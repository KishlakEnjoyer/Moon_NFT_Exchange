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7E6F0" w14:textId="77777777" w:rsidR="00EE4084" w:rsidRDefault="00EE4084" w:rsidP="00EE4084">
      <w:pPr>
        <w:spacing w:after="0" w:line="398" w:lineRule="auto"/>
        <w:ind w:left="111" w:right="102" w:firstLine="0"/>
        <w:jc w:val="center"/>
      </w:pPr>
      <w:r>
        <w:t xml:space="preserve">Министерство просвещения Республики Башкортостан </w:t>
      </w:r>
    </w:p>
    <w:p w14:paraId="5DE34EFE" w14:textId="77777777" w:rsidR="00EE4084" w:rsidRDefault="00EE4084" w:rsidP="00EE4084">
      <w:pPr>
        <w:spacing w:after="0" w:line="398" w:lineRule="auto"/>
        <w:ind w:left="111" w:right="102" w:firstLine="0"/>
        <w:jc w:val="center"/>
      </w:pPr>
      <w:r>
        <w:t xml:space="preserve">Государственное автономное профессиональное образовательное учреждение  </w:t>
      </w:r>
    </w:p>
    <w:p w14:paraId="745A3CE3" w14:textId="77777777" w:rsidR="00EE4084" w:rsidRDefault="00EE4084" w:rsidP="00EE4084">
      <w:pPr>
        <w:spacing w:after="120" w:line="268" w:lineRule="auto"/>
        <w:ind w:left="111" w:right="180" w:hanging="10"/>
        <w:jc w:val="center"/>
      </w:pPr>
      <w:r>
        <w:t xml:space="preserve">Уфимский колледж статистики, информатики и вычислительной техники </w:t>
      </w:r>
    </w:p>
    <w:p w14:paraId="44DECFC5" w14:textId="77777777" w:rsidR="00EE4084" w:rsidRDefault="00EE4084" w:rsidP="00EE4084">
      <w:pPr>
        <w:spacing w:after="131" w:line="259" w:lineRule="auto"/>
        <w:ind w:left="0" w:right="0" w:firstLine="0"/>
        <w:jc w:val="center"/>
      </w:pPr>
      <w:r>
        <w:t xml:space="preserve"> </w:t>
      </w:r>
    </w:p>
    <w:p w14:paraId="32D5836C" w14:textId="77777777" w:rsidR="00EE4084" w:rsidRDefault="00EE4084" w:rsidP="00EE4084">
      <w:pPr>
        <w:spacing w:after="131" w:line="259" w:lineRule="auto"/>
        <w:ind w:left="0" w:right="0" w:firstLine="0"/>
        <w:jc w:val="center"/>
      </w:pPr>
    </w:p>
    <w:p w14:paraId="441F8B51" w14:textId="77777777" w:rsidR="00EE4084" w:rsidRDefault="00EE4084" w:rsidP="00EE4084">
      <w:pPr>
        <w:spacing w:after="131" w:line="259" w:lineRule="auto"/>
        <w:ind w:left="0" w:right="0" w:firstLine="0"/>
        <w:jc w:val="center"/>
      </w:pPr>
      <w:r>
        <w:t xml:space="preserve"> </w:t>
      </w:r>
    </w:p>
    <w:p w14:paraId="09308E67" w14:textId="77777777" w:rsidR="00EE4084" w:rsidRDefault="00EE4084" w:rsidP="00EE4084">
      <w:pPr>
        <w:spacing w:after="171" w:line="268" w:lineRule="auto"/>
        <w:ind w:left="111" w:right="174" w:hanging="10"/>
        <w:jc w:val="center"/>
      </w:pPr>
      <w:r>
        <w:t xml:space="preserve">ОТЧЁТ  </w:t>
      </w:r>
    </w:p>
    <w:p w14:paraId="26D3AF14" w14:textId="77777777" w:rsidR="00EE4084" w:rsidRPr="00205182" w:rsidRDefault="00EE4084" w:rsidP="00EE4084">
      <w:pPr>
        <w:ind w:left="0" w:firstLine="0"/>
        <w:jc w:val="center"/>
        <w:rPr>
          <w:szCs w:val="28"/>
        </w:rPr>
      </w:pPr>
      <w:r w:rsidRPr="00205182">
        <w:rPr>
          <w:szCs w:val="28"/>
        </w:rPr>
        <w:t xml:space="preserve">по производственной практике </w:t>
      </w:r>
    </w:p>
    <w:p w14:paraId="21F06BCF" w14:textId="77777777" w:rsidR="00EE4084" w:rsidRPr="00205182" w:rsidRDefault="00EE4084" w:rsidP="00EE4084">
      <w:pPr>
        <w:ind w:left="0" w:firstLine="0"/>
        <w:jc w:val="center"/>
        <w:rPr>
          <w:szCs w:val="28"/>
        </w:rPr>
      </w:pPr>
      <w:r w:rsidRPr="00205182">
        <w:rPr>
          <w:szCs w:val="28"/>
        </w:rPr>
        <w:t>по модулю ПМ.0</w:t>
      </w:r>
      <w:r>
        <w:rPr>
          <w:szCs w:val="28"/>
        </w:rPr>
        <w:t xml:space="preserve">2. </w:t>
      </w:r>
      <w:r w:rsidRPr="00001E65">
        <w:rPr>
          <w:caps/>
          <w:szCs w:val="28"/>
        </w:rPr>
        <w:t>Осуществление интеграции программных модулей</w:t>
      </w:r>
    </w:p>
    <w:p w14:paraId="1F649A00" w14:textId="77777777" w:rsidR="00EE4084" w:rsidRPr="0010044C" w:rsidRDefault="00EE4084" w:rsidP="00EE4084">
      <w:pPr>
        <w:ind w:left="0" w:firstLine="0"/>
        <w:jc w:val="center"/>
        <w:rPr>
          <w:szCs w:val="28"/>
        </w:rPr>
      </w:pPr>
      <w:r w:rsidRPr="0010044C">
        <w:rPr>
          <w:szCs w:val="28"/>
        </w:rPr>
        <w:t>п</w:t>
      </w:r>
      <w:r>
        <w:rPr>
          <w:szCs w:val="28"/>
        </w:rPr>
        <w:t>о специальности 09.02.07 Информационные системы и программирование</w:t>
      </w:r>
    </w:p>
    <w:p w14:paraId="7174B582" w14:textId="77777777" w:rsidR="00EE4084" w:rsidRDefault="00EE4084" w:rsidP="00EE4084">
      <w:pPr>
        <w:spacing w:after="180" w:line="259" w:lineRule="auto"/>
        <w:ind w:left="0" w:right="0" w:firstLine="0"/>
        <w:jc w:val="center"/>
        <w:rPr>
          <w:b/>
        </w:rPr>
      </w:pPr>
      <w:r>
        <w:rPr>
          <w:b/>
        </w:rPr>
        <w:t xml:space="preserve"> </w:t>
      </w:r>
    </w:p>
    <w:p w14:paraId="25642F52" w14:textId="77777777" w:rsidR="00EE4084" w:rsidRDefault="00EE4084" w:rsidP="00EE4084">
      <w:pPr>
        <w:spacing w:after="180" w:line="259" w:lineRule="auto"/>
        <w:ind w:left="0" w:right="0" w:firstLine="0"/>
        <w:jc w:val="center"/>
      </w:pPr>
    </w:p>
    <w:p w14:paraId="0F781045" w14:textId="77777777" w:rsidR="00EE4084" w:rsidRDefault="00EE4084" w:rsidP="00EE4084">
      <w:pPr>
        <w:spacing w:after="0" w:line="259" w:lineRule="auto"/>
        <w:ind w:left="0" w:right="0" w:firstLine="0"/>
        <w:jc w:val="center"/>
      </w:pPr>
    </w:p>
    <w:tbl>
      <w:tblPr>
        <w:tblStyle w:val="TableGrid"/>
        <w:tblW w:w="9389" w:type="dxa"/>
        <w:tblInd w:w="108" w:type="dxa"/>
        <w:tblLook w:val="04A0" w:firstRow="1" w:lastRow="0" w:firstColumn="1" w:lastColumn="0" w:noHBand="0" w:noVBand="1"/>
      </w:tblPr>
      <w:tblGrid>
        <w:gridCol w:w="3771"/>
        <w:gridCol w:w="5618"/>
      </w:tblGrid>
      <w:tr w:rsidR="00EE4084" w14:paraId="70B282B9" w14:textId="77777777" w:rsidTr="00F25858">
        <w:trPr>
          <w:trHeight w:val="2674"/>
        </w:trPr>
        <w:tc>
          <w:tcPr>
            <w:tcW w:w="3771" w:type="dxa"/>
          </w:tcPr>
          <w:p w14:paraId="0C14D261" w14:textId="77777777" w:rsidR="00EE4084" w:rsidRDefault="00EE4084" w:rsidP="00F25858">
            <w:pPr>
              <w:spacing w:after="185" w:line="259" w:lineRule="auto"/>
              <w:ind w:left="50" w:right="0" w:firstLine="0"/>
              <w:jc w:val="left"/>
            </w:pPr>
            <w:r>
              <w:t>Методист отделения по УПР</w:t>
            </w:r>
            <w:r>
              <w:rPr>
                <w:sz w:val="24"/>
              </w:rPr>
              <w:t xml:space="preserve"> </w:t>
            </w:r>
          </w:p>
          <w:p w14:paraId="15D78644" w14:textId="77777777" w:rsidR="00EE4084" w:rsidRDefault="00EE4084" w:rsidP="00F25858">
            <w:pPr>
              <w:spacing w:after="0" w:line="411" w:lineRule="auto"/>
              <w:ind w:left="600" w:right="0" w:hanging="550"/>
              <w:jc w:val="left"/>
            </w:pPr>
            <w:r>
              <w:t>____________/</w:t>
            </w:r>
            <w:proofErr w:type="gramStart"/>
            <w:r>
              <w:t>А.И.</w:t>
            </w:r>
            <w:proofErr w:type="gramEnd"/>
            <w:r>
              <w:t xml:space="preserve"> </w:t>
            </w:r>
            <w:proofErr w:type="spellStart"/>
            <w:r>
              <w:t>Файзулова</w:t>
            </w:r>
            <w:proofErr w:type="spellEnd"/>
            <w:r>
              <w:t xml:space="preserve"> </w:t>
            </w:r>
          </w:p>
          <w:p w14:paraId="0846ACEF" w14:textId="77777777" w:rsidR="00EE4084" w:rsidRDefault="00EE4084" w:rsidP="00F25858">
            <w:pPr>
              <w:spacing w:after="0" w:line="411" w:lineRule="auto"/>
              <w:ind w:left="600" w:right="0" w:hanging="550"/>
              <w:jc w:val="left"/>
            </w:pPr>
            <w:r>
              <w:rPr>
                <w:sz w:val="20"/>
              </w:rPr>
              <w:t xml:space="preserve">       подпись </w:t>
            </w:r>
            <w:r>
              <w:rPr>
                <w:sz w:val="20"/>
              </w:rPr>
              <w:tab/>
              <w:t xml:space="preserve">               ФИО</w:t>
            </w:r>
            <w:r>
              <w:rPr>
                <w:sz w:val="24"/>
              </w:rPr>
              <w:t xml:space="preserve"> </w:t>
            </w:r>
          </w:p>
          <w:p w14:paraId="1A64F237" w14:textId="77777777" w:rsidR="00EE4084" w:rsidRDefault="00EE4084" w:rsidP="00F25858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5618" w:type="dxa"/>
          </w:tcPr>
          <w:p w14:paraId="2DACF3F6" w14:textId="77777777" w:rsidR="00EE4084" w:rsidRDefault="00EE4084" w:rsidP="00F25858">
            <w:pPr>
              <w:spacing w:after="0" w:line="397" w:lineRule="auto"/>
              <w:ind w:left="1368" w:right="1085" w:firstLine="0"/>
              <w:jc w:val="left"/>
            </w:pPr>
            <w:r>
              <w:t xml:space="preserve">Руководитель практики от предприятия </w:t>
            </w:r>
          </w:p>
          <w:p w14:paraId="5F17DEE2" w14:textId="77777777" w:rsidR="00EE4084" w:rsidRDefault="00EE4084" w:rsidP="00F25858">
            <w:pPr>
              <w:spacing w:after="91" w:line="259" w:lineRule="auto"/>
              <w:ind w:left="1368" w:right="0" w:firstLine="0"/>
              <w:jc w:val="left"/>
            </w:pPr>
            <w:r>
              <w:t>____________/ Н.Р.</w:t>
            </w:r>
            <w:r w:rsidRPr="001922BB"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Чанышев</w:t>
            </w:r>
            <w:proofErr w:type="spellEnd"/>
          </w:p>
          <w:p w14:paraId="31CE7EFC" w14:textId="77777777" w:rsidR="00EE4084" w:rsidRDefault="00EE4084" w:rsidP="00F25858">
            <w:pPr>
              <w:spacing w:after="218" w:line="259" w:lineRule="auto"/>
              <w:ind w:left="63" w:right="0" w:firstLine="0"/>
              <w:jc w:val="center"/>
            </w:pPr>
            <w:r>
              <w:rPr>
                <w:sz w:val="20"/>
              </w:rPr>
              <w:t xml:space="preserve">           подпись                         ФИО </w:t>
            </w:r>
          </w:p>
          <w:p w14:paraId="59EA5F30" w14:textId="77777777" w:rsidR="00EE4084" w:rsidRDefault="00EE4084" w:rsidP="00F25858">
            <w:pPr>
              <w:spacing w:after="131" w:line="259" w:lineRule="auto"/>
              <w:ind w:left="1368" w:right="0" w:firstLine="0"/>
              <w:jc w:val="left"/>
            </w:pPr>
            <w:r>
              <w:t xml:space="preserve">М.П. </w:t>
            </w:r>
          </w:p>
          <w:p w14:paraId="0F52A5E2" w14:textId="77777777" w:rsidR="00EE4084" w:rsidRDefault="00EE4084" w:rsidP="00F25858">
            <w:pPr>
              <w:spacing w:after="0" w:line="259" w:lineRule="auto"/>
              <w:ind w:left="1191" w:right="0" w:firstLine="0"/>
              <w:jc w:val="left"/>
            </w:pPr>
            <w:r>
              <w:t xml:space="preserve"> </w:t>
            </w:r>
          </w:p>
        </w:tc>
      </w:tr>
      <w:tr w:rsidR="00EE4084" w14:paraId="6EA98F3F" w14:textId="77777777" w:rsidTr="00F25858">
        <w:trPr>
          <w:trHeight w:val="1775"/>
        </w:trPr>
        <w:tc>
          <w:tcPr>
            <w:tcW w:w="3771" w:type="dxa"/>
          </w:tcPr>
          <w:p w14:paraId="0B4DF92F" w14:textId="77777777" w:rsidR="00EE4084" w:rsidRDefault="00EE4084" w:rsidP="00F25858">
            <w:pPr>
              <w:spacing w:after="0" w:line="396" w:lineRule="auto"/>
              <w:ind w:left="0" w:right="607" w:firstLine="0"/>
            </w:pPr>
            <w:r>
              <w:t xml:space="preserve">Руководитель практики от учебного заведения </w:t>
            </w:r>
          </w:p>
          <w:p w14:paraId="495D2ADC" w14:textId="1F554F8A" w:rsidR="00EE4084" w:rsidRDefault="00EE4084" w:rsidP="00F25858">
            <w:pPr>
              <w:spacing w:after="161" w:line="259" w:lineRule="auto"/>
              <w:ind w:left="0" w:right="0" w:firstLine="0"/>
              <w:jc w:val="left"/>
            </w:pPr>
            <w:r>
              <w:t xml:space="preserve">____________/ </w:t>
            </w:r>
            <w:proofErr w:type="gramStart"/>
            <w:r>
              <w:t>Р</w:t>
            </w:r>
            <w:r w:rsidRPr="006D62A5">
              <w:rPr>
                <w:color w:val="000000" w:themeColor="text1"/>
              </w:rPr>
              <w:t>.</w:t>
            </w:r>
            <w:r>
              <w:rPr>
                <w:color w:val="000000" w:themeColor="text1"/>
              </w:rPr>
              <w:t>Ф</w:t>
            </w:r>
            <w:r w:rsidRPr="006D62A5">
              <w:rPr>
                <w:color w:val="000000" w:themeColor="text1"/>
              </w:rPr>
              <w:t>.</w:t>
            </w:r>
            <w:proofErr w:type="gramEnd"/>
            <w:r w:rsidRPr="006D62A5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Каримова</w:t>
            </w:r>
          </w:p>
          <w:p w14:paraId="164208E6" w14:textId="77777777" w:rsidR="00EE4084" w:rsidRDefault="00EE4084" w:rsidP="00F25858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 xml:space="preserve">           подпись                         ФИО</w:t>
            </w:r>
            <w:r>
              <w:t xml:space="preserve"> </w:t>
            </w:r>
          </w:p>
        </w:tc>
        <w:tc>
          <w:tcPr>
            <w:tcW w:w="5618" w:type="dxa"/>
          </w:tcPr>
          <w:p w14:paraId="7E5C2443" w14:textId="77777777" w:rsidR="00EE4084" w:rsidRDefault="00EE4084" w:rsidP="00F25858">
            <w:pPr>
              <w:spacing w:after="157" w:line="259" w:lineRule="auto"/>
              <w:ind w:left="0" w:right="90" w:firstLine="0"/>
              <w:jc w:val="center"/>
            </w:pPr>
            <w:r>
              <w:t xml:space="preserve">Студент группы 22П-1 </w:t>
            </w:r>
          </w:p>
          <w:p w14:paraId="2FE80DD6" w14:textId="547BA630" w:rsidR="00EE4084" w:rsidRDefault="00EE4084" w:rsidP="00F25858">
            <w:pPr>
              <w:spacing w:after="100" w:line="259" w:lineRule="auto"/>
              <w:ind w:left="1368" w:right="0" w:firstLine="0"/>
              <w:jc w:val="left"/>
            </w:pPr>
            <w:r>
              <w:t xml:space="preserve"> ____________/ Э.Э. Файзуллин</w:t>
            </w:r>
            <w:r w:rsidRPr="00EC3D0E">
              <w:rPr>
                <w:color w:val="000000" w:themeColor="text1"/>
              </w:rPr>
              <w:t xml:space="preserve"> </w:t>
            </w:r>
          </w:p>
          <w:p w14:paraId="74678901" w14:textId="77777777" w:rsidR="00EE4084" w:rsidRDefault="00EE4084" w:rsidP="00F25858">
            <w:pPr>
              <w:spacing w:after="217" w:line="259" w:lineRule="auto"/>
              <w:ind w:left="1368" w:right="0" w:firstLine="0"/>
              <w:jc w:val="left"/>
            </w:pPr>
            <w:r>
              <w:rPr>
                <w:sz w:val="20"/>
              </w:rPr>
              <w:t xml:space="preserve"> подпись                         ФИО </w:t>
            </w:r>
          </w:p>
          <w:p w14:paraId="42FFE965" w14:textId="77777777" w:rsidR="00EE4084" w:rsidRDefault="00EE4084" w:rsidP="00F25858">
            <w:pPr>
              <w:spacing w:after="0" w:line="259" w:lineRule="auto"/>
              <w:ind w:left="0" w:right="69" w:firstLine="0"/>
              <w:jc w:val="right"/>
            </w:pPr>
            <w:r>
              <w:t xml:space="preserve"> «___» ________________ 2026 год </w:t>
            </w:r>
          </w:p>
        </w:tc>
      </w:tr>
    </w:tbl>
    <w:p w14:paraId="79E94FA1" w14:textId="77777777" w:rsidR="00EE4084" w:rsidRDefault="00EE4084" w:rsidP="00EE4084">
      <w:pPr>
        <w:spacing w:after="161" w:line="259" w:lineRule="auto"/>
        <w:ind w:left="0" w:right="0" w:firstLine="0"/>
        <w:jc w:val="center"/>
      </w:pPr>
    </w:p>
    <w:p w14:paraId="06A0DB7D" w14:textId="77777777" w:rsidR="00EE4084" w:rsidRDefault="00EE4084" w:rsidP="00EE4084">
      <w:pPr>
        <w:spacing w:after="161" w:line="259" w:lineRule="auto"/>
        <w:ind w:left="0" w:right="0" w:firstLine="0"/>
        <w:jc w:val="center"/>
      </w:pPr>
      <w:r>
        <w:t xml:space="preserve"> </w:t>
      </w:r>
    </w:p>
    <w:p w14:paraId="09758BF5" w14:textId="6410F199" w:rsidR="00316481" w:rsidRDefault="00EE4084" w:rsidP="00EE4084">
      <w:pPr>
        <w:tabs>
          <w:tab w:val="center" w:pos="4821"/>
          <w:tab w:val="center" w:pos="8642"/>
        </w:tabs>
        <w:spacing w:after="0" w:line="360" w:lineRule="auto"/>
        <w:ind w:left="90" w:right="0" w:firstLine="0"/>
        <w:jc w:val="left"/>
        <w:sectPr w:rsidR="00316481" w:rsidSect="00484790">
          <w:headerReference w:type="default" r:id="rId8"/>
          <w:footerReference w:type="default" r:id="rId9"/>
          <w:pgSz w:w="11906" w:h="16838"/>
          <w:pgMar w:top="1134" w:right="567" w:bottom="1701" w:left="1701" w:header="709" w:footer="709" w:gutter="0"/>
          <w:cols w:space="708"/>
          <w:titlePg/>
          <w:docGrid w:linePitch="381"/>
        </w:sectPr>
      </w:pPr>
      <w:r>
        <w:rPr>
          <w:rFonts w:ascii="Calibri" w:eastAsia="Calibri" w:hAnsi="Calibri" w:cs="Calibri"/>
          <w:sz w:val="22"/>
        </w:rPr>
        <w:tab/>
      </w:r>
      <w:r>
        <w:t>УФА - 2026 год</w:t>
      </w:r>
      <w:r w:rsidR="006D62A5">
        <w:tab/>
        <w:t xml:space="preserve"> </w:t>
      </w:r>
    </w:p>
    <w:p w14:paraId="3D8C7047" w14:textId="53F27DE0" w:rsidR="00316481" w:rsidRPr="00EE4084" w:rsidRDefault="00316481" w:rsidP="00EE4084">
      <w:pPr>
        <w:tabs>
          <w:tab w:val="center" w:pos="4821"/>
          <w:tab w:val="center" w:pos="8642"/>
        </w:tabs>
        <w:spacing w:after="0" w:line="360" w:lineRule="auto"/>
        <w:ind w:left="0" w:right="0" w:firstLine="360"/>
        <w:jc w:val="center"/>
        <w:rPr>
          <w:lang w:val="en-US"/>
        </w:rPr>
      </w:pPr>
      <w: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14:ligatures w14:val="standardContextual"/>
        </w:rPr>
        <w:id w:val="-17002874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2A73A56" w14:textId="7E378FCE" w:rsidR="005F3AA4" w:rsidRPr="0025034C" w:rsidRDefault="005F3AA4" w:rsidP="00EE4084">
          <w:pPr>
            <w:pStyle w:val="ae"/>
            <w:spacing w:before="0" w:line="360" w:lineRule="auto"/>
            <w:ind w:firstLine="360"/>
            <w:jc w:val="both"/>
            <w:rPr>
              <w:rFonts w:ascii="Times New Roman" w:hAnsi="Times New Roman" w:cs="Times New Roman"/>
              <w:color w:val="000000" w:themeColor="text1"/>
            </w:rPr>
          </w:pPr>
          <w:r w:rsidRPr="0025034C">
            <w:rPr>
              <w:rFonts w:ascii="Times New Roman" w:hAnsi="Times New Roman" w:cs="Times New Roman"/>
              <w:color w:val="000000" w:themeColor="text1"/>
            </w:rPr>
            <w:t>Оглавление</w:t>
          </w:r>
        </w:p>
        <w:p w14:paraId="77720DBB" w14:textId="55C26566" w:rsidR="005452B2" w:rsidRDefault="005F3AA4" w:rsidP="00EE4084">
          <w:pPr>
            <w:pStyle w:val="25"/>
            <w:tabs>
              <w:tab w:val="right" w:leader="dot" w:pos="9628"/>
            </w:tabs>
            <w:ind w:left="0" w:firstLine="360"/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843187" w:history="1">
            <w:r w:rsidR="005452B2" w:rsidRPr="00F53612">
              <w:rPr>
                <w:rStyle w:val="af"/>
                <w:noProof/>
              </w:rPr>
              <w:t>ВВЕДЕНИЕ</w:t>
            </w:r>
            <w:r w:rsidR="005452B2">
              <w:rPr>
                <w:noProof/>
                <w:webHidden/>
              </w:rPr>
              <w:tab/>
            </w:r>
            <w:r w:rsidR="005452B2">
              <w:rPr>
                <w:noProof/>
                <w:webHidden/>
              </w:rPr>
              <w:fldChar w:fldCharType="begin"/>
            </w:r>
            <w:r w:rsidR="005452B2">
              <w:rPr>
                <w:noProof/>
                <w:webHidden/>
              </w:rPr>
              <w:instrText xml:space="preserve"> PAGEREF _Toc226843187 \h </w:instrText>
            </w:r>
            <w:r w:rsidR="005452B2">
              <w:rPr>
                <w:noProof/>
                <w:webHidden/>
              </w:rPr>
            </w:r>
            <w:r w:rsidR="005452B2">
              <w:rPr>
                <w:noProof/>
                <w:webHidden/>
              </w:rPr>
              <w:fldChar w:fldCharType="separate"/>
            </w:r>
            <w:r w:rsidR="00B11C3C">
              <w:rPr>
                <w:noProof/>
                <w:webHidden/>
              </w:rPr>
              <w:t>3</w:t>
            </w:r>
            <w:r w:rsidR="005452B2">
              <w:rPr>
                <w:noProof/>
                <w:webHidden/>
              </w:rPr>
              <w:fldChar w:fldCharType="end"/>
            </w:r>
          </w:hyperlink>
        </w:p>
        <w:p w14:paraId="6D85C6ED" w14:textId="7D15C211" w:rsidR="005452B2" w:rsidRDefault="005452B2" w:rsidP="00EE4084">
          <w:pPr>
            <w:pStyle w:val="25"/>
            <w:tabs>
              <w:tab w:val="right" w:leader="dot" w:pos="9628"/>
            </w:tabs>
            <w:ind w:left="0" w:firstLine="360"/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6843188" w:history="1">
            <w:r w:rsidRPr="00F53612">
              <w:rPr>
                <w:rStyle w:val="af"/>
                <w:noProof/>
              </w:rPr>
              <w:t>1 Характеристика предприятия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_Toc226843188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11C3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2D6603" w14:textId="44C13300" w:rsidR="005452B2" w:rsidRDefault="005452B2" w:rsidP="00EE4084">
          <w:pPr>
            <w:pStyle w:val="25"/>
            <w:tabs>
              <w:tab w:val="right" w:leader="dot" w:pos="9628"/>
            </w:tabs>
            <w:ind w:left="0" w:firstLine="360"/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6843189" w:history="1">
            <w:r w:rsidRPr="00F53612">
              <w:rPr>
                <w:rStyle w:val="af"/>
                <w:noProof/>
              </w:rPr>
              <w:t>2 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_Toc226843189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11C3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F5AEE" w14:textId="01DECFDC" w:rsidR="005452B2" w:rsidRDefault="005452B2" w:rsidP="00EE4084">
          <w:pPr>
            <w:pStyle w:val="25"/>
            <w:tabs>
              <w:tab w:val="right" w:leader="dot" w:pos="9628"/>
            </w:tabs>
            <w:ind w:left="0" w:firstLine="360"/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6843190" w:history="1">
            <w:r w:rsidRPr="00F53612">
              <w:rPr>
                <w:rStyle w:val="af"/>
                <w:noProof/>
              </w:rPr>
              <w:t>3 Проектирование программного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_Toc226843190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11C3C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02E21" w14:textId="2A0F5E46" w:rsidR="005452B2" w:rsidRDefault="005452B2" w:rsidP="00EE4084">
          <w:pPr>
            <w:pStyle w:val="25"/>
            <w:tabs>
              <w:tab w:val="right" w:leader="dot" w:pos="9628"/>
            </w:tabs>
            <w:ind w:left="0" w:firstLine="360"/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6843191" w:history="1">
            <w:r w:rsidRPr="00F53612">
              <w:rPr>
                <w:rStyle w:val="af"/>
                <w:noProof/>
              </w:rPr>
              <w:t>4 Описание входной информации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_Toc226843191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11C3C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6A7BE" w14:textId="6757AFBD" w:rsidR="005452B2" w:rsidRDefault="005452B2" w:rsidP="00EE4084">
          <w:pPr>
            <w:pStyle w:val="25"/>
            <w:tabs>
              <w:tab w:val="right" w:leader="dot" w:pos="9628"/>
            </w:tabs>
            <w:ind w:left="0" w:firstLine="360"/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6843192" w:history="1">
            <w:r w:rsidRPr="00F53612">
              <w:rPr>
                <w:rStyle w:val="af"/>
                <w:noProof/>
              </w:rPr>
              <w:t>5 Описание выходной информации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_Toc226843192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11C3C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DF240" w14:textId="0BE3E6E9" w:rsidR="005452B2" w:rsidRDefault="005452B2" w:rsidP="00EE4084">
          <w:pPr>
            <w:pStyle w:val="25"/>
            <w:tabs>
              <w:tab w:val="right" w:leader="dot" w:pos="9628"/>
            </w:tabs>
            <w:ind w:left="0" w:firstLine="360"/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6843193" w:history="1">
            <w:r w:rsidRPr="00F53612">
              <w:rPr>
                <w:rStyle w:val="af"/>
                <w:noProof/>
              </w:rPr>
              <w:t>6 Описание структуры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_Toc226843193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11C3C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34D02" w14:textId="3D27F797" w:rsidR="005452B2" w:rsidRDefault="005452B2" w:rsidP="00EE4084">
          <w:pPr>
            <w:pStyle w:val="25"/>
            <w:tabs>
              <w:tab w:val="right" w:leader="dot" w:pos="9628"/>
            </w:tabs>
            <w:ind w:left="0" w:firstLine="360"/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6843194" w:history="1">
            <w:r w:rsidRPr="00F53612">
              <w:rPr>
                <w:rStyle w:val="af"/>
                <w:noProof/>
              </w:rPr>
              <w:t>7 Контрольный пример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_Toc226843194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11C3C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DEB58" w14:textId="090E08E9" w:rsidR="005452B2" w:rsidRDefault="005452B2" w:rsidP="00EE4084">
          <w:pPr>
            <w:pStyle w:val="25"/>
            <w:tabs>
              <w:tab w:val="right" w:leader="dot" w:pos="9628"/>
            </w:tabs>
            <w:ind w:left="0" w:firstLine="360"/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6843195" w:history="1">
            <w:r w:rsidRPr="00F53612">
              <w:rPr>
                <w:rStyle w:val="af"/>
                <w:noProof/>
              </w:rPr>
              <w:t>8 Разработка программного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_Toc226843195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11C3C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A497E" w14:textId="7C622912" w:rsidR="005452B2" w:rsidRDefault="005452B2" w:rsidP="00EE4084">
          <w:pPr>
            <w:pStyle w:val="25"/>
            <w:tabs>
              <w:tab w:val="right" w:leader="dot" w:pos="9628"/>
            </w:tabs>
            <w:ind w:left="0" w:firstLine="360"/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6843196" w:history="1">
            <w:r w:rsidRPr="00F53612">
              <w:rPr>
                <w:rStyle w:val="af"/>
                <w:noProof/>
              </w:rPr>
              <w:t>9 Тестирование программного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_Toc226843196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11C3C"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214ED" w14:textId="7958CB88" w:rsidR="005452B2" w:rsidRDefault="005452B2" w:rsidP="00EE4084">
          <w:pPr>
            <w:pStyle w:val="25"/>
            <w:tabs>
              <w:tab w:val="right" w:leader="dot" w:pos="9628"/>
            </w:tabs>
            <w:ind w:left="0" w:firstLine="360"/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6843197" w:history="1">
            <w:r w:rsidRPr="00F53612">
              <w:rPr>
                <w:rStyle w:val="af"/>
                <w:noProof/>
              </w:rPr>
              <w:t>10 Техническая документация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_Toc226843197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11C3C"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9C41A" w14:textId="31979125" w:rsidR="005452B2" w:rsidRDefault="005452B2" w:rsidP="00EE4084">
          <w:pPr>
            <w:pStyle w:val="25"/>
            <w:tabs>
              <w:tab w:val="right" w:leader="dot" w:pos="9628"/>
            </w:tabs>
            <w:ind w:left="0" w:firstLine="360"/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6843198" w:history="1">
            <w:r w:rsidRPr="00F53612">
              <w:rPr>
                <w:rStyle w:val="af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_Toc226843198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11C3C"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50AE3" w14:textId="2FBB5260" w:rsidR="005452B2" w:rsidRDefault="005452B2" w:rsidP="00EE4084">
          <w:pPr>
            <w:pStyle w:val="25"/>
            <w:tabs>
              <w:tab w:val="right" w:leader="dot" w:pos="9628"/>
            </w:tabs>
            <w:ind w:left="0" w:firstLine="360"/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6843199" w:history="1">
            <w:r w:rsidRPr="00F53612">
              <w:rPr>
                <w:rStyle w:val="af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_Toc226843199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11C3C"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59888" w14:textId="1F2F8075" w:rsidR="005F3AA4" w:rsidRDefault="005F3AA4" w:rsidP="00EE4084">
          <w:pPr>
            <w:spacing w:after="0" w:line="360" w:lineRule="auto"/>
            <w:ind w:left="0" w:firstLine="360"/>
          </w:pPr>
          <w:r>
            <w:rPr>
              <w:b/>
              <w:bCs/>
            </w:rPr>
            <w:fldChar w:fldCharType="end"/>
          </w:r>
        </w:p>
      </w:sdtContent>
    </w:sdt>
    <w:p w14:paraId="451863B9" w14:textId="77777777" w:rsidR="00316481" w:rsidRPr="00316481" w:rsidRDefault="00316481" w:rsidP="00EE4084">
      <w:pPr>
        <w:tabs>
          <w:tab w:val="center" w:pos="4821"/>
          <w:tab w:val="center" w:pos="8642"/>
        </w:tabs>
        <w:spacing w:after="0" w:line="360" w:lineRule="auto"/>
        <w:ind w:left="0" w:right="0" w:firstLine="360"/>
        <w:rPr>
          <w:lang w:val="en-US"/>
        </w:rPr>
        <w:sectPr w:rsidR="00316481" w:rsidRPr="00316481" w:rsidSect="00484790">
          <w:pgSz w:w="11906" w:h="16838"/>
          <w:pgMar w:top="1134" w:right="567" w:bottom="1701" w:left="1701" w:header="709" w:footer="113" w:gutter="0"/>
          <w:cols w:space="708"/>
          <w:docGrid w:linePitch="381"/>
        </w:sectPr>
      </w:pPr>
    </w:p>
    <w:p w14:paraId="53B67B5C" w14:textId="77777777" w:rsidR="00316481" w:rsidRPr="00EC5B1B" w:rsidRDefault="00484790" w:rsidP="00EE4084">
      <w:pPr>
        <w:pStyle w:val="21"/>
        <w:spacing w:before="0" w:after="0" w:line="480" w:lineRule="auto"/>
        <w:ind w:left="0" w:firstLine="360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0" w:name="_Toc226843187"/>
      <w:r w:rsidRPr="00EC5B1B">
        <w:rPr>
          <w:rFonts w:ascii="Times New Roman" w:hAnsi="Times New Roman" w:cs="Times New Roman"/>
          <w:color w:val="auto"/>
          <w:sz w:val="28"/>
          <w:szCs w:val="28"/>
        </w:rPr>
        <w:lastRenderedPageBreak/>
        <w:t>ВВЕДЕНИЕ</w:t>
      </w:r>
      <w:bookmarkEnd w:id="0"/>
    </w:p>
    <w:p w14:paraId="02335551" w14:textId="5B458EA8" w:rsidR="00B32FEF" w:rsidRPr="00472121" w:rsidRDefault="00B32FEF" w:rsidP="00EE4084">
      <w:pPr>
        <w:spacing w:after="0" w:line="360" w:lineRule="auto"/>
        <w:ind w:left="0" w:firstLine="360"/>
        <w:rPr>
          <w:szCs w:val="28"/>
        </w:rPr>
      </w:pPr>
      <w:r w:rsidRPr="00B32FEF">
        <w:rPr>
          <w:szCs w:val="28"/>
        </w:rPr>
        <w:t xml:space="preserve">Актуальность темы. Рынок невзаимозаменяемых токенов (NFT) продолжает стремительно развиваться, охватывая сферы цифрового искусства, игровых активов и цифровых подарков. Параллельно наблюдается активная интеграция блокчейн-технологий с мессенджерами, что упрощает пользовательский опыт и расширяет аудиторию криптографических приложений. Существующие решения, такие как </w:t>
      </w:r>
      <w:proofErr w:type="spellStart"/>
      <w:r w:rsidRPr="00B32FEF">
        <w:rPr>
          <w:szCs w:val="28"/>
        </w:rPr>
        <w:t>Portal</w:t>
      </w:r>
      <w:proofErr w:type="spellEnd"/>
      <w:r w:rsidRPr="00B32FEF">
        <w:rPr>
          <w:szCs w:val="28"/>
        </w:rPr>
        <w:t xml:space="preserve"> и </w:t>
      </w:r>
      <w:proofErr w:type="spellStart"/>
      <w:r w:rsidRPr="00B32FEF">
        <w:rPr>
          <w:szCs w:val="28"/>
        </w:rPr>
        <w:t>Tunnel</w:t>
      </w:r>
      <w:proofErr w:type="spellEnd"/>
      <w:r w:rsidRPr="00B32FEF">
        <w:rPr>
          <w:szCs w:val="28"/>
        </w:rPr>
        <w:t xml:space="preserve">, предоставляют базовый функционал NFT-маркетплейса, однако имеют существенные ограничения: сложный </w:t>
      </w:r>
      <w:proofErr w:type="spellStart"/>
      <w:r w:rsidRPr="00B32FEF">
        <w:rPr>
          <w:szCs w:val="28"/>
        </w:rPr>
        <w:t>онбординг</w:t>
      </w:r>
      <w:proofErr w:type="spellEnd"/>
      <w:r w:rsidRPr="00B32FEF">
        <w:rPr>
          <w:szCs w:val="28"/>
        </w:rPr>
        <w:t>, отсутствие социальной интеграции и необходимость самостоятельной оплаты сетевых комиссий. Это обуславливает необходимость разработки новой платформы, объединяющей удобство использования, интеграцию с Telegram и инновационные экономические механизмы.</w:t>
      </w:r>
    </w:p>
    <w:p w14:paraId="2B4D6A05" w14:textId="64CDA7E1" w:rsidR="00B32FEF" w:rsidRPr="00B32FEF" w:rsidRDefault="00B32FEF" w:rsidP="00EE4084">
      <w:pPr>
        <w:spacing w:after="0" w:line="360" w:lineRule="auto"/>
        <w:ind w:left="0" w:firstLine="360"/>
        <w:rPr>
          <w:szCs w:val="28"/>
        </w:rPr>
      </w:pPr>
      <w:r w:rsidRPr="00B32FEF">
        <w:rPr>
          <w:szCs w:val="28"/>
        </w:rPr>
        <w:t xml:space="preserve">Проектируемая платформа </w:t>
      </w:r>
      <w:proofErr w:type="spellStart"/>
      <w:r w:rsidRPr="00B32FEF">
        <w:rPr>
          <w:szCs w:val="28"/>
        </w:rPr>
        <w:t>Moon_NFT_Exchange</w:t>
      </w:r>
      <w:proofErr w:type="spellEnd"/>
      <w:r w:rsidRPr="00B32FEF">
        <w:rPr>
          <w:szCs w:val="28"/>
        </w:rPr>
        <w:t xml:space="preserve"> отличается от существующих решений глубокой интеграцией с Telegram (авторизация через </w:t>
      </w:r>
      <w:r>
        <w:rPr>
          <w:szCs w:val="28"/>
          <w:lang w:val="en-US"/>
        </w:rPr>
        <w:t>Telegram</w:t>
      </w:r>
      <w:r w:rsidRPr="00B32FEF">
        <w:rPr>
          <w:szCs w:val="28"/>
        </w:rPr>
        <w:t>-</w:t>
      </w:r>
      <w:r>
        <w:rPr>
          <w:szCs w:val="28"/>
        </w:rPr>
        <w:t>бот</w:t>
      </w:r>
      <w:r w:rsidRPr="00B32FEF">
        <w:rPr>
          <w:szCs w:val="28"/>
        </w:rPr>
        <w:t xml:space="preserve">, </w:t>
      </w:r>
      <w:proofErr w:type="spellStart"/>
      <w:r w:rsidRPr="00B32FEF">
        <w:rPr>
          <w:szCs w:val="28"/>
        </w:rPr>
        <w:t>push</w:t>
      </w:r>
      <w:proofErr w:type="spellEnd"/>
      <w:r w:rsidRPr="00B32FEF">
        <w:rPr>
          <w:szCs w:val="28"/>
        </w:rPr>
        <w:t xml:space="preserve">-уведомления, бесшовное взаимодействие с блокчейном без установки криптокошельков), а также реализацией механизма </w:t>
      </w:r>
      <w:proofErr w:type="spellStart"/>
      <w:r w:rsidRPr="00B32FEF">
        <w:rPr>
          <w:szCs w:val="28"/>
        </w:rPr>
        <w:t>Burn-to-Redeem</w:t>
      </w:r>
      <w:proofErr w:type="spellEnd"/>
      <w:r w:rsidRPr="00B32FEF">
        <w:rPr>
          <w:szCs w:val="28"/>
        </w:rPr>
        <w:t>, позволяющего сжигать NFT с возвратом 75% стоимости, что создает гибкую экономическую модель и снижает риски для покупателей.</w:t>
      </w:r>
    </w:p>
    <w:p w14:paraId="2F10462A" w14:textId="24026D7F" w:rsidR="00B32FEF" w:rsidRPr="00B32FEF" w:rsidRDefault="00B32FEF" w:rsidP="00EE4084">
      <w:pPr>
        <w:spacing w:after="0" w:line="360" w:lineRule="auto"/>
        <w:ind w:left="0" w:firstLine="360"/>
        <w:rPr>
          <w:szCs w:val="28"/>
        </w:rPr>
      </w:pPr>
      <w:r w:rsidRPr="00B32FEF">
        <w:rPr>
          <w:szCs w:val="28"/>
        </w:rPr>
        <w:t xml:space="preserve">Цель работы — проектирование и разработка децентрализованной платформы для торговли </w:t>
      </w:r>
      <w:r>
        <w:rPr>
          <w:szCs w:val="28"/>
        </w:rPr>
        <w:t>цифровыми активами</w:t>
      </w:r>
      <w:r w:rsidRPr="00B32FEF">
        <w:rPr>
          <w:szCs w:val="28"/>
        </w:rPr>
        <w:t xml:space="preserve"> в формате цифровых подарков с использованием собственного ERC-20 токена </w:t>
      </w:r>
      <w:proofErr w:type="spellStart"/>
      <w:r w:rsidRPr="00B32FEF">
        <w:rPr>
          <w:szCs w:val="28"/>
        </w:rPr>
        <w:t>Moon</w:t>
      </w:r>
      <w:proofErr w:type="spellEnd"/>
      <w:r w:rsidRPr="00B32FEF">
        <w:rPr>
          <w:szCs w:val="28"/>
        </w:rPr>
        <w:t xml:space="preserve"> TON, обеспечивающей интеграцию с Telegram и интуитивно понятный пользовательский интерфейс.</w:t>
      </w:r>
    </w:p>
    <w:p w14:paraId="1E607FD8" w14:textId="77777777" w:rsidR="00B32FEF" w:rsidRPr="00B32FEF" w:rsidRDefault="00B32FEF" w:rsidP="00EE4084">
      <w:pPr>
        <w:spacing w:after="0" w:line="360" w:lineRule="auto"/>
        <w:ind w:left="0" w:firstLine="360"/>
        <w:rPr>
          <w:szCs w:val="28"/>
        </w:rPr>
      </w:pPr>
      <w:r w:rsidRPr="00B32FEF">
        <w:rPr>
          <w:szCs w:val="28"/>
        </w:rPr>
        <w:t>Для достижения цели решаются следующие задачи:</w:t>
      </w:r>
    </w:p>
    <w:p w14:paraId="771538FD" w14:textId="6FBDB13E" w:rsidR="00B32FEF" w:rsidRPr="00B32FEF" w:rsidRDefault="00B32FEF" w:rsidP="00DA409A">
      <w:pPr>
        <w:pStyle w:val="a8"/>
        <w:numPr>
          <w:ilvl w:val="0"/>
          <w:numId w:val="6"/>
        </w:numPr>
        <w:tabs>
          <w:tab w:val="left" w:pos="900"/>
        </w:tabs>
        <w:spacing w:after="0" w:line="360" w:lineRule="auto"/>
        <w:ind w:left="0" w:firstLine="630"/>
        <w:rPr>
          <w:szCs w:val="28"/>
        </w:rPr>
      </w:pPr>
      <w:r w:rsidRPr="00B32FEF">
        <w:rPr>
          <w:szCs w:val="28"/>
        </w:rPr>
        <w:t>провести анализ предметной области и существующих NFT-маркетплейсов;</w:t>
      </w:r>
    </w:p>
    <w:p w14:paraId="0438329B" w14:textId="74988E9A" w:rsidR="00B32FEF" w:rsidRPr="00B32FEF" w:rsidRDefault="00B32FEF" w:rsidP="00DA409A">
      <w:pPr>
        <w:pStyle w:val="a8"/>
        <w:numPr>
          <w:ilvl w:val="0"/>
          <w:numId w:val="6"/>
        </w:numPr>
        <w:tabs>
          <w:tab w:val="left" w:pos="900"/>
        </w:tabs>
        <w:spacing w:after="0" w:line="360" w:lineRule="auto"/>
        <w:ind w:left="0" w:firstLine="630"/>
        <w:rPr>
          <w:szCs w:val="28"/>
        </w:rPr>
      </w:pPr>
      <w:r w:rsidRPr="00B32FEF">
        <w:rPr>
          <w:szCs w:val="28"/>
        </w:rPr>
        <w:t>спроектировать многоуровневую архитектуру системы (блокчейн, серверная часть, веб-интерфейс, Telegram-бот);</w:t>
      </w:r>
    </w:p>
    <w:p w14:paraId="7AFA1EF9" w14:textId="5F1E92F2" w:rsidR="00B32FEF" w:rsidRPr="00B32FEF" w:rsidRDefault="00B32FEF" w:rsidP="00DA409A">
      <w:pPr>
        <w:pStyle w:val="a8"/>
        <w:numPr>
          <w:ilvl w:val="0"/>
          <w:numId w:val="6"/>
        </w:numPr>
        <w:tabs>
          <w:tab w:val="left" w:pos="900"/>
        </w:tabs>
        <w:spacing w:after="0" w:line="360" w:lineRule="auto"/>
        <w:ind w:left="0" w:firstLine="630"/>
        <w:rPr>
          <w:szCs w:val="28"/>
        </w:rPr>
      </w:pPr>
      <w:r w:rsidRPr="00B32FEF">
        <w:rPr>
          <w:szCs w:val="28"/>
        </w:rPr>
        <w:t xml:space="preserve">разработать смарт-контракт ERC-20 токена </w:t>
      </w:r>
      <w:proofErr w:type="spellStart"/>
      <w:r w:rsidRPr="00B32FEF">
        <w:rPr>
          <w:szCs w:val="28"/>
        </w:rPr>
        <w:t>Moon</w:t>
      </w:r>
      <w:proofErr w:type="spellEnd"/>
      <w:r w:rsidRPr="00B32FEF">
        <w:rPr>
          <w:szCs w:val="28"/>
        </w:rPr>
        <w:t xml:space="preserve"> TON на </w:t>
      </w:r>
      <w:proofErr w:type="spellStart"/>
      <w:r w:rsidRPr="00B32FEF">
        <w:rPr>
          <w:szCs w:val="28"/>
        </w:rPr>
        <w:t>Solidity</w:t>
      </w:r>
      <w:proofErr w:type="spellEnd"/>
      <w:r w:rsidRPr="00B32FEF">
        <w:rPr>
          <w:szCs w:val="28"/>
        </w:rPr>
        <w:t xml:space="preserve"> с использованием </w:t>
      </w:r>
      <w:proofErr w:type="spellStart"/>
      <w:r w:rsidRPr="00B32FEF">
        <w:rPr>
          <w:szCs w:val="28"/>
        </w:rPr>
        <w:t>OpenZeppelin</w:t>
      </w:r>
      <w:proofErr w:type="spellEnd"/>
      <w:r w:rsidRPr="00B32FEF">
        <w:rPr>
          <w:szCs w:val="28"/>
        </w:rPr>
        <w:t>;</w:t>
      </w:r>
    </w:p>
    <w:p w14:paraId="68833F46" w14:textId="71DC5D71" w:rsidR="00B32FEF" w:rsidRPr="00B32FEF" w:rsidRDefault="00B32FEF" w:rsidP="00DA409A">
      <w:pPr>
        <w:pStyle w:val="a8"/>
        <w:numPr>
          <w:ilvl w:val="0"/>
          <w:numId w:val="6"/>
        </w:numPr>
        <w:tabs>
          <w:tab w:val="left" w:pos="900"/>
        </w:tabs>
        <w:spacing w:after="0" w:line="360" w:lineRule="auto"/>
        <w:ind w:left="0" w:firstLine="630"/>
        <w:rPr>
          <w:szCs w:val="28"/>
        </w:rPr>
      </w:pPr>
      <w:r w:rsidRPr="00B32FEF">
        <w:rPr>
          <w:szCs w:val="28"/>
        </w:rPr>
        <w:lastRenderedPageBreak/>
        <w:t xml:space="preserve">реализовать серверную часть на </w:t>
      </w:r>
      <w:proofErr w:type="spellStart"/>
      <w:r w:rsidRPr="00B32FEF">
        <w:rPr>
          <w:szCs w:val="28"/>
        </w:rPr>
        <w:t>FastAPI</w:t>
      </w:r>
      <w:proofErr w:type="spellEnd"/>
      <w:r w:rsidRPr="00B32FEF">
        <w:rPr>
          <w:szCs w:val="28"/>
        </w:rPr>
        <w:t xml:space="preserve"> с системой авторизации через Telegram, управлением маркетплейсом и </w:t>
      </w:r>
      <w:proofErr w:type="spellStart"/>
      <w:r w:rsidRPr="00B32FEF">
        <w:rPr>
          <w:szCs w:val="28"/>
        </w:rPr>
        <w:t>WebSocket</w:t>
      </w:r>
      <w:proofErr w:type="spellEnd"/>
      <w:r w:rsidRPr="00B32FEF">
        <w:rPr>
          <w:szCs w:val="28"/>
        </w:rPr>
        <w:t>-уведомлениями;</w:t>
      </w:r>
    </w:p>
    <w:p w14:paraId="0E1F5459" w14:textId="6A76A57D" w:rsidR="00B32FEF" w:rsidRPr="00B32FEF" w:rsidRDefault="00B32FEF" w:rsidP="00DA409A">
      <w:pPr>
        <w:pStyle w:val="a8"/>
        <w:numPr>
          <w:ilvl w:val="0"/>
          <w:numId w:val="6"/>
        </w:numPr>
        <w:tabs>
          <w:tab w:val="left" w:pos="900"/>
        </w:tabs>
        <w:spacing w:after="0" w:line="360" w:lineRule="auto"/>
        <w:ind w:left="0" w:firstLine="630"/>
        <w:rPr>
          <w:szCs w:val="28"/>
        </w:rPr>
      </w:pPr>
      <w:r w:rsidRPr="00B32FEF">
        <w:rPr>
          <w:szCs w:val="28"/>
        </w:rPr>
        <w:t>спроектировать реляционную схему базы данных MySQL для хранения пользователей, NFT, транзакций и уведомлений;</w:t>
      </w:r>
    </w:p>
    <w:p w14:paraId="62F38DBB" w14:textId="4322E0C8" w:rsidR="00B32FEF" w:rsidRPr="00B32FEF" w:rsidRDefault="00B32FEF" w:rsidP="00DA409A">
      <w:pPr>
        <w:pStyle w:val="a8"/>
        <w:numPr>
          <w:ilvl w:val="0"/>
          <w:numId w:val="6"/>
        </w:numPr>
        <w:tabs>
          <w:tab w:val="left" w:pos="900"/>
        </w:tabs>
        <w:spacing w:after="0" w:line="360" w:lineRule="auto"/>
        <w:ind w:left="0" w:firstLine="630"/>
        <w:rPr>
          <w:szCs w:val="28"/>
        </w:rPr>
      </w:pPr>
      <w:r w:rsidRPr="00B32FEF">
        <w:rPr>
          <w:szCs w:val="28"/>
        </w:rPr>
        <w:t xml:space="preserve">разработать клиентскую часть на </w:t>
      </w:r>
      <w:proofErr w:type="spellStart"/>
      <w:r w:rsidRPr="00B32FEF">
        <w:rPr>
          <w:szCs w:val="28"/>
        </w:rPr>
        <w:t>React</w:t>
      </w:r>
      <w:proofErr w:type="spellEnd"/>
      <w:r w:rsidRPr="00B32FEF">
        <w:rPr>
          <w:szCs w:val="28"/>
        </w:rPr>
        <w:t>/</w:t>
      </w:r>
      <w:proofErr w:type="spellStart"/>
      <w:r w:rsidRPr="00B32FEF">
        <w:rPr>
          <w:szCs w:val="28"/>
        </w:rPr>
        <w:t>TypeScript</w:t>
      </w:r>
      <w:proofErr w:type="spellEnd"/>
      <w:r w:rsidRPr="00B32FEF">
        <w:rPr>
          <w:szCs w:val="28"/>
        </w:rPr>
        <w:t xml:space="preserve"> с поддержкой фильтрации, корзины и управления профилем;</w:t>
      </w:r>
    </w:p>
    <w:p w14:paraId="34913000" w14:textId="7DD41E5F" w:rsidR="00B32FEF" w:rsidRPr="00B32FEF" w:rsidRDefault="00B32FEF" w:rsidP="00DA409A">
      <w:pPr>
        <w:pStyle w:val="a8"/>
        <w:numPr>
          <w:ilvl w:val="0"/>
          <w:numId w:val="6"/>
        </w:numPr>
        <w:tabs>
          <w:tab w:val="left" w:pos="900"/>
        </w:tabs>
        <w:spacing w:after="0" w:line="360" w:lineRule="auto"/>
        <w:ind w:left="0" w:firstLine="630"/>
        <w:rPr>
          <w:szCs w:val="28"/>
        </w:rPr>
      </w:pPr>
      <w:r w:rsidRPr="00B32FEF">
        <w:rPr>
          <w:szCs w:val="28"/>
        </w:rPr>
        <w:t xml:space="preserve">создать Telegram-бота на </w:t>
      </w:r>
      <w:proofErr w:type="spellStart"/>
      <w:r w:rsidRPr="00B32FEF">
        <w:rPr>
          <w:szCs w:val="28"/>
        </w:rPr>
        <w:t>Aiogram</w:t>
      </w:r>
      <w:proofErr w:type="spellEnd"/>
      <w:r w:rsidRPr="00B32FEF">
        <w:rPr>
          <w:szCs w:val="28"/>
        </w:rPr>
        <w:t xml:space="preserve"> для аутентификации и отправки уведомлений;</w:t>
      </w:r>
    </w:p>
    <w:p w14:paraId="40EB4D83" w14:textId="5128BA1A" w:rsidR="00B32FEF" w:rsidRDefault="00B32FEF" w:rsidP="00DA409A">
      <w:pPr>
        <w:pStyle w:val="a8"/>
        <w:numPr>
          <w:ilvl w:val="0"/>
          <w:numId w:val="6"/>
        </w:numPr>
        <w:tabs>
          <w:tab w:val="left" w:pos="900"/>
        </w:tabs>
        <w:spacing w:after="0" w:line="360" w:lineRule="auto"/>
        <w:ind w:left="0" w:firstLine="630"/>
        <w:rPr>
          <w:szCs w:val="28"/>
        </w:rPr>
      </w:pPr>
      <w:r w:rsidRPr="00B32FEF">
        <w:rPr>
          <w:szCs w:val="28"/>
        </w:rPr>
        <w:t>реализовать систему газ-спонсорства для оплаты комиссий за пользователей;</w:t>
      </w:r>
    </w:p>
    <w:p w14:paraId="1E096871" w14:textId="3B7C7687" w:rsidR="00B32FEF" w:rsidRPr="00B32FEF" w:rsidRDefault="00B32FEF" w:rsidP="00DA409A">
      <w:pPr>
        <w:pStyle w:val="a8"/>
        <w:numPr>
          <w:ilvl w:val="0"/>
          <w:numId w:val="6"/>
        </w:numPr>
        <w:tabs>
          <w:tab w:val="left" w:pos="900"/>
        </w:tabs>
        <w:spacing w:after="0" w:line="360" w:lineRule="auto"/>
        <w:ind w:left="0" w:firstLine="630"/>
        <w:rPr>
          <w:szCs w:val="28"/>
          <w:lang w:val="en-US"/>
        </w:rPr>
      </w:pPr>
      <w:r w:rsidRPr="00B32FEF">
        <w:rPr>
          <w:szCs w:val="28"/>
        </w:rPr>
        <w:t>внедрить</w:t>
      </w:r>
      <w:r w:rsidRPr="00B32FEF">
        <w:rPr>
          <w:szCs w:val="28"/>
          <w:lang w:val="en-US"/>
        </w:rPr>
        <w:t xml:space="preserve"> </w:t>
      </w:r>
      <w:r w:rsidRPr="00B32FEF">
        <w:rPr>
          <w:szCs w:val="28"/>
        </w:rPr>
        <w:t>механизм</w:t>
      </w:r>
      <w:r w:rsidRPr="00B32FEF">
        <w:rPr>
          <w:szCs w:val="28"/>
          <w:lang w:val="en-US"/>
        </w:rPr>
        <w:t xml:space="preserve"> Burn-to-Redeem;</w:t>
      </w:r>
    </w:p>
    <w:p w14:paraId="7E45FEBB" w14:textId="2D5EE6A9" w:rsidR="00B32FEF" w:rsidRPr="00B32FEF" w:rsidRDefault="00B32FEF" w:rsidP="00DA409A">
      <w:pPr>
        <w:pStyle w:val="a8"/>
        <w:numPr>
          <w:ilvl w:val="0"/>
          <w:numId w:val="6"/>
        </w:numPr>
        <w:tabs>
          <w:tab w:val="left" w:pos="900"/>
        </w:tabs>
        <w:spacing w:after="0" w:line="360" w:lineRule="auto"/>
        <w:ind w:left="0" w:firstLine="630"/>
        <w:rPr>
          <w:szCs w:val="28"/>
        </w:rPr>
      </w:pPr>
      <w:r w:rsidRPr="00B32FEF">
        <w:rPr>
          <w:szCs w:val="28"/>
        </w:rPr>
        <w:t>осуществить комплексное тестирование всех компонентов системы.</w:t>
      </w:r>
    </w:p>
    <w:p w14:paraId="641E0376" w14:textId="68A47DD2" w:rsidR="00B32FEF" w:rsidRPr="00B32FEF" w:rsidRDefault="00B32FEF" w:rsidP="00EE4084">
      <w:pPr>
        <w:spacing w:after="0" w:line="360" w:lineRule="auto"/>
        <w:ind w:left="0" w:firstLine="360"/>
        <w:rPr>
          <w:szCs w:val="28"/>
        </w:rPr>
      </w:pPr>
      <w:r w:rsidRPr="00B32FEF">
        <w:rPr>
          <w:szCs w:val="28"/>
        </w:rPr>
        <w:t xml:space="preserve">В рамках работы рассматриваются: анализ существующих NFT-маркетплейсов, основы блокчейн-технологий и стандарта ERC-20, проектирование архитектуры с использованием </w:t>
      </w:r>
      <w:proofErr w:type="spellStart"/>
      <w:r w:rsidRPr="00B32FEF">
        <w:rPr>
          <w:szCs w:val="28"/>
        </w:rPr>
        <w:t>Docker</w:t>
      </w:r>
      <w:proofErr w:type="spellEnd"/>
      <w:r w:rsidRPr="00B32FEF">
        <w:rPr>
          <w:szCs w:val="28"/>
        </w:rPr>
        <w:t xml:space="preserve">-контейнеризации, реализация смарт-контракта с </w:t>
      </w:r>
      <w:proofErr w:type="spellStart"/>
      <w:r w:rsidRPr="00B32FEF">
        <w:rPr>
          <w:szCs w:val="28"/>
        </w:rPr>
        <w:t>Hardhat</w:t>
      </w:r>
      <w:proofErr w:type="spellEnd"/>
      <w:r w:rsidRPr="00B32FEF">
        <w:rPr>
          <w:szCs w:val="28"/>
        </w:rPr>
        <w:t xml:space="preserve">, разработка серверной части на </w:t>
      </w:r>
      <w:proofErr w:type="spellStart"/>
      <w:r w:rsidRPr="00B32FEF">
        <w:rPr>
          <w:szCs w:val="28"/>
        </w:rPr>
        <w:t>FastAPI</w:t>
      </w:r>
      <w:proofErr w:type="spellEnd"/>
      <w:r w:rsidRPr="00B32FEF">
        <w:rPr>
          <w:szCs w:val="28"/>
        </w:rPr>
        <w:t>/</w:t>
      </w:r>
      <w:proofErr w:type="spellStart"/>
      <w:r w:rsidRPr="00B32FEF">
        <w:rPr>
          <w:szCs w:val="28"/>
        </w:rPr>
        <w:t>SQLAlchemy</w:t>
      </w:r>
      <w:proofErr w:type="spellEnd"/>
      <w:r w:rsidRPr="00B32FEF">
        <w:rPr>
          <w:szCs w:val="28"/>
        </w:rPr>
        <w:t xml:space="preserve">, создание веб-интерфейса на </w:t>
      </w:r>
      <w:proofErr w:type="spellStart"/>
      <w:r w:rsidRPr="00B32FEF">
        <w:rPr>
          <w:szCs w:val="28"/>
        </w:rPr>
        <w:t>React</w:t>
      </w:r>
      <w:proofErr w:type="spellEnd"/>
      <w:r w:rsidRPr="00B32FEF">
        <w:rPr>
          <w:szCs w:val="28"/>
        </w:rPr>
        <w:t xml:space="preserve"> с </w:t>
      </w:r>
      <w:proofErr w:type="spellStart"/>
      <w:r w:rsidRPr="00B32FEF">
        <w:rPr>
          <w:szCs w:val="28"/>
        </w:rPr>
        <w:t>WebSocket</w:t>
      </w:r>
      <w:proofErr w:type="spellEnd"/>
      <w:r w:rsidRPr="00B32FEF">
        <w:rPr>
          <w:szCs w:val="28"/>
        </w:rPr>
        <w:t xml:space="preserve">, интеграция с Telegram через </w:t>
      </w:r>
      <w:proofErr w:type="spellStart"/>
      <w:r w:rsidRPr="00B32FEF">
        <w:rPr>
          <w:szCs w:val="28"/>
        </w:rPr>
        <w:t>WebApp</w:t>
      </w:r>
      <w:proofErr w:type="spellEnd"/>
      <w:r w:rsidRPr="00B32FEF">
        <w:rPr>
          <w:szCs w:val="28"/>
        </w:rPr>
        <w:t xml:space="preserve"> API, обеспечение безопасности хранения приватных ключей шифрованием </w:t>
      </w:r>
      <w:proofErr w:type="spellStart"/>
      <w:r w:rsidRPr="00B32FEF">
        <w:rPr>
          <w:szCs w:val="28"/>
        </w:rPr>
        <w:t>Fernet</w:t>
      </w:r>
      <w:proofErr w:type="spellEnd"/>
      <w:r w:rsidRPr="00B32FEF">
        <w:rPr>
          <w:szCs w:val="28"/>
        </w:rPr>
        <w:t>, а также тестирование и анализ результатов работы платформы.</w:t>
      </w:r>
    </w:p>
    <w:p w14:paraId="0186AE47" w14:textId="44BC24FE" w:rsidR="00B32FEF" w:rsidRPr="00B32FEF" w:rsidRDefault="00B32FEF" w:rsidP="00EE4084">
      <w:pPr>
        <w:spacing w:after="0" w:line="360" w:lineRule="auto"/>
        <w:ind w:left="0" w:firstLine="360"/>
        <w:rPr>
          <w:szCs w:val="28"/>
        </w:rPr>
      </w:pPr>
      <w:r w:rsidRPr="00B32FEF">
        <w:rPr>
          <w:szCs w:val="28"/>
        </w:rPr>
        <w:t>Практическая значимость заключается в создании полнофункционального прототипа платформы для торговли NFT-подарками, готового к развертыванию. Система может служить основой коммерческого маркетплейса. Все компоненты</w:t>
      </w:r>
      <w:r w:rsidR="00202187">
        <w:rPr>
          <w:szCs w:val="28"/>
        </w:rPr>
        <w:t>, кроме веб-интерфейса</w:t>
      </w:r>
      <w:r w:rsidRPr="00B32FEF">
        <w:rPr>
          <w:szCs w:val="28"/>
        </w:rPr>
        <w:t xml:space="preserve"> </w:t>
      </w:r>
      <w:proofErr w:type="spellStart"/>
      <w:r w:rsidRPr="00B32FEF">
        <w:rPr>
          <w:szCs w:val="28"/>
        </w:rPr>
        <w:t>контейнеризованы</w:t>
      </w:r>
      <w:proofErr w:type="spellEnd"/>
      <w:r w:rsidRPr="00B32FEF">
        <w:rPr>
          <w:szCs w:val="28"/>
        </w:rPr>
        <w:t xml:space="preserve"> через </w:t>
      </w:r>
      <w:proofErr w:type="spellStart"/>
      <w:r w:rsidRPr="00B32FEF">
        <w:rPr>
          <w:szCs w:val="28"/>
        </w:rPr>
        <w:t>Docker</w:t>
      </w:r>
      <w:proofErr w:type="spellEnd"/>
      <w:r w:rsidRPr="00B32FEF">
        <w:rPr>
          <w:szCs w:val="28"/>
        </w:rPr>
        <w:t xml:space="preserve"> </w:t>
      </w:r>
      <w:proofErr w:type="spellStart"/>
      <w:r w:rsidRPr="00B32FEF">
        <w:rPr>
          <w:szCs w:val="28"/>
        </w:rPr>
        <w:t>Compose</w:t>
      </w:r>
      <w:proofErr w:type="spellEnd"/>
      <w:r w:rsidRPr="00B32FEF">
        <w:rPr>
          <w:szCs w:val="28"/>
        </w:rPr>
        <w:t xml:space="preserve"> для простоты развертывания и масштабирования.</w:t>
      </w:r>
    </w:p>
    <w:p w14:paraId="4731FE62" w14:textId="26D898CF" w:rsidR="00E02899" w:rsidRPr="00E02899" w:rsidRDefault="00B32FEF" w:rsidP="00EE4084">
      <w:pPr>
        <w:spacing w:after="0" w:line="360" w:lineRule="auto"/>
        <w:ind w:left="0" w:firstLine="360"/>
        <w:rPr>
          <w:rFonts w:cstheme="minorBidi"/>
          <w:color w:val="auto"/>
          <w:kern w:val="0"/>
          <w:szCs w:val="22"/>
          <w:lang w:eastAsia="en-US"/>
          <w14:ligatures w14:val="none"/>
        </w:rPr>
      </w:pPr>
      <w:r w:rsidRPr="00B32FEF">
        <w:rPr>
          <w:szCs w:val="28"/>
        </w:rPr>
        <w:t>Перспективы развития связаны с дальнейшей интеграцией блокчейн-приложений в мессенджеры, развитием стандартов смарт-контрактов для сложных бизнес-моделей и расширением пользовательской базы за счет снижения порога входа для неподготовленных пользователей.</w:t>
      </w:r>
      <w:r w:rsidR="00E02899">
        <w:br w:type="page"/>
      </w:r>
    </w:p>
    <w:p w14:paraId="1F724F5B" w14:textId="2CB7C0F8" w:rsidR="005911E0" w:rsidRPr="00F03846" w:rsidRDefault="005911E0" w:rsidP="00EE4084">
      <w:pPr>
        <w:pStyle w:val="21"/>
        <w:spacing w:before="0" w:after="0" w:line="480" w:lineRule="auto"/>
        <w:ind w:left="0" w:firstLine="360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226843188"/>
      <w:r w:rsidRPr="00F03846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1 Характеристика </w:t>
      </w:r>
      <w:r w:rsidR="00ED29F9">
        <w:rPr>
          <w:rFonts w:ascii="Times New Roman" w:hAnsi="Times New Roman" w:cs="Times New Roman"/>
          <w:color w:val="auto"/>
          <w:sz w:val="28"/>
          <w:szCs w:val="28"/>
        </w:rPr>
        <w:t>предприятия</w:t>
      </w:r>
      <w:bookmarkEnd w:id="1"/>
    </w:p>
    <w:p w14:paraId="35D946D2" w14:textId="77777777" w:rsidR="00472121" w:rsidRPr="00363621" w:rsidRDefault="00472121" w:rsidP="00472121">
      <w:pPr>
        <w:pStyle w:val="afe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bookmarkStart w:id="2" w:name="_Toc226843189"/>
      <w:r w:rsidRPr="00363621">
        <w:rPr>
          <w:sz w:val="28"/>
          <w:szCs w:val="28"/>
        </w:rPr>
        <w:t>Учебный центр «Башнефтехим» осуществляет образовательную деятельность с 1964 года. </w:t>
      </w:r>
    </w:p>
    <w:p w14:paraId="6B7EBBA1" w14:textId="77777777" w:rsidR="00472121" w:rsidRPr="00363621" w:rsidRDefault="00472121" w:rsidP="00472121">
      <w:pPr>
        <w:pStyle w:val="afe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363621">
        <w:rPr>
          <w:sz w:val="28"/>
          <w:szCs w:val="28"/>
        </w:rPr>
        <w:t>Действует на основании лицензии, выданной Управлением по контролю и надзору в сфере образования РБ и других разрешительных документов. </w:t>
      </w:r>
    </w:p>
    <w:p w14:paraId="77F10B6B" w14:textId="77777777" w:rsidR="00472121" w:rsidRPr="00363621" w:rsidRDefault="00472121" w:rsidP="00472121">
      <w:pPr>
        <w:pStyle w:val="afe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363621">
        <w:rPr>
          <w:sz w:val="28"/>
          <w:szCs w:val="28"/>
        </w:rPr>
        <w:t>В 2018 году учебный центр успешно прошел проверку Управления по контролю и надзору в сфере образования Республики Башкортостан (</w:t>
      </w:r>
      <w:proofErr w:type="spellStart"/>
      <w:r w:rsidRPr="00363621">
        <w:rPr>
          <w:sz w:val="28"/>
          <w:szCs w:val="28"/>
        </w:rPr>
        <w:t>Обрнадзора</w:t>
      </w:r>
      <w:proofErr w:type="spellEnd"/>
      <w:r w:rsidRPr="00363621">
        <w:rPr>
          <w:sz w:val="28"/>
          <w:szCs w:val="28"/>
        </w:rPr>
        <w:t xml:space="preserve"> РБ) и подтвердил соответствие лицензионным требованиям. </w:t>
      </w:r>
    </w:p>
    <w:p w14:paraId="754FF27E" w14:textId="77777777" w:rsidR="00472121" w:rsidRPr="00363621" w:rsidRDefault="00472121" w:rsidP="00472121">
      <w:pPr>
        <w:pStyle w:val="afe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363621">
        <w:rPr>
          <w:sz w:val="28"/>
          <w:szCs w:val="28"/>
        </w:rPr>
        <w:t>Широкий выбор программ интерактивного обучения (более 1000 курсов по различным направлениям) и реализация новых, конкурентных образовательных проектов делает учебный центр «Башнефтехим» лидером в своей области. </w:t>
      </w:r>
    </w:p>
    <w:p w14:paraId="1716B7E6" w14:textId="77777777" w:rsidR="00472121" w:rsidRPr="00363621" w:rsidRDefault="00472121" w:rsidP="00472121">
      <w:pPr>
        <w:spacing w:after="0" w:line="360" w:lineRule="auto"/>
        <w:ind w:firstLine="567"/>
        <w:contextualSpacing/>
        <w:rPr>
          <w:szCs w:val="28"/>
        </w:rPr>
      </w:pPr>
      <w:r w:rsidRPr="00363621">
        <w:rPr>
          <w:szCs w:val="28"/>
        </w:rPr>
        <w:t>Организационная структура организации представлена на рисунке 1.1.</w:t>
      </w:r>
    </w:p>
    <w:p w14:paraId="5D99AA3A" w14:textId="77777777" w:rsidR="00472121" w:rsidRPr="00363621" w:rsidRDefault="00472121" w:rsidP="00472121">
      <w:pPr>
        <w:spacing w:before="100" w:beforeAutospacing="1" w:after="0" w:line="360" w:lineRule="auto"/>
        <w:contextualSpacing/>
        <w:jc w:val="center"/>
        <w:rPr>
          <w:szCs w:val="28"/>
        </w:rPr>
      </w:pPr>
      <w:r w:rsidRPr="00363621">
        <w:rPr>
          <w:noProof/>
          <w:szCs w:val="28"/>
        </w:rPr>
        <w:drawing>
          <wp:inline distT="0" distB="0" distL="0" distR="0" wp14:anchorId="009D9711" wp14:editId="7966EA3C">
            <wp:extent cx="5338916" cy="3536259"/>
            <wp:effectExtent l="0" t="0" r="0" b="7620"/>
            <wp:docPr id="1451291908" name="Рисунок 1" descr="Изображение выглядит как текст, снимок экрана, диаграмма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291908" name="Рисунок 1" descr="Изображение выглядит как текст, снимок экрана, диаграмма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1332" cy="355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44B55" w14:textId="77777777" w:rsidR="00472121" w:rsidRPr="00363621" w:rsidRDefault="00472121" w:rsidP="00472121">
      <w:pPr>
        <w:spacing w:after="100" w:afterAutospacing="1" w:line="360" w:lineRule="auto"/>
        <w:contextualSpacing/>
        <w:jc w:val="center"/>
        <w:rPr>
          <w:szCs w:val="28"/>
        </w:rPr>
      </w:pPr>
      <w:r w:rsidRPr="00363621">
        <w:rPr>
          <w:szCs w:val="28"/>
        </w:rPr>
        <w:t>Рисунок 1.1 – Организационная структура предприятия</w:t>
      </w:r>
    </w:p>
    <w:p w14:paraId="6A6AFB08" w14:textId="77777777" w:rsidR="00472121" w:rsidRPr="00363621" w:rsidRDefault="00472121" w:rsidP="00472121">
      <w:pPr>
        <w:spacing w:after="0" w:line="360" w:lineRule="auto"/>
        <w:ind w:firstLine="567"/>
        <w:contextualSpacing/>
        <w:rPr>
          <w:szCs w:val="28"/>
        </w:rPr>
      </w:pPr>
      <w:r w:rsidRPr="00363621">
        <w:rPr>
          <w:szCs w:val="28"/>
        </w:rPr>
        <w:t>Схема расположения рабочих мест в отделе представлена на рисунке 1.2.</w:t>
      </w:r>
    </w:p>
    <w:p w14:paraId="252D4530" w14:textId="77777777" w:rsidR="00472121" w:rsidRPr="00363621" w:rsidRDefault="00472121" w:rsidP="00472121">
      <w:pPr>
        <w:spacing w:before="100" w:beforeAutospacing="1" w:after="0" w:line="360" w:lineRule="auto"/>
        <w:contextualSpacing/>
        <w:jc w:val="center"/>
        <w:rPr>
          <w:szCs w:val="28"/>
        </w:rPr>
      </w:pPr>
      <w:r w:rsidRPr="00363621">
        <w:rPr>
          <w:noProof/>
          <w:szCs w:val="28"/>
        </w:rPr>
        <w:lastRenderedPageBreak/>
        <w:drawing>
          <wp:inline distT="0" distB="0" distL="0" distR="0" wp14:anchorId="2FD5EF21" wp14:editId="3D438281">
            <wp:extent cx="3153103" cy="4732192"/>
            <wp:effectExtent l="0" t="0" r="9525" b="0"/>
            <wp:docPr id="1382829951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1501" cy="4744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40FC3" w14:textId="77777777" w:rsidR="00472121" w:rsidRPr="00B7703B" w:rsidRDefault="00472121" w:rsidP="00472121">
      <w:pPr>
        <w:spacing w:after="100" w:afterAutospacing="1" w:line="360" w:lineRule="auto"/>
        <w:ind w:firstLine="567"/>
        <w:contextualSpacing/>
        <w:jc w:val="center"/>
        <w:rPr>
          <w:szCs w:val="28"/>
        </w:rPr>
      </w:pPr>
      <w:r w:rsidRPr="00363621">
        <w:rPr>
          <w:szCs w:val="28"/>
        </w:rPr>
        <w:t>Рисунок 1.2 – Схема расположения рабочих мест в отделе</w:t>
      </w:r>
    </w:p>
    <w:p w14:paraId="49A8C712" w14:textId="77777777" w:rsidR="00472121" w:rsidRPr="00363621" w:rsidRDefault="00472121" w:rsidP="00472121">
      <w:pPr>
        <w:spacing w:after="0" w:line="360" w:lineRule="auto"/>
        <w:ind w:firstLine="567"/>
        <w:rPr>
          <w:szCs w:val="28"/>
        </w:rPr>
      </w:pPr>
      <w:r w:rsidRPr="00363621">
        <w:rPr>
          <w:szCs w:val="28"/>
        </w:rPr>
        <w:t>Персональный компьютер представляет собой важнейший элемент современного рабочего процесса в любой организации. Он обеспечивает выполнение самых разнообразных задач – от обработки данных до разработки сложных программных решений. Для достижения стабильной и эффективной работы персонального компьютера необходимо учитывать как аппаратные, так и программные компоненты, которые отвечают за его производительность, надёжность и удобство использования.</w:t>
      </w:r>
    </w:p>
    <w:p w14:paraId="6AE9D008" w14:textId="77777777" w:rsidR="00472121" w:rsidRPr="00363621" w:rsidRDefault="00472121" w:rsidP="00472121">
      <w:pPr>
        <w:spacing w:after="0" w:line="360" w:lineRule="auto"/>
        <w:ind w:firstLine="567"/>
        <w:rPr>
          <w:szCs w:val="28"/>
        </w:rPr>
      </w:pPr>
      <w:r w:rsidRPr="00363621">
        <w:rPr>
          <w:szCs w:val="28"/>
        </w:rPr>
        <w:t>Составные части персонального компьютера в организации:</w:t>
      </w:r>
    </w:p>
    <w:p w14:paraId="26DEC296" w14:textId="77777777" w:rsidR="00472121" w:rsidRPr="00363621" w:rsidRDefault="00472121" w:rsidP="00472121">
      <w:pPr>
        <w:spacing w:after="0" w:line="360" w:lineRule="auto"/>
        <w:ind w:firstLine="567"/>
        <w:rPr>
          <w:szCs w:val="28"/>
        </w:rPr>
      </w:pPr>
      <w:r w:rsidRPr="00363621">
        <w:rPr>
          <w:szCs w:val="28"/>
        </w:rPr>
        <w:t>Внешние устройства:</w:t>
      </w:r>
    </w:p>
    <w:p w14:paraId="4ADBBBC0" w14:textId="0C954481" w:rsidR="00472121" w:rsidRDefault="00472121" w:rsidP="00DA409A">
      <w:pPr>
        <w:pStyle w:val="a8"/>
        <w:numPr>
          <w:ilvl w:val="0"/>
          <w:numId w:val="31"/>
        </w:numPr>
        <w:tabs>
          <w:tab w:val="left" w:pos="900"/>
        </w:tabs>
        <w:spacing w:after="0" w:line="360" w:lineRule="auto"/>
        <w:ind w:left="0" w:firstLine="630"/>
        <w:contextualSpacing w:val="0"/>
        <w:rPr>
          <w:szCs w:val="28"/>
        </w:rPr>
      </w:pPr>
      <w:r w:rsidRPr="00363621">
        <w:rPr>
          <w:szCs w:val="28"/>
        </w:rPr>
        <w:t xml:space="preserve">монитор </w:t>
      </w:r>
      <w:proofErr w:type="spellStart"/>
      <w:r w:rsidRPr="00363621">
        <w:rPr>
          <w:szCs w:val="28"/>
          <w:lang w:val="en-US"/>
        </w:rPr>
        <w:t>Digma</w:t>
      </w:r>
      <w:proofErr w:type="spellEnd"/>
      <w:r w:rsidRPr="00363621">
        <w:rPr>
          <w:szCs w:val="28"/>
        </w:rPr>
        <w:t xml:space="preserve"> </w:t>
      </w:r>
      <w:r w:rsidRPr="00363621">
        <w:rPr>
          <w:szCs w:val="28"/>
          <w:lang w:val="en-US"/>
        </w:rPr>
        <w:t>Overdrive</w:t>
      </w:r>
      <w:r w:rsidRPr="00363621">
        <w:rPr>
          <w:szCs w:val="28"/>
        </w:rPr>
        <w:t xml:space="preserve"> 24</w:t>
      </w:r>
      <w:r w:rsidRPr="00363621">
        <w:rPr>
          <w:szCs w:val="28"/>
          <w:lang w:val="en-US"/>
        </w:rPr>
        <w:t>P</w:t>
      </w:r>
      <w:r w:rsidRPr="00363621">
        <w:rPr>
          <w:szCs w:val="28"/>
        </w:rPr>
        <w:t>410</w:t>
      </w:r>
      <w:r w:rsidRPr="00363621">
        <w:rPr>
          <w:szCs w:val="28"/>
          <w:lang w:val="en-US"/>
        </w:rPr>
        <w:t>F</w:t>
      </w:r>
      <w:r w:rsidRPr="00363621">
        <w:rPr>
          <w:szCs w:val="28"/>
        </w:rPr>
        <w:t>;</w:t>
      </w:r>
    </w:p>
    <w:p w14:paraId="6ABE849F" w14:textId="23B1F8BD" w:rsidR="00472121" w:rsidRPr="00363621" w:rsidRDefault="00472121" w:rsidP="00DA409A">
      <w:pPr>
        <w:pStyle w:val="a8"/>
        <w:numPr>
          <w:ilvl w:val="0"/>
          <w:numId w:val="31"/>
        </w:numPr>
        <w:tabs>
          <w:tab w:val="left" w:pos="900"/>
        </w:tabs>
        <w:spacing w:after="0" w:line="360" w:lineRule="auto"/>
        <w:ind w:left="0" w:firstLine="630"/>
        <w:contextualSpacing w:val="0"/>
        <w:rPr>
          <w:szCs w:val="28"/>
        </w:rPr>
      </w:pPr>
      <w:r w:rsidRPr="00363621">
        <w:rPr>
          <w:szCs w:val="28"/>
        </w:rPr>
        <w:t xml:space="preserve">мышь </w:t>
      </w:r>
      <w:proofErr w:type="spellStart"/>
      <w:r w:rsidRPr="00363621">
        <w:rPr>
          <w:szCs w:val="28"/>
          <w:lang w:val="en-US"/>
        </w:rPr>
        <w:t>Ajazz</w:t>
      </w:r>
      <w:proofErr w:type="spellEnd"/>
      <w:r w:rsidRPr="00363621">
        <w:rPr>
          <w:szCs w:val="28"/>
        </w:rPr>
        <w:t xml:space="preserve"> </w:t>
      </w:r>
      <w:r w:rsidRPr="00363621">
        <w:rPr>
          <w:szCs w:val="28"/>
          <w:lang w:val="en-US"/>
        </w:rPr>
        <w:t>AJ</w:t>
      </w:r>
      <w:r w:rsidRPr="00363621">
        <w:rPr>
          <w:szCs w:val="28"/>
        </w:rPr>
        <w:t xml:space="preserve">159 </w:t>
      </w:r>
      <w:r w:rsidRPr="00363621">
        <w:rPr>
          <w:szCs w:val="28"/>
          <w:lang w:val="en-US"/>
        </w:rPr>
        <w:t>APEX</w:t>
      </w:r>
      <w:r w:rsidRPr="00363621">
        <w:rPr>
          <w:szCs w:val="28"/>
        </w:rPr>
        <w:t>;</w:t>
      </w:r>
    </w:p>
    <w:p w14:paraId="29F2B9BB" w14:textId="03FE6764" w:rsidR="00472121" w:rsidRPr="00DA409A" w:rsidRDefault="00472121" w:rsidP="00DA409A">
      <w:pPr>
        <w:pStyle w:val="a8"/>
        <w:numPr>
          <w:ilvl w:val="0"/>
          <w:numId w:val="31"/>
        </w:numPr>
        <w:tabs>
          <w:tab w:val="left" w:pos="900"/>
        </w:tabs>
        <w:spacing w:after="0" w:line="360" w:lineRule="auto"/>
        <w:ind w:left="0" w:firstLine="630"/>
        <w:contextualSpacing w:val="0"/>
        <w:rPr>
          <w:szCs w:val="28"/>
          <w:lang w:val="en-US"/>
        </w:rPr>
      </w:pPr>
      <w:r w:rsidRPr="00363621">
        <w:rPr>
          <w:szCs w:val="28"/>
        </w:rPr>
        <w:t>клавиатура</w:t>
      </w:r>
      <w:r w:rsidRPr="00DA409A">
        <w:rPr>
          <w:szCs w:val="28"/>
          <w:lang w:val="en-US"/>
        </w:rPr>
        <w:t xml:space="preserve"> </w:t>
      </w:r>
      <w:proofErr w:type="spellStart"/>
      <w:r w:rsidRPr="00363621">
        <w:rPr>
          <w:szCs w:val="28"/>
          <w:lang w:val="en-US"/>
        </w:rPr>
        <w:t>RedSquare</w:t>
      </w:r>
      <w:proofErr w:type="spellEnd"/>
      <w:r w:rsidRPr="00DA409A">
        <w:rPr>
          <w:szCs w:val="28"/>
          <w:lang w:val="en-US"/>
        </w:rPr>
        <w:t xml:space="preserve"> </w:t>
      </w:r>
      <w:proofErr w:type="spellStart"/>
      <w:r w:rsidRPr="00363621">
        <w:rPr>
          <w:szCs w:val="28"/>
          <w:lang w:val="en-US"/>
        </w:rPr>
        <w:t>Keyrox</w:t>
      </w:r>
      <w:proofErr w:type="spellEnd"/>
      <w:r w:rsidRPr="00DA409A">
        <w:rPr>
          <w:szCs w:val="28"/>
          <w:lang w:val="en-US"/>
        </w:rPr>
        <w:t xml:space="preserve"> </w:t>
      </w:r>
      <w:r w:rsidRPr="00363621">
        <w:rPr>
          <w:szCs w:val="28"/>
          <w:lang w:val="en-US"/>
        </w:rPr>
        <w:t>TKL</w:t>
      </w:r>
      <w:r w:rsidRPr="00DA409A">
        <w:rPr>
          <w:szCs w:val="28"/>
          <w:lang w:val="en-US"/>
        </w:rPr>
        <w:t xml:space="preserve"> </w:t>
      </w:r>
      <w:r w:rsidRPr="00363621">
        <w:rPr>
          <w:szCs w:val="28"/>
          <w:lang w:val="en-US"/>
        </w:rPr>
        <w:t>Skeleton</w:t>
      </w:r>
      <w:r w:rsidRPr="00DA409A">
        <w:rPr>
          <w:szCs w:val="28"/>
          <w:lang w:val="en-US"/>
        </w:rPr>
        <w:t>;</w:t>
      </w:r>
    </w:p>
    <w:p w14:paraId="5FCBF8F9" w14:textId="77777777" w:rsidR="00472121" w:rsidRPr="00363621" w:rsidRDefault="00472121" w:rsidP="00472121">
      <w:pPr>
        <w:spacing w:after="0" w:line="360" w:lineRule="auto"/>
        <w:ind w:firstLine="567"/>
        <w:rPr>
          <w:szCs w:val="28"/>
        </w:rPr>
      </w:pPr>
      <w:r w:rsidRPr="00363621">
        <w:rPr>
          <w:szCs w:val="28"/>
        </w:rPr>
        <w:lastRenderedPageBreak/>
        <w:t>Составляющие системного доступа:</w:t>
      </w:r>
    </w:p>
    <w:p w14:paraId="04F59C60" w14:textId="77777777" w:rsidR="00DA409A" w:rsidRDefault="00472121" w:rsidP="00DA409A">
      <w:pPr>
        <w:pStyle w:val="a8"/>
        <w:numPr>
          <w:ilvl w:val="0"/>
          <w:numId w:val="32"/>
        </w:numPr>
        <w:tabs>
          <w:tab w:val="left" w:pos="900"/>
        </w:tabs>
        <w:spacing w:after="0" w:line="360" w:lineRule="auto"/>
        <w:ind w:left="0" w:firstLine="630"/>
        <w:contextualSpacing w:val="0"/>
        <w:rPr>
          <w:szCs w:val="28"/>
        </w:rPr>
      </w:pPr>
      <w:r w:rsidRPr="00363621">
        <w:rPr>
          <w:szCs w:val="28"/>
        </w:rPr>
        <w:t xml:space="preserve">операционная система </w:t>
      </w:r>
      <w:r w:rsidRPr="00363621">
        <w:rPr>
          <w:szCs w:val="28"/>
          <w:lang w:val="en-US"/>
        </w:rPr>
        <w:t>Windows</w:t>
      </w:r>
      <w:r w:rsidRPr="00363621">
        <w:rPr>
          <w:szCs w:val="28"/>
        </w:rPr>
        <w:t xml:space="preserve"> 11 </w:t>
      </w:r>
      <w:r w:rsidRPr="00363621">
        <w:rPr>
          <w:szCs w:val="28"/>
          <w:lang w:val="en-US"/>
        </w:rPr>
        <w:t>Pro</w:t>
      </w:r>
      <w:r w:rsidRPr="00363621">
        <w:rPr>
          <w:szCs w:val="28"/>
        </w:rPr>
        <w:t>;</w:t>
      </w:r>
    </w:p>
    <w:p w14:paraId="7B3CCC6E" w14:textId="77777777" w:rsidR="00DA409A" w:rsidRPr="00DA409A" w:rsidRDefault="00472121" w:rsidP="00DA409A">
      <w:pPr>
        <w:pStyle w:val="a8"/>
        <w:numPr>
          <w:ilvl w:val="0"/>
          <w:numId w:val="32"/>
        </w:numPr>
        <w:tabs>
          <w:tab w:val="left" w:pos="900"/>
        </w:tabs>
        <w:spacing w:after="0" w:line="360" w:lineRule="auto"/>
        <w:ind w:left="0" w:firstLine="630"/>
        <w:contextualSpacing w:val="0"/>
        <w:rPr>
          <w:szCs w:val="28"/>
          <w:lang w:val="en-US"/>
        </w:rPr>
      </w:pPr>
      <w:r w:rsidRPr="00DA409A">
        <w:rPr>
          <w:szCs w:val="28"/>
        </w:rPr>
        <w:t>процессор</w:t>
      </w:r>
      <w:r w:rsidRPr="00DA409A">
        <w:rPr>
          <w:szCs w:val="28"/>
          <w:lang w:val="en-US"/>
        </w:rPr>
        <w:t xml:space="preserve"> Intel Core i5 10400F;</w:t>
      </w:r>
    </w:p>
    <w:p w14:paraId="4B44D1D7" w14:textId="77777777" w:rsidR="00DA409A" w:rsidRPr="00DA409A" w:rsidRDefault="00472121" w:rsidP="00DA409A">
      <w:pPr>
        <w:pStyle w:val="a8"/>
        <w:numPr>
          <w:ilvl w:val="0"/>
          <w:numId w:val="32"/>
        </w:numPr>
        <w:tabs>
          <w:tab w:val="left" w:pos="900"/>
        </w:tabs>
        <w:spacing w:after="0" w:line="360" w:lineRule="auto"/>
        <w:ind w:left="0" w:firstLine="630"/>
        <w:contextualSpacing w:val="0"/>
        <w:rPr>
          <w:szCs w:val="28"/>
          <w:lang w:val="en-US"/>
        </w:rPr>
      </w:pPr>
      <w:r w:rsidRPr="00DA409A">
        <w:rPr>
          <w:szCs w:val="28"/>
        </w:rPr>
        <w:t>материнская</w:t>
      </w:r>
      <w:r w:rsidRPr="00DA409A">
        <w:rPr>
          <w:szCs w:val="28"/>
          <w:lang w:val="en-US"/>
        </w:rPr>
        <w:t xml:space="preserve"> </w:t>
      </w:r>
      <w:r w:rsidRPr="00DA409A">
        <w:rPr>
          <w:szCs w:val="28"/>
        </w:rPr>
        <w:t>плата</w:t>
      </w:r>
      <w:r w:rsidRPr="00DA409A">
        <w:rPr>
          <w:szCs w:val="28"/>
          <w:lang w:val="en-US"/>
        </w:rPr>
        <w:t xml:space="preserve"> GIGABYTE H410M;</w:t>
      </w:r>
    </w:p>
    <w:p w14:paraId="62F4D072" w14:textId="149FA335" w:rsidR="00472121" w:rsidRPr="00DA409A" w:rsidRDefault="00472121" w:rsidP="00DA409A">
      <w:pPr>
        <w:pStyle w:val="a8"/>
        <w:numPr>
          <w:ilvl w:val="0"/>
          <w:numId w:val="32"/>
        </w:numPr>
        <w:tabs>
          <w:tab w:val="left" w:pos="900"/>
        </w:tabs>
        <w:spacing w:after="0" w:line="360" w:lineRule="auto"/>
        <w:ind w:left="0" w:firstLine="630"/>
        <w:contextualSpacing w:val="0"/>
        <w:rPr>
          <w:szCs w:val="28"/>
          <w:lang w:val="en-US"/>
        </w:rPr>
      </w:pPr>
      <w:r w:rsidRPr="00DA409A">
        <w:rPr>
          <w:szCs w:val="28"/>
        </w:rPr>
        <w:t>ОЗУ</w:t>
      </w:r>
      <w:r w:rsidRPr="00DA409A">
        <w:rPr>
          <w:szCs w:val="28"/>
          <w:lang w:val="en-US"/>
        </w:rPr>
        <w:t xml:space="preserve"> T-create Expert 16 </w:t>
      </w:r>
      <w:r w:rsidRPr="00DA409A">
        <w:rPr>
          <w:szCs w:val="28"/>
        </w:rPr>
        <w:t>ГБ</w:t>
      </w:r>
      <w:r w:rsidRPr="00DA409A">
        <w:rPr>
          <w:szCs w:val="28"/>
          <w:lang w:val="en-US"/>
        </w:rPr>
        <w:t>;</w:t>
      </w:r>
    </w:p>
    <w:p w14:paraId="64EDA205" w14:textId="00548822" w:rsidR="00472121" w:rsidRPr="00363621" w:rsidRDefault="00472121" w:rsidP="00DA409A">
      <w:pPr>
        <w:pStyle w:val="a8"/>
        <w:numPr>
          <w:ilvl w:val="0"/>
          <w:numId w:val="32"/>
        </w:numPr>
        <w:tabs>
          <w:tab w:val="left" w:pos="900"/>
        </w:tabs>
        <w:spacing w:after="0" w:line="360" w:lineRule="auto"/>
        <w:ind w:left="0" w:firstLine="630"/>
        <w:contextualSpacing w:val="0"/>
        <w:rPr>
          <w:szCs w:val="28"/>
        </w:rPr>
      </w:pPr>
      <w:r w:rsidRPr="00363621">
        <w:rPr>
          <w:szCs w:val="28"/>
        </w:rPr>
        <w:t xml:space="preserve">жёсткий диск </w:t>
      </w:r>
      <w:r w:rsidRPr="00363621">
        <w:rPr>
          <w:szCs w:val="28"/>
          <w:lang w:val="en-US"/>
        </w:rPr>
        <w:t>SSD</w:t>
      </w:r>
      <w:r w:rsidRPr="00363621">
        <w:rPr>
          <w:szCs w:val="28"/>
        </w:rPr>
        <w:t xml:space="preserve"> </w:t>
      </w:r>
      <w:r w:rsidRPr="00363621">
        <w:rPr>
          <w:szCs w:val="28"/>
          <w:lang w:val="en-US"/>
        </w:rPr>
        <w:t>HP</w:t>
      </w:r>
      <w:r w:rsidRPr="00363621">
        <w:rPr>
          <w:szCs w:val="28"/>
        </w:rPr>
        <w:t xml:space="preserve"> 1 ТБ;</w:t>
      </w:r>
    </w:p>
    <w:p w14:paraId="0B6D7648" w14:textId="39E4E2A9" w:rsidR="00472121" w:rsidRPr="00812113" w:rsidRDefault="00472121" w:rsidP="00DA409A">
      <w:pPr>
        <w:pStyle w:val="a8"/>
        <w:numPr>
          <w:ilvl w:val="0"/>
          <w:numId w:val="32"/>
        </w:numPr>
        <w:tabs>
          <w:tab w:val="left" w:pos="900"/>
        </w:tabs>
        <w:spacing w:after="0" w:line="360" w:lineRule="auto"/>
        <w:ind w:left="0" w:firstLine="630"/>
        <w:contextualSpacing w:val="0"/>
        <w:rPr>
          <w:szCs w:val="28"/>
        </w:rPr>
      </w:pPr>
      <w:r w:rsidRPr="00363621">
        <w:rPr>
          <w:szCs w:val="28"/>
        </w:rPr>
        <w:t>видеокарта</w:t>
      </w:r>
      <w:r w:rsidRPr="00812113">
        <w:rPr>
          <w:szCs w:val="28"/>
        </w:rPr>
        <w:t xml:space="preserve"> </w:t>
      </w:r>
      <w:r w:rsidRPr="00363621">
        <w:rPr>
          <w:szCs w:val="28"/>
          <w:lang w:val="en-US"/>
        </w:rPr>
        <w:t>ASUS</w:t>
      </w:r>
      <w:r w:rsidRPr="00812113">
        <w:rPr>
          <w:szCs w:val="28"/>
        </w:rPr>
        <w:t xml:space="preserve"> </w:t>
      </w:r>
      <w:r w:rsidRPr="00363621">
        <w:rPr>
          <w:szCs w:val="28"/>
          <w:lang w:val="en-US"/>
        </w:rPr>
        <w:t>GeForce</w:t>
      </w:r>
      <w:r w:rsidRPr="00812113">
        <w:rPr>
          <w:szCs w:val="28"/>
        </w:rPr>
        <w:t xml:space="preserve"> </w:t>
      </w:r>
      <w:r w:rsidRPr="00363621">
        <w:rPr>
          <w:szCs w:val="28"/>
          <w:lang w:val="en-US"/>
        </w:rPr>
        <w:t>GTX</w:t>
      </w:r>
      <w:r w:rsidRPr="00812113">
        <w:rPr>
          <w:szCs w:val="28"/>
        </w:rPr>
        <w:t xml:space="preserve"> 1650.</w:t>
      </w:r>
    </w:p>
    <w:p w14:paraId="015F612E" w14:textId="77777777" w:rsidR="00472121" w:rsidRPr="00363621" w:rsidRDefault="00472121" w:rsidP="00472121">
      <w:pPr>
        <w:spacing w:after="0" w:line="360" w:lineRule="auto"/>
        <w:ind w:firstLine="567"/>
        <w:rPr>
          <w:szCs w:val="28"/>
        </w:rPr>
      </w:pPr>
      <w:r w:rsidRPr="00363621">
        <w:rPr>
          <w:szCs w:val="28"/>
        </w:rPr>
        <w:t>Прикладное программное обеспечение:</w:t>
      </w:r>
    </w:p>
    <w:p w14:paraId="431FDDF4" w14:textId="77777777" w:rsidR="00472121" w:rsidRDefault="00472121" w:rsidP="00472121">
      <w:pPr>
        <w:spacing w:after="0" w:line="360" w:lineRule="auto"/>
        <w:ind w:firstLine="567"/>
        <w:rPr>
          <w:szCs w:val="28"/>
        </w:rPr>
      </w:pPr>
      <w:r w:rsidRPr="00363621">
        <w:rPr>
          <w:szCs w:val="28"/>
        </w:rPr>
        <w:t xml:space="preserve">Microsoft Office 2016/2021 - корпоративный пакет офисных приложений, используемый для создания документации, аналитических отчетов, презентаций и управления проектами. Версия 2016 применяется для обеспечения совместимости с устаревшими системами, тогда как Office 2021 задействован в новых проектах благодаря расширенным функциям (динамические массивы в Excel, улучшенная коллаборация в реальном времени). </w:t>
      </w:r>
    </w:p>
    <w:p w14:paraId="3892B4FB" w14:textId="77777777" w:rsidR="00472121" w:rsidRPr="00363621" w:rsidRDefault="00472121" w:rsidP="00472121">
      <w:pPr>
        <w:spacing w:after="0" w:line="360" w:lineRule="auto"/>
        <w:ind w:firstLine="567"/>
        <w:rPr>
          <w:szCs w:val="28"/>
        </w:rPr>
      </w:pPr>
      <w:r w:rsidRPr="00363621">
        <w:rPr>
          <w:szCs w:val="28"/>
        </w:rPr>
        <w:t>Пакет интегрирован с внутренними системами компании:</w:t>
      </w:r>
    </w:p>
    <w:p w14:paraId="6F35D03B" w14:textId="42E3EA57" w:rsidR="00472121" w:rsidRPr="00DA409A" w:rsidRDefault="00472121" w:rsidP="00DA409A">
      <w:pPr>
        <w:pStyle w:val="a8"/>
        <w:numPr>
          <w:ilvl w:val="0"/>
          <w:numId w:val="33"/>
        </w:numPr>
        <w:tabs>
          <w:tab w:val="left" w:pos="900"/>
        </w:tabs>
        <w:spacing w:after="0" w:line="360" w:lineRule="auto"/>
        <w:ind w:left="90" w:firstLine="540"/>
        <w:rPr>
          <w:szCs w:val="28"/>
        </w:rPr>
      </w:pPr>
      <w:r w:rsidRPr="00DA409A">
        <w:rPr>
          <w:szCs w:val="28"/>
        </w:rPr>
        <w:t>Word/PowerPoint - оформление технических ТЗ, руководств и отчетов с применением шаблонов, утвержденных службой ИБ.</w:t>
      </w:r>
    </w:p>
    <w:p w14:paraId="7E825979" w14:textId="2787DF19" w:rsidR="00472121" w:rsidRPr="00DA409A" w:rsidRDefault="00472121" w:rsidP="00DA409A">
      <w:pPr>
        <w:pStyle w:val="a8"/>
        <w:numPr>
          <w:ilvl w:val="0"/>
          <w:numId w:val="33"/>
        </w:numPr>
        <w:tabs>
          <w:tab w:val="left" w:pos="900"/>
        </w:tabs>
        <w:spacing w:after="0" w:line="360" w:lineRule="auto"/>
        <w:ind w:left="90" w:firstLine="540"/>
        <w:rPr>
          <w:szCs w:val="28"/>
        </w:rPr>
      </w:pPr>
      <w:r w:rsidRPr="00DA409A">
        <w:rPr>
          <w:szCs w:val="28"/>
        </w:rPr>
        <w:t>Excel - анализ данных (включая обработку логов безопасности) с использованием макросов, защищенных цифровыми подписями.</w:t>
      </w:r>
    </w:p>
    <w:p w14:paraId="69AF627A" w14:textId="1F2454E9" w:rsidR="00472121" w:rsidRPr="00DA409A" w:rsidRDefault="00472121" w:rsidP="00DA409A">
      <w:pPr>
        <w:pStyle w:val="a8"/>
        <w:numPr>
          <w:ilvl w:val="0"/>
          <w:numId w:val="33"/>
        </w:numPr>
        <w:tabs>
          <w:tab w:val="left" w:pos="900"/>
        </w:tabs>
        <w:spacing w:after="0" w:line="360" w:lineRule="auto"/>
        <w:ind w:left="90" w:firstLine="540"/>
        <w:rPr>
          <w:szCs w:val="28"/>
        </w:rPr>
      </w:pPr>
      <w:r w:rsidRPr="00DA409A">
        <w:rPr>
          <w:szCs w:val="28"/>
        </w:rPr>
        <w:t>Outlook - централизованное управление корпоративной почтой с шифрованием S/MIME.</w:t>
      </w:r>
    </w:p>
    <w:p w14:paraId="0861D557" w14:textId="77777777" w:rsidR="00472121" w:rsidRPr="00363621" w:rsidRDefault="00472121" w:rsidP="00472121">
      <w:pPr>
        <w:spacing w:after="0" w:line="360" w:lineRule="auto"/>
        <w:ind w:firstLine="567"/>
        <w:rPr>
          <w:szCs w:val="28"/>
        </w:rPr>
      </w:pPr>
      <w:r w:rsidRPr="00363621">
        <w:rPr>
          <w:szCs w:val="28"/>
        </w:rPr>
        <w:t>Все версии лицензированы и настроены в соотве</w:t>
      </w:r>
      <w:r>
        <w:rPr>
          <w:szCs w:val="28"/>
        </w:rPr>
        <w:t xml:space="preserve">тствии с политикой безопасности, </w:t>
      </w:r>
      <w:r w:rsidRPr="00363621">
        <w:rPr>
          <w:szCs w:val="28"/>
        </w:rPr>
        <w:t>включая отключение внешних макросов по умолчанию и аудит изменений в документах.</w:t>
      </w:r>
    </w:p>
    <w:p w14:paraId="2C42171D" w14:textId="77777777" w:rsidR="00472121" w:rsidRPr="00363621" w:rsidRDefault="00472121" w:rsidP="00472121">
      <w:pPr>
        <w:spacing w:after="0" w:line="360" w:lineRule="auto"/>
        <w:ind w:firstLine="567"/>
        <w:rPr>
          <w:szCs w:val="28"/>
        </w:rPr>
      </w:pPr>
      <w:r w:rsidRPr="00363621">
        <w:rPr>
          <w:szCs w:val="28"/>
        </w:rPr>
        <w:t>Adobe Acrobat Pro - профессиональное решение для работы с PDF-документами, обеспечивающее создание, редактирование и защиту конфиденциальной информации. В корпоративной среде используется для:</w:t>
      </w:r>
    </w:p>
    <w:p w14:paraId="7E7D8953" w14:textId="1BD14CDA" w:rsidR="00472121" w:rsidRPr="00DA409A" w:rsidRDefault="00472121" w:rsidP="00DA409A">
      <w:pPr>
        <w:pStyle w:val="a8"/>
        <w:numPr>
          <w:ilvl w:val="0"/>
          <w:numId w:val="30"/>
        </w:numPr>
        <w:tabs>
          <w:tab w:val="left" w:pos="900"/>
        </w:tabs>
        <w:spacing w:after="0" w:line="360" w:lineRule="auto"/>
        <w:ind w:left="0" w:firstLine="630"/>
        <w:rPr>
          <w:szCs w:val="28"/>
        </w:rPr>
      </w:pPr>
      <w:r w:rsidRPr="00DA409A">
        <w:rPr>
          <w:szCs w:val="28"/>
        </w:rPr>
        <w:t>формирования цифровых подписей и сертификатов для юридически значимых документов;</w:t>
      </w:r>
    </w:p>
    <w:p w14:paraId="310A3488" w14:textId="432BB30A" w:rsidR="00472121" w:rsidRPr="00DA409A" w:rsidRDefault="00472121" w:rsidP="00DA409A">
      <w:pPr>
        <w:pStyle w:val="a8"/>
        <w:numPr>
          <w:ilvl w:val="0"/>
          <w:numId w:val="30"/>
        </w:numPr>
        <w:tabs>
          <w:tab w:val="left" w:pos="900"/>
        </w:tabs>
        <w:spacing w:after="0" w:line="360" w:lineRule="auto"/>
        <w:ind w:left="0" w:firstLine="630"/>
        <w:rPr>
          <w:szCs w:val="28"/>
        </w:rPr>
      </w:pPr>
      <w:r w:rsidRPr="00DA409A">
        <w:rPr>
          <w:szCs w:val="28"/>
        </w:rPr>
        <w:lastRenderedPageBreak/>
        <w:t>наложения водяных знаков и шифрования файлов по стандарту AES-256;</w:t>
      </w:r>
    </w:p>
    <w:p w14:paraId="6F8E1727" w14:textId="3C15A760" w:rsidR="00472121" w:rsidRPr="00DA409A" w:rsidRDefault="00472121" w:rsidP="00DA409A">
      <w:pPr>
        <w:pStyle w:val="a8"/>
        <w:numPr>
          <w:ilvl w:val="0"/>
          <w:numId w:val="30"/>
        </w:numPr>
        <w:tabs>
          <w:tab w:val="left" w:pos="900"/>
        </w:tabs>
        <w:spacing w:after="0" w:line="360" w:lineRule="auto"/>
        <w:ind w:left="0" w:firstLine="630"/>
        <w:rPr>
          <w:szCs w:val="28"/>
        </w:rPr>
      </w:pPr>
      <w:r w:rsidRPr="00DA409A">
        <w:rPr>
          <w:szCs w:val="28"/>
        </w:rPr>
        <w:t>автоматизации конвертации отсканированных материалов в поисковые PDF с помощью OCR.</w:t>
      </w:r>
    </w:p>
    <w:p w14:paraId="391B1387" w14:textId="77777777" w:rsidR="00472121" w:rsidRPr="00363621" w:rsidRDefault="00472121" w:rsidP="00472121">
      <w:pPr>
        <w:spacing w:after="0" w:line="360" w:lineRule="auto"/>
        <w:ind w:firstLine="567"/>
        <w:rPr>
          <w:szCs w:val="28"/>
        </w:rPr>
      </w:pPr>
      <w:r w:rsidRPr="00363621">
        <w:rPr>
          <w:szCs w:val="28"/>
        </w:rPr>
        <w:t>Интеграция с системой электронного документооборота (СЭД) компании гарантирует контроль версий и предотвращение несанкционированного доступа.</w:t>
      </w:r>
    </w:p>
    <w:p w14:paraId="5EC8EC4C" w14:textId="77777777" w:rsidR="00472121" w:rsidRPr="00363621" w:rsidRDefault="00472121" w:rsidP="00472121">
      <w:pPr>
        <w:spacing w:after="0" w:line="360" w:lineRule="auto"/>
        <w:ind w:firstLine="567"/>
        <w:rPr>
          <w:szCs w:val="28"/>
        </w:rPr>
      </w:pPr>
      <w:r w:rsidRPr="00363621">
        <w:rPr>
          <w:szCs w:val="28"/>
        </w:rPr>
        <w:t>7-Zip - открытый архиватор с поддержкой форматов 7z, ZIP, RAR и других, применяемый для безопасного сжатия и передачи данных. Ключевые сценарии использования:</w:t>
      </w:r>
    </w:p>
    <w:p w14:paraId="5D1DF9AC" w14:textId="0FAECFE7" w:rsidR="00472121" w:rsidRPr="00DA409A" w:rsidRDefault="00472121" w:rsidP="00DA409A">
      <w:pPr>
        <w:pStyle w:val="a8"/>
        <w:numPr>
          <w:ilvl w:val="0"/>
          <w:numId w:val="29"/>
        </w:numPr>
        <w:tabs>
          <w:tab w:val="left" w:pos="720"/>
          <w:tab w:val="left" w:pos="900"/>
        </w:tabs>
        <w:spacing w:after="0" w:line="360" w:lineRule="auto"/>
        <w:ind w:left="0" w:right="173" w:firstLine="630"/>
        <w:rPr>
          <w:szCs w:val="28"/>
        </w:rPr>
      </w:pPr>
      <w:r w:rsidRPr="00DA409A">
        <w:rPr>
          <w:szCs w:val="28"/>
        </w:rPr>
        <w:t>подготовка резервных копий конфиденциальных проектов с парольной защитой (алгоритм AES-256);</w:t>
      </w:r>
    </w:p>
    <w:p w14:paraId="6200220F" w14:textId="5448A720" w:rsidR="00472121" w:rsidRPr="00DA409A" w:rsidRDefault="00472121" w:rsidP="00DA409A">
      <w:pPr>
        <w:pStyle w:val="a8"/>
        <w:numPr>
          <w:ilvl w:val="0"/>
          <w:numId w:val="29"/>
        </w:numPr>
        <w:tabs>
          <w:tab w:val="left" w:pos="720"/>
          <w:tab w:val="left" w:pos="900"/>
        </w:tabs>
        <w:spacing w:after="0" w:line="360" w:lineRule="auto"/>
        <w:ind w:left="0" w:right="173" w:firstLine="630"/>
        <w:rPr>
          <w:szCs w:val="28"/>
        </w:rPr>
      </w:pPr>
      <w:r w:rsidRPr="00DA409A">
        <w:rPr>
          <w:szCs w:val="28"/>
        </w:rPr>
        <w:t>интеграция в автоматизированные скрипты резервного копирования на серверах;</w:t>
      </w:r>
    </w:p>
    <w:p w14:paraId="3A278CD7" w14:textId="7A8C3DAE" w:rsidR="00472121" w:rsidRPr="00DA409A" w:rsidRDefault="00472121" w:rsidP="00DA409A">
      <w:pPr>
        <w:pStyle w:val="a8"/>
        <w:numPr>
          <w:ilvl w:val="0"/>
          <w:numId w:val="29"/>
        </w:numPr>
        <w:tabs>
          <w:tab w:val="left" w:pos="720"/>
          <w:tab w:val="left" w:pos="900"/>
        </w:tabs>
        <w:spacing w:after="0" w:line="360" w:lineRule="auto"/>
        <w:ind w:left="0" w:right="173" w:firstLine="630"/>
        <w:rPr>
          <w:szCs w:val="28"/>
        </w:rPr>
      </w:pPr>
      <w:r w:rsidRPr="00DA409A">
        <w:rPr>
          <w:szCs w:val="28"/>
        </w:rPr>
        <w:t>обмен большими объемами данных с внешними партнерами через защищенные каналы.</w:t>
      </w:r>
    </w:p>
    <w:p w14:paraId="1A52E375" w14:textId="77777777" w:rsidR="00472121" w:rsidRPr="00363621" w:rsidRDefault="00472121" w:rsidP="00472121">
      <w:pPr>
        <w:spacing w:after="0" w:line="360" w:lineRule="auto"/>
        <w:ind w:firstLine="567"/>
        <w:rPr>
          <w:szCs w:val="28"/>
        </w:rPr>
      </w:pPr>
      <w:r w:rsidRPr="00363621">
        <w:rPr>
          <w:szCs w:val="28"/>
        </w:rPr>
        <w:t>Программа прошла внутренний аудит на отсутствие уязвимостей и включена в белый список корпоративного EDR-решения.</w:t>
      </w:r>
    </w:p>
    <w:p w14:paraId="78ECC0B0" w14:textId="77777777" w:rsidR="00472121" w:rsidRPr="00363621" w:rsidRDefault="00472121" w:rsidP="00472121">
      <w:pPr>
        <w:spacing w:after="0" w:line="360" w:lineRule="auto"/>
        <w:ind w:firstLine="567"/>
        <w:rPr>
          <w:szCs w:val="28"/>
        </w:rPr>
      </w:pPr>
      <w:r w:rsidRPr="00363621">
        <w:rPr>
          <w:szCs w:val="28"/>
        </w:rPr>
        <w:t xml:space="preserve">K-Lite </w:t>
      </w:r>
      <w:proofErr w:type="spellStart"/>
      <w:r w:rsidRPr="00363621">
        <w:rPr>
          <w:szCs w:val="28"/>
        </w:rPr>
        <w:t>Codec</w:t>
      </w:r>
      <w:proofErr w:type="spellEnd"/>
      <w:r w:rsidRPr="00363621">
        <w:rPr>
          <w:szCs w:val="28"/>
        </w:rPr>
        <w:t xml:space="preserve"> Pack - набор кодеков для воспроизведения аудио- и видеоконтента, развернутый на рабочих станциях отдела разработки и техподдержки. Обеспечивает:</w:t>
      </w:r>
    </w:p>
    <w:p w14:paraId="2DA92131" w14:textId="70C2986E" w:rsidR="00472121" w:rsidRPr="00DA409A" w:rsidRDefault="00472121" w:rsidP="005312F5">
      <w:pPr>
        <w:pStyle w:val="a8"/>
        <w:numPr>
          <w:ilvl w:val="0"/>
          <w:numId w:val="28"/>
        </w:numPr>
        <w:tabs>
          <w:tab w:val="left" w:pos="900"/>
        </w:tabs>
        <w:spacing w:after="0" w:line="360" w:lineRule="auto"/>
        <w:ind w:left="0" w:firstLine="630"/>
        <w:rPr>
          <w:szCs w:val="28"/>
        </w:rPr>
      </w:pPr>
      <w:r w:rsidRPr="00DA409A">
        <w:rPr>
          <w:szCs w:val="28"/>
        </w:rPr>
        <w:t>совместимость с внутренними обучающими материалами (видеоролики, записанные в форматах H.264, VP9);</w:t>
      </w:r>
    </w:p>
    <w:p w14:paraId="4C6B1504" w14:textId="6DFF1A5A" w:rsidR="00472121" w:rsidRPr="00DA409A" w:rsidRDefault="00472121" w:rsidP="005312F5">
      <w:pPr>
        <w:pStyle w:val="a8"/>
        <w:numPr>
          <w:ilvl w:val="0"/>
          <w:numId w:val="28"/>
        </w:numPr>
        <w:tabs>
          <w:tab w:val="left" w:pos="900"/>
        </w:tabs>
        <w:spacing w:after="0" w:line="360" w:lineRule="auto"/>
        <w:ind w:left="0" w:firstLine="630"/>
        <w:rPr>
          <w:szCs w:val="28"/>
        </w:rPr>
      </w:pPr>
      <w:r w:rsidRPr="00DA409A">
        <w:rPr>
          <w:szCs w:val="28"/>
        </w:rPr>
        <w:t>стабильную работу медиаплееров без сторонних рекламных модулей (сборка «Basic» с минимальными компонентами);</w:t>
      </w:r>
    </w:p>
    <w:p w14:paraId="4312077B" w14:textId="77417283" w:rsidR="00472121" w:rsidRPr="00DA409A" w:rsidRDefault="00472121" w:rsidP="005312F5">
      <w:pPr>
        <w:pStyle w:val="a8"/>
        <w:numPr>
          <w:ilvl w:val="0"/>
          <w:numId w:val="28"/>
        </w:numPr>
        <w:tabs>
          <w:tab w:val="left" w:pos="900"/>
        </w:tabs>
        <w:spacing w:after="0" w:line="360" w:lineRule="auto"/>
        <w:ind w:left="0" w:firstLine="630"/>
        <w:rPr>
          <w:szCs w:val="28"/>
        </w:rPr>
      </w:pPr>
      <w:r w:rsidRPr="00DA409A">
        <w:rPr>
          <w:szCs w:val="28"/>
        </w:rPr>
        <w:t>поддержку аппаратного ускорения для снижения нагрузки на CPU при тестировании мультимедийных приложений.</w:t>
      </w:r>
    </w:p>
    <w:p w14:paraId="25B5C909" w14:textId="77777777" w:rsidR="00472121" w:rsidRPr="00363621" w:rsidRDefault="00472121" w:rsidP="00472121">
      <w:pPr>
        <w:spacing w:after="0" w:line="360" w:lineRule="auto"/>
        <w:ind w:firstLine="567"/>
        <w:rPr>
          <w:szCs w:val="28"/>
        </w:rPr>
      </w:pPr>
      <w:r w:rsidRPr="00363621">
        <w:rPr>
          <w:szCs w:val="28"/>
        </w:rPr>
        <w:t>Установка выполняется через централизованный пакетный менеджер для исключения несанкционированных модификаций.</w:t>
      </w:r>
    </w:p>
    <w:p w14:paraId="49EE1F75" w14:textId="77777777" w:rsidR="00472121" w:rsidRPr="00363621" w:rsidRDefault="00472121" w:rsidP="00472121">
      <w:pPr>
        <w:spacing w:after="0" w:line="360" w:lineRule="auto"/>
        <w:ind w:firstLine="567"/>
        <w:rPr>
          <w:szCs w:val="28"/>
        </w:rPr>
      </w:pPr>
      <w:r w:rsidRPr="00363621">
        <w:rPr>
          <w:szCs w:val="28"/>
        </w:rPr>
        <w:lastRenderedPageBreak/>
        <w:t>Mozilla Firefox - основной браузер для тестирования веб-приложений и доступа к внутренним инструментам (</w:t>
      </w:r>
      <w:proofErr w:type="spellStart"/>
      <w:r w:rsidRPr="00363621">
        <w:rPr>
          <w:szCs w:val="28"/>
        </w:rPr>
        <w:t>Jira</w:t>
      </w:r>
      <w:proofErr w:type="spellEnd"/>
      <w:r w:rsidRPr="00363621">
        <w:rPr>
          <w:szCs w:val="28"/>
        </w:rPr>
        <w:t xml:space="preserve">, </w:t>
      </w:r>
      <w:proofErr w:type="spellStart"/>
      <w:r w:rsidRPr="00363621">
        <w:rPr>
          <w:szCs w:val="28"/>
        </w:rPr>
        <w:t>GitLab</w:t>
      </w:r>
      <w:proofErr w:type="spellEnd"/>
      <w:r w:rsidRPr="00363621">
        <w:rPr>
          <w:szCs w:val="28"/>
        </w:rPr>
        <w:t>, СЭД). Выбран благодаря:</w:t>
      </w:r>
    </w:p>
    <w:p w14:paraId="4F39A664" w14:textId="7687C02C" w:rsidR="00472121" w:rsidRPr="00DA409A" w:rsidRDefault="00472121" w:rsidP="005312F5">
      <w:pPr>
        <w:pStyle w:val="a8"/>
        <w:numPr>
          <w:ilvl w:val="0"/>
          <w:numId w:val="26"/>
        </w:numPr>
        <w:tabs>
          <w:tab w:val="left" w:pos="900"/>
        </w:tabs>
        <w:spacing w:after="0" w:line="360" w:lineRule="auto"/>
        <w:ind w:left="0" w:firstLine="630"/>
        <w:rPr>
          <w:szCs w:val="28"/>
        </w:rPr>
      </w:pPr>
      <w:r w:rsidRPr="00DA409A">
        <w:rPr>
          <w:szCs w:val="28"/>
        </w:rPr>
        <w:t xml:space="preserve">гибким настройкам групповых политик (блокировка </w:t>
      </w:r>
      <w:proofErr w:type="spellStart"/>
      <w:r w:rsidRPr="00DA409A">
        <w:rPr>
          <w:szCs w:val="28"/>
        </w:rPr>
        <w:t>WebRTC</w:t>
      </w:r>
      <w:proofErr w:type="spellEnd"/>
      <w:r w:rsidRPr="00DA409A">
        <w:rPr>
          <w:szCs w:val="28"/>
        </w:rPr>
        <w:t xml:space="preserve"> для предотвращения утечек IP, ограничение кросс-доменных запросов);</w:t>
      </w:r>
    </w:p>
    <w:p w14:paraId="71B130D4" w14:textId="5FCAE134" w:rsidR="00472121" w:rsidRPr="00DA409A" w:rsidRDefault="00472121" w:rsidP="005312F5">
      <w:pPr>
        <w:pStyle w:val="a8"/>
        <w:numPr>
          <w:ilvl w:val="0"/>
          <w:numId w:val="26"/>
        </w:numPr>
        <w:tabs>
          <w:tab w:val="left" w:pos="900"/>
        </w:tabs>
        <w:spacing w:after="0" w:line="360" w:lineRule="auto"/>
        <w:ind w:left="0" w:firstLine="630"/>
        <w:rPr>
          <w:szCs w:val="28"/>
        </w:rPr>
      </w:pPr>
      <w:r w:rsidRPr="00DA409A">
        <w:rPr>
          <w:szCs w:val="28"/>
        </w:rPr>
        <w:t>поддержке расширений для разработчиков (</w:t>
      </w:r>
      <w:proofErr w:type="spellStart"/>
      <w:r w:rsidRPr="00DA409A">
        <w:rPr>
          <w:szCs w:val="28"/>
        </w:rPr>
        <w:t>uBlock</w:t>
      </w:r>
      <w:proofErr w:type="spellEnd"/>
      <w:r w:rsidRPr="00DA409A">
        <w:rPr>
          <w:szCs w:val="28"/>
        </w:rPr>
        <w:t xml:space="preserve"> </w:t>
      </w:r>
      <w:proofErr w:type="spellStart"/>
      <w:r w:rsidRPr="00DA409A">
        <w:rPr>
          <w:szCs w:val="28"/>
        </w:rPr>
        <w:t>Origin</w:t>
      </w:r>
      <w:proofErr w:type="spellEnd"/>
      <w:r w:rsidRPr="00DA409A">
        <w:rPr>
          <w:szCs w:val="28"/>
        </w:rPr>
        <w:t xml:space="preserve"> для фильтрации сторонних скриптов, </w:t>
      </w:r>
      <w:proofErr w:type="spellStart"/>
      <w:r w:rsidRPr="00DA409A">
        <w:rPr>
          <w:szCs w:val="28"/>
        </w:rPr>
        <w:t>Cookie</w:t>
      </w:r>
      <w:proofErr w:type="spellEnd"/>
      <w:r w:rsidRPr="00DA409A">
        <w:rPr>
          <w:szCs w:val="28"/>
        </w:rPr>
        <w:t xml:space="preserve"> </w:t>
      </w:r>
      <w:proofErr w:type="spellStart"/>
      <w:r w:rsidRPr="00DA409A">
        <w:rPr>
          <w:szCs w:val="28"/>
        </w:rPr>
        <w:t>AutoDelete</w:t>
      </w:r>
      <w:proofErr w:type="spellEnd"/>
      <w:r w:rsidRPr="00DA409A">
        <w:rPr>
          <w:szCs w:val="28"/>
        </w:rPr>
        <w:t>);</w:t>
      </w:r>
    </w:p>
    <w:p w14:paraId="35AB2170" w14:textId="63BAC2D0" w:rsidR="00472121" w:rsidRPr="00DA409A" w:rsidRDefault="00472121" w:rsidP="005312F5">
      <w:pPr>
        <w:pStyle w:val="a8"/>
        <w:numPr>
          <w:ilvl w:val="0"/>
          <w:numId w:val="26"/>
        </w:numPr>
        <w:tabs>
          <w:tab w:val="left" w:pos="900"/>
        </w:tabs>
        <w:spacing w:after="0" w:line="360" w:lineRule="auto"/>
        <w:ind w:left="0" w:firstLine="630"/>
        <w:rPr>
          <w:szCs w:val="28"/>
        </w:rPr>
      </w:pPr>
      <w:r w:rsidRPr="00DA409A">
        <w:rPr>
          <w:szCs w:val="28"/>
        </w:rPr>
        <w:t>регулярным обновлениям безопасности, синхронизированным с графиком обновления инфраструктуры компании.</w:t>
      </w:r>
    </w:p>
    <w:p w14:paraId="012E993D" w14:textId="77777777" w:rsidR="00472121" w:rsidRDefault="00472121" w:rsidP="00472121">
      <w:pPr>
        <w:spacing w:after="0" w:line="360" w:lineRule="auto"/>
        <w:ind w:firstLine="567"/>
        <w:rPr>
          <w:szCs w:val="28"/>
        </w:rPr>
      </w:pPr>
      <w:r w:rsidRPr="00363621">
        <w:rPr>
          <w:szCs w:val="28"/>
        </w:rPr>
        <w:t>Все профили браузера настроены на использование прокси-</w:t>
      </w:r>
      <w:r>
        <w:rPr>
          <w:szCs w:val="28"/>
        </w:rPr>
        <w:t>сервера с TLS-инспектированием.</w:t>
      </w:r>
    </w:p>
    <w:p w14:paraId="73B95A93" w14:textId="77777777" w:rsidR="00472121" w:rsidRPr="00363621" w:rsidRDefault="00472121" w:rsidP="00472121">
      <w:pPr>
        <w:spacing w:after="0" w:line="360" w:lineRule="auto"/>
        <w:ind w:firstLine="567"/>
        <w:rPr>
          <w:szCs w:val="28"/>
        </w:rPr>
      </w:pPr>
      <w:proofErr w:type="spellStart"/>
      <w:r w:rsidRPr="00363621">
        <w:rPr>
          <w:szCs w:val="28"/>
        </w:rPr>
        <w:t>Яндекс.Браузер</w:t>
      </w:r>
      <w:proofErr w:type="spellEnd"/>
      <w:r w:rsidRPr="00363621">
        <w:rPr>
          <w:szCs w:val="28"/>
        </w:rPr>
        <w:t xml:space="preserve"> - дополнительное решение для кросс-браузерного тестирования и работы с сервисами экосистемы Яндекса (Трекер, Диск). Особенности внедрения:</w:t>
      </w:r>
    </w:p>
    <w:p w14:paraId="28D4BA0F" w14:textId="4444151F" w:rsidR="00472121" w:rsidRPr="00DA409A" w:rsidRDefault="00472121" w:rsidP="00DA409A">
      <w:pPr>
        <w:pStyle w:val="a8"/>
        <w:numPr>
          <w:ilvl w:val="0"/>
          <w:numId w:val="27"/>
        </w:numPr>
        <w:tabs>
          <w:tab w:val="left" w:pos="1080"/>
        </w:tabs>
        <w:spacing w:after="0" w:line="360" w:lineRule="auto"/>
        <w:ind w:left="0" w:firstLine="630"/>
        <w:rPr>
          <w:szCs w:val="28"/>
        </w:rPr>
      </w:pPr>
      <w:r w:rsidRPr="00DA409A">
        <w:rPr>
          <w:szCs w:val="28"/>
        </w:rPr>
        <w:t xml:space="preserve">изоляция критичных сессий через виртуальные рабочие пространства (например, доступ к облаку </w:t>
      </w:r>
      <w:proofErr w:type="spellStart"/>
      <w:r w:rsidRPr="00DA409A">
        <w:rPr>
          <w:szCs w:val="28"/>
        </w:rPr>
        <w:t>Яндекс.Диск</w:t>
      </w:r>
      <w:proofErr w:type="spellEnd"/>
      <w:r w:rsidRPr="00DA409A">
        <w:rPr>
          <w:szCs w:val="28"/>
        </w:rPr>
        <w:t xml:space="preserve"> осуществляется только в профиле «Внешние ресурсы»);</w:t>
      </w:r>
    </w:p>
    <w:p w14:paraId="03F28BD3" w14:textId="1D25B2AF" w:rsidR="00472121" w:rsidRPr="00DA409A" w:rsidRDefault="00472121" w:rsidP="00DA409A">
      <w:pPr>
        <w:pStyle w:val="a8"/>
        <w:numPr>
          <w:ilvl w:val="0"/>
          <w:numId w:val="27"/>
        </w:numPr>
        <w:tabs>
          <w:tab w:val="left" w:pos="1080"/>
        </w:tabs>
        <w:spacing w:after="0" w:line="360" w:lineRule="auto"/>
        <w:ind w:left="0" w:firstLine="630"/>
        <w:rPr>
          <w:szCs w:val="28"/>
        </w:rPr>
      </w:pPr>
      <w:r w:rsidRPr="00DA409A">
        <w:rPr>
          <w:szCs w:val="28"/>
        </w:rPr>
        <w:t>автоматическое обновление через корпоративный репозиторий с тестированием стабильности перед развертыванием;</w:t>
      </w:r>
    </w:p>
    <w:p w14:paraId="0AEABDE0" w14:textId="47773BF6" w:rsidR="00472121" w:rsidRPr="00DA409A" w:rsidRDefault="00472121" w:rsidP="00DA409A">
      <w:pPr>
        <w:pStyle w:val="a8"/>
        <w:numPr>
          <w:ilvl w:val="0"/>
          <w:numId w:val="27"/>
        </w:numPr>
        <w:tabs>
          <w:tab w:val="left" w:pos="1080"/>
        </w:tabs>
        <w:spacing w:after="0" w:line="360" w:lineRule="auto"/>
        <w:ind w:left="0" w:firstLine="630"/>
        <w:rPr>
          <w:szCs w:val="28"/>
        </w:rPr>
      </w:pPr>
      <w:r w:rsidRPr="00DA409A">
        <w:rPr>
          <w:szCs w:val="28"/>
        </w:rPr>
        <w:t xml:space="preserve">отключение всех </w:t>
      </w:r>
      <w:proofErr w:type="spellStart"/>
      <w:r w:rsidRPr="00DA409A">
        <w:rPr>
          <w:szCs w:val="28"/>
        </w:rPr>
        <w:t>telemetry</w:t>
      </w:r>
      <w:proofErr w:type="spellEnd"/>
      <w:r w:rsidRPr="00DA409A">
        <w:rPr>
          <w:szCs w:val="28"/>
        </w:rPr>
        <w:t>-модулей и интеграции с голосовыми помощниками согласно требованиям ИБ.</w:t>
      </w:r>
    </w:p>
    <w:p w14:paraId="6A82F1E5" w14:textId="77777777" w:rsidR="00472121" w:rsidRPr="00363621" w:rsidRDefault="00472121" w:rsidP="00472121">
      <w:pPr>
        <w:spacing w:after="0" w:line="360" w:lineRule="auto"/>
        <w:ind w:firstLine="567"/>
        <w:rPr>
          <w:szCs w:val="28"/>
        </w:rPr>
      </w:pPr>
      <w:r w:rsidRPr="00363621">
        <w:rPr>
          <w:szCs w:val="28"/>
        </w:rPr>
        <w:t>Браузер используется в ограниченном режиме (только для утвержденных доменов) с применением строгих CSP-заголовков.</w:t>
      </w:r>
    </w:p>
    <w:p w14:paraId="3C86CEE2" w14:textId="77777777" w:rsidR="00472121" w:rsidRPr="00363621" w:rsidRDefault="00472121" w:rsidP="00472121">
      <w:pPr>
        <w:spacing w:after="0" w:line="360" w:lineRule="auto"/>
        <w:ind w:firstLine="567"/>
        <w:rPr>
          <w:szCs w:val="28"/>
        </w:rPr>
      </w:pPr>
      <w:r w:rsidRPr="00363621">
        <w:rPr>
          <w:szCs w:val="28"/>
        </w:rPr>
        <w:t>Все перечисленные приложения прошли сертификацию в ИТ-</w:t>
      </w:r>
      <w:r>
        <w:rPr>
          <w:szCs w:val="28"/>
        </w:rPr>
        <w:t>отделе</w:t>
      </w:r>
      <w:r w:rsidRPr="00363621">
        <w:rPr>
          <w:szCs w:val="28"/>
        </w:rPr>
        <w:t xml:space="preserve"> </w:t>
      </w:r>
      <w:r>
        <w:rPr>
          <w:szCs w:val="28"/>
        </w:rPr>
        <w:t xml:space="preserve">учебного центра </w:t>
      </w:r>
      <w:r w:rsidRPr="00363621">
        <w:rPr>
          <w:szCs w:val="28"/>
        </w:rPr>
        <w:t>«Башнефтехим», включают регулярные патчи уязвимостей и функционируют в изолированном контуре без передачи данных во внешние облака. Настройки по умолчанию соответствуют стандарту PCI DSS и внутренним регламентам по защите персональных данных.</w:t>
      </w:r>
    </w:p>
    <w:p w14:paraId="5BAE52BB" w14:textId="77777777" w:rsidR="00472121" w:rsidRPr="00472121" w:rsidRDefault="00472121" w:rsidP="00472121">
      <w:pPr>
        <w:spacing w:after="100" w:afterAutospacing="1" w:line="360" w:lineRule="auto"/>
        <w:ind w:firstLine="567"/>
        <w:contextualSpacing/>
        <w:rPr>
          <w:szCs w:val="28"/>
        </w:rPr>
      </w:pPr>
    </w:p>
    <w:p w14:paraId="41AC6611" w14:textId="77777777" w:rsidR="00472121" w:rsidRDefault="00472121">
      <w:pPr>
        <w:spacing w:after="160" w:line="278" w:lineRule="auto"/>
        <w:ind w:left="0" w:right="0" w:firstLine="0"/>
        <w:jc w:val="left"/>
        <w:rPr>
          <w:rFonts w:eastAsiaTheme="majorEastAsia"/>
          <w:color w:val="auto"/>
          <w:szCs w:val="28"/>
        </w:rPr>
      </w:pPr>
      <w:r>
        <w:rPr>
          <w:color w:val="auto"/>
          <w:szCs w:val="28"/>
        </w:rPr>
        <w:br w:type="page"/>
      </w:r>
    </w:p>
    <w:p w14:paraId="53348B47" w14:textId="4553FA0C" w:rsidR="00CA251E" w:rsidRPr="00472121" w:rsidRDefault="00B7170D" w:rsidP="00807C12">
      <w:pPr>
        <w:pStyle w:val="21"/>
        <w:spacing w:before="0" w:after="0" w:line="480" w:lineRule="auto"/>
        <w:ind w:left="0" w:firstLine="630"/>
        <w:rPr>
          <w:rFonts w:ascii="Times New Roman" w:hAnsi="Times New Roman" w:cs="Times New Roman"/>
          <w:color w:val="auto"/>
          <w:sz w:val="28"/>
          <w:szCs w:val="28"/>
        </w:rPr>
      </w:pPr>
      <w:r w:rsidRPr="00F03846">
        <w:rPr>
          <w:rFonts w:ascii="Times New Roman" w:hAnsi="Times New Roman" w:cs="Times New Roman"/>
          <w:color w:val="auto"/>
          <w:sz w:val="28"/>
          <w:szCs w:val="28"/>
        </w:rPr>
        <w:lastRenderedPageBreak/>
        <w:t>2 Описание предметной области</w:t>
      </w:r>
      <w:bookmarkEnd w:id="2"/>
    </w:p>
    <w:p w14:paraId="677D5D01" w14:textId="77777777" w:rsidR="00B7703B" w:rsidRPr="00B7703B" w:rsidRDefault="00B7703B" w:rsidP="00807C12">
      <w:pPr>
        <w:tabs>
          <w:tab w:val="left" w:pos="851"/>
        </w:tabs>
        <w:spacing w:after="0" w:line="360" w:lineRule="auto"/>
        <w:ind w:left="0" w:right="0" w:firstLine="630"/>
        <w:rPr>
          <w:szCs w:val="28"/>
        </w:rPr>
      </w:pPr>
      <w:r w:rsidRPr="00B7703B">
        <w:rPr>
          <w:szCs w:val="28"/>
        </w:rPr>
        <w:t>Требуется разработать информационную систему «</w:t>
      </w:r>
      <w:proofErr w:type="spellStart"/>
      <w:r w:rsidRPr="00B7703B">
        <w:rPr>
          <w:szCs w:val="28"/>
        </w:rPr>
        <w:t>Moon</w:t>
      </w:r>
      <w:proofErr w:type="spellEnd"/>
      <w:r w:rsidRPr="00B7703B">
        <w:rPr>
          <w:szCs w:val="28"/>
        </w:rPr>
        <w:t xml:space="preserve"> NFT Exchange» — децентрализованную платформу для торговли цифровыми активами в формате цифровых подарков с использованием собственного ERC-20 токена </w:t>
      </w:r>
      <w:proofErr w:type="spellStart"/>
      <w:r w:rsidRPr="00B7703B">
        <w:rPr>
          <w:szCs w:val="28"/>
        </w:rPr>
        <w:t>Moon</w:t>
      </w:r>
      <w:proofErr w:type="spellEnd"/>
      <w:r w:rsidRPr="00B7703B">
        <w:rPr>
          <w:szCs w:val="28"/>
        </w:rPr>
        <w:t xml:space="preserve"> TON, обеспечивающую интеграцию с Telegram и интуитивно понятный пользовательский интерфейс. Создание такой системы позволит пользователям эффективно обмениваться цифровыми подарками, улучшать их визуальные характеристики, участвовать в рыночных сделках и формировать сообщество, в котором каждый участник может как потреблять, так и создавать цифровой контент.</w:t>
      </w:r>
    </w:p>
    <w:p w14:paraId="4F65D0B2" w14:textId="77777777" w:rsidR="00B7703B" w:rsidRPr="00B7703B" w:rsidRDefault="00B7703B" w:rsidP="00807C12">
      <w:pPr>
        <w:tabs>
          <w:tab w:val="left" w:pos="851"/>
        </w:tabs>
        <w:spacing w:after="0" w:line="360" w:lineRule="auto"/>
        <w:ind w:left="0" w:right="0" w:firstLine="360"/>
        <w:rPr>
          <w:szCs w:val="28"/>
        </w:rPr>
      </w:pPr>
      <w:r w:rsidRPr="00B7703B">
        <w:rPr>
          <w:szCs w:val="28"/>
        </w:rPr>
        <w:t>Система должна предоставлять актуальную информацию о коллекциях, подарках, лотах и транзакциях как для неавторизованных посетителей, так и для авторизованных пользователей, обеспечивая возможность просмотра каталога, детального ознакомления с характеристиками подарков, историей владения и контекстом сделок. Неавторизованный пользователь (гость) может просматривать список активных коллекций, открывать детальные страницы подарков, читать информацию о моделях, фонах, символах и текущих рыночных предложениях.</w:t>
      </w:r>
    </w:p>
    <w:p w14:paraId="100414A2" w14:textId="77777777" w:rsidR="00B7703B" w:rsidRPr="00B7703B" w:rsidRDefault="00B7703B" w:rsidP="00807C12">
      <w:pPr>
        <w:tabs>
          <w:tab w:val="left" w:pos="851"/>
        </w:tabs>
        <w:spacing w:after="0" w:line="360" w:lineRule="auto"/>
        <w:ind w:left="0" w:right="0" w:firstLine="360"/>
        <w:rPr>
          <w:szCs w:val="28"/>
        </w:rPr>
      </w:pPr>
      <w:r w:rsidRPr="00B7703B">
        <w:rPr>
          <w:szCs w:val="28"/>
        </w:rPr>
        <w:t xml:space="preserve">В системе работают пользователи, которые выполняют определённые задачи в рамках своих ролей. Гость просматривает публичный контент. Авторизованный пользователь дополнительно может приобретать неулучшенные подарки, улучшать их визуальные характеристики, выставлять улучшенные подарки на продажу, покупать подарки у других пользователей, отправлять подарки в качестве дара, формировать личные альбомы, пополнять кошелёк токенами </w:t>
      </w:r>
      <w:proofErr w:type="spellStart"/>
      <w:r w:rsidRPr="00B7703B">
        <w:rPr>
          <w:szCs w:val="28"/>
        </w:rPr>
        <w:t>Moon</w:t>
      </w:r>
      <w:proofErr w:type="spellEnd"/>
      <w:r w:rsidRPr="00B7703B">
        <w:rPr>
          <w:szCs w:val="28"/>
        </w:rPr>
        <w:t xml:space="preserve"> TON, сжигать подарки с получением компенсации (</w:t>
      </w:r>
      <w:proofErr w:type="spellStart"/>
      <w:r w:rsidRPr="00B7703B">
        <w:rPr>
          <w:szCs w:val="28"/>
        </w:rPr>
        <w:t>burn-to-redeem</w:t>
      </w:r>
      <w:proofErr w:type="spellEnd"/>
      <w:r w:rsidRPr="00B7703B">
        <w:rPr>
          <w:szCs w:val="28"/>
        </w:rPr>
        <w:t xml:space="preserve">), просматривать историю транзакций и подавать жалобы на других пользователей. Менеджер модерирует жалобы — рассматривает обращения и принимает решения. Администратор управляет справочными данными: коллекциями, моделями, фонами, символами. Любой пользователь может получить </w:t>
      </w:r>
      <w:r w:rsidRPr="00B7703B">
        <w:rPr>
          <w:szCs w:val="28"/>
        </w:rPr>
        <w:lastRenderedPageBreak/>
        <w:t xml:space="preserve">уведомление о событиях платформы в реальном времени через </w:t>
      </w:r>
      <w:proofErr w:type="spellStart"/>
      <w:r w:rsidRPr="00B7703B">
        <w:rPr>
          <w:szCs w:val="28"/>
        </w:rPr>
        <w:t>WebSocket</w:t>
      </w:r>
      <w:proofErr w:type="spellEnd"/>
      <w:r w:rsidRPr="00B7703B">
        <w:rPr>
          <w:szCs w:val="28"/>
        </w:rPr>
        <w:t xml:space="preserve"> или Telegram-бота.</w:t>
      </w:r>
    </w:p>
    <w:p w14:paraId="079847C6" w14:textId="77777777" w:rsidR="00B7703B" w:rsidRPr="00B7703B" w:rsidRDefault="00B7703B" w:rsidP="00807C12">
      <w:pPr>
        <w:tabs>
          <w:tab w:val="left" w:pos="851"/>
        </w:tabs>
        <w:spacing w:after="0" w:line="360" w:lineRule="auto"/>
        <w:ind w:left="0" w:right="0" w:firstLine="360"/>
        <w:rPr>
          <w:szCs w:val="28"/>
        </w:rPr>
      </w:pPr>
      <w:r w:rsidRPr="00B7703B">
        <w:rPr>
          <w:szCs w:val="28"/>
        </w:rPr>
        <w:t>Каждый пользователь системы характеризуется следующими параметрами:</w:t>
      </w:r>
    </w:p>
    <w:p w14:paraId="78061DE4" w14:textId="3F5A92B8" w:rsidR="00B7703B" w:rsidRPr="00B7703B" w:rsidRDefault="00B7703B" w:rsidP="005312F5">
      <w:pPr>
        <w:numPr>
          <w:ilvl w:val="0"/>
          <w:numId w:val="8"/>
        </w:numPr>
        <w:tabs>
          <w:tab w:val="clear" w:pos="720"/>
          <w:tab w:val="left" w:pos="900"/>
        </w:tabs>
        <w:spacing w:after="0" w:line="360" w:lineRule="auto"/>
        <w:ind w:left="0" w:right="0" w:firstLine="630"/>
        <w:rPr>
          <w:szCs w:val="28"/>
        </w:rPr>
      </w:pPr>
      <w:r w:rsidRPr="00B7703B">
        <w:rPr>
          <w:szCs w:val="28"/>
        </w:rPr>
        <w:t>идентификатор;</w:t>
      </w:r>
    </w:p>
    <w:p w14:paraId="1DB59F0E" w14:textId="0195F739" w:rsidR="00B7703B" w:rsidRPr="00B7703B" w:rsidRDefault="00B7703B" w:rsidP="005312F5">
      <w:pPr>
        <w:numPr>
          <w:ilvl w:val="0"/>
          <w:numId w:val="8"/>
        </w:numPr>
        <w:tabs>
          <w:tab w:val="clear" w:pos="720"/>
          <w:tab w:val="left" w:pos="900"/>
        </w:tabs>
        <w:spacing w:after="0" w:line="360" w:lineRule="auto"/>
        <w:ind w:left="0" w:right="0" w:firstLine="630"/>
        <w:rPr>
          <w:szCs w:val="28"/>
        </w:rPr>
      </w:pPr>
      <w:r w:rsidRPr="00B7703B">
        <w:rPr>
          <w:szCs w:val="28"/>
        </w:rPr>
        <w:t>идентификатор учётной записи в Telegram;</w:t>
      </w:r>
    </w:p>
    <w:p w14:paraId="5BA38CDD" w14:textId="3557B893" w:rsidR="00B7703B" w:rsidRPr="00B7703B" w:rsidRDefault="00B7703B" w:rsidP="005312F5">
      <w:pPr>
        <w:numPr>
          <w:ilvl w:val="0"/>
          <w:numId w:val="8"/>
        </w:numPr>
        <w:tabs>
          <w:tab w:val="clear" w:pos="720"/>
          <w:tab w:val="left" w:pos="900"/>
        </w:tabs>
        <w:spacing w:after="0" w:line="360" w:lineRule="auto"/>
        <w:ind w:left="0" w:right="0" w:firstLine="630"/>
        <w:rPr>
          <w:szCs w:val="28"/>
        </w:rPr>
      </w:pPr>
      <w:r w:rsidRPr="00B7703B">
        <w:rPr>
          <w:szCs w:val="28"/>
        </w:rPr>
        <w:t>имя пользователя;</w:t>
      </w:r>
    </w:p>
    <w:p w14:paraId="2C5FDDA4" w14:textId="6ECE2027" w:rsidR="00B7703B" w:rsidRPr="00B7703B" w:rsidRDefault="00B7703B" w:rsidP="005312F5">
      <w:pPr>
        <w:numPr>
          <w:ilvl w:val="0"/>
          <w:numId w:val="8"/>
        </w:numPr>
        <w:tabs>
          <w:tab w:val="clear" w:pos="720"/>
          <w:tab w:val="left" w:pos="900"/>
        </w:tabs>
        <w:spacing w:after="0" w:line="360" w:lineRule="auto"/>
        <w:ind w:left="0" w:right="0" w:firstLine="630"/>
        <w:rPr>
          <w:szCs w:val="28"/>
        </w:rPr>
      </w:pPr>
      <w:r w:rsidRPr="00B7703B">
        <w:rPr>
          <w:szCs w:val="28"/>
        </w:rPr>
        <w:t>ссылка на изображение профиля;</w:t>
      </w:r>
    </w:p>
    <w:p w14:paraId="74C6B0DF" w14:textId="40D27C47" w:rsidR="00B7703B" w:rsidRPr="00B7703B" w:rsidRDefault="00B7703B" w:rsidP="005312F5">
      <w:pPr>
        <w:numPr>
          <w:ilvl w:val="0"/>
          <w:numId w:val="8"/>
        </w:numPr>
        <w:tabs>
          <w:tab w:val="clear" w:pos="720"/>
          <w:tab w:val="left" w:pos="900"/>
        </w:tabs>
        <w:spacing w:after="0" w:line="360" w:lineRule="auto"/>
        <w:ind w:left="0" w:right="0" w:firstLine="630"/>
        <w:rPr>
          <w:szCs w:val="28"/>
        </w:rPr>
      </w:pPr>
      <w:r w:rsidRPr="00B7703B">
        <w:rPr>
          <w:szCs w:val="28"/>
        </w:rPr>
        <w:t>адрес кошелька;</w:t>
      </w:r>
    </w:p>
    <w:p w14:paraId="057C421E" w14:textId="4DE4B835" w:rsidR="00B7703B" w:rsidRPr="00B7703B" w:rsidRDefault="00B7703B" w:rsidP="005312F5">
      <w:pPr>
        <w:numPr>
          <w:ilvl w:val="0"/>
          <w:numId w:val="8"/>
        </w:numPr>
        <w:tabs>
          <w:tab w:val="clear" w:pos="720"/>
          <w:tab w:val="left" w:pos="900"/>
        </w:tabs>
        <w:spacing w:after="0" w:line="360" w:lineRule="auto"/>
        <w:ind w:left="0" w:right="0" w:firstLine="630"/>
        <w:rPr>
          <w:szCs w:val="28"/>
        </w:rPr>
      </w:pPr>
      <w:r w:rsidRPr="00B7703B">
        <w:rPr>
          <w:szCs w:val="28"/>
        </w:rPr>
        <w:t>зашифрованный приватный ключ кошелька;</w:t>
      </w:r>
    </w:p>
    <w:p w14:paraId="0B0129FB" w14:textId="4620D331" w:rsidR="00B7703B" w:rsidRPr="00B7703B" w:rsidRDefault="00B7703B" w:rsidP="005312F5">
      <w:pPr>
        <w:numPr>
          <w:ilvl w:val="0"/>
          <w:numId w:val="8"/>
        </w:numPr>
        <w:tabs>
          <w:tab w:val="clear" w:pos="720"/>
          <w:tab w:val="left" w:pos="900"/>
        </w:tabs>
        <w:spacing w:after="0" w:line="360" w:lineRule="auto"/>
        <w:ind w:left="0" w:right="0" w:firstLine="630"/>
        <w:rPr>
          <w:szCs w:val="28"/>
        </w:rPr>
      </w:pPr>
      <w:r w:rsidRPr="00B7703B">
        <w:rPr>
          <w:szCs w:val="28"/>
        </w:rPr>
        <w:t>идентификатор роли;</w:t>
      </w:r>
    </w:p>
    <w:p w14:paraId="46B434AF" w14:textId="77929A76" w:rsidR="00B7703B" w:rsidRPr="00B7703B" w:rsidRDefault="00B7703B" w:rsidP="005312F5">
      <w:pPr>
        <w:numPr>
          <w:ilvl w:val="0"/>
          <w:numId w:val="8"/>
        </w:numPr>
        <w:tabs>
          <w:tab w:val="clear" w:pos="720"/>
          <w:tab w:val="left" w:pos="900"/>
        </w:tabs>
        <w:spacing w:after="0" w:line="360" w:lineRule="auto"/>
        <w:ind w:left="0" w:right="0" w:firstLine="630"/>
        <w:rPr>
          <w:szCs w:val="28"/>
        </w:rPr>
      </w:pPr>
      <w:r w:rsidRPr="00B7703B">
        <w:rPr>
          <w:szCs w:val="28"/>
        </w:rPr>
        <w:t>признак активности;</w:t>
      </w:r>
    </w:p>
    <w:p w14:paraId="0A5607C0" w14:textId="3AA85D5E" w:rsidR="00B7703B" w:rsidRPr="00B7703B" w:rsidRDefault="00B7703B" w:rsidP="005312F5">
      <w:pPr>
        <w:numPr>
          <w:ilvl w:val="0"/>
          <w:numId w:val="8"/>
        </w:numPr>
        <w:tabs>
          <w:tab w:val="clear" w:pos="720"/>
          <w:tab w:val="left" w:pos="900"/>
        </w:tabs>
        <w:spacing w:after="0" w:line="360" w:lineRule="auto"/>
        <w:ind w:left="0" w:right="0" w:firstLine="630"/>
        <w:rPr>
          <w:szCs w:val="28"/>
        </w:rPr>
      </w:pPr>
      <w:r w:rsidRPr="00B7703B">
        <w:rPr>
          <w:szCs w:val="28"/>
        </w:rPr>
        <w:t>дата регистрации;</w:t>
      </w:r>
    </w:p>
    <w:p w14:paraId="217412FD" w14:textId="6CC97623" w:rsidR="00B7703B" w:rsidRPr="00B7703B" w:rsidRDefault="00B7703B" w:rsidP="005312F5">
      <w:pPr>
        <w:numPr>
          <w:ilvl w:val="0"/>
          <w:numId w:val="8"/>
        </w:numPr>
        <w:tabs>
          <w:tab w:val="clear" w:pos="720"/>
          <w:tab w:val="left" w:pos="900"/>
        </w:tabs>
        <w:spacing w:after="0" w:line="360" w:lineRule="auto"/>
        <w:ind w:left="0" w:right="0" w:firstLine="630"/>
        <w:rPr>
          <w:szCs w:val="28"/>
        </w:rPr>
      </w:pPr>
      <w:r w:rsidRPr="00B7703B">
        <w:rPr>
          <w:szCs w:val="28"/>
        </w:rPr>
        <w:t>информация о себе.</w:t>
      </w:r>
    </w:p>
    <w:p w14:paraId="7D093D43" w14:textId="77777777" w:rsidR="00B7703B" w:rsidRPr="00B7703B" w:rsidRDefault="00B7703B" w:rsidP="00807C12">
      <w:pPr>
        <w:tabs>
          <w:tab w:val="left" w:pos="851"/>
        </w:tabs>
        <w:spacing w:after="0" w:line="360" w:lineRule="auto"/>
        <w:ind w:left="0" w:right="0" w:firstLine="360"/>
        <w:rPr>
          <w:szCs w:val="28"/>
        </w:rPr>
      </w:pPr>
      <w:r w:rsidRPr="00B7703B">
        <w:rPr>
          <w:szCs w:val="28"/>
        </w:rPr>
        <w:t>Каждый пользователь имеет связанную статистику, баланс кошелька и историю операций как заготовку под расширение платформы в сторону системы репутации и аналитики.</w:t>
      </w:r>
    </w:p>
    <w:p w14:paraId="52E93C3A" w14:textId="77777777" w:rsidR="00B7703B" w:rsidRDefault="00B7703B" w:rsidP="00807C12">
      <w:pPr>
        <w:tabs>
          <w:tab w:val="left" w:pos="851"/>
        </w:tabs>
        <w:spacing w:after="0" w:line="360" w:lineRule="auto"/>
        <w:ind w:left="0" w:right="0" w:firstLine="360"/>
        <w:rPr>
          <w:szCs w:val="28"/>
        </w:rPr>
      </w:pPr>
      <w:r w:rsidRPr="00B7703B">
        <w:rPr>
          <w:szCs w:val="28"/>
        </w:rPr>
        <w:t xml:space="preserve">Основным объектом системы является цифровой подарок. Любой пользователь системы может просматривать информацию о подарках. Авторизованный пользователь может приобретать и улучшать подарки. Данные о подарке характеризуются следующими параметрами: </w:t>
      </w:r>
    </w:p>
    <w:p w14:paraId="2EB21DEA" w14:textId="5E6E0FA2" w:rsidR="00B7703B" w:rsidRPr="001A4109" w:rsidRDefault="00B7703B" w:rsidP="005312F5">
      <w:pPr>
        <w:pStyle w:val="a8"/>
        <w:numPr>
          <w:ilvl w:val="0"/>
          <w:numId w:val="17"/>
        </w:numPr>
        <w:tabs>
          <w:tab w:val="left" w:pos="900"/>
        </w:tabs>
        <w:spacing w:after="0" w:line="360" w:lineRule="auto"/>
        <w:ind w:left="0" w:right="0" w:firstLine="630"/>
        <w:rPr>
          <w:szCs w:val="28"/>
        </w:rPr>
      </w:pPr>
      <w:r w:rsidRPr="001A4109">
        <w:rPr>
          <w:szCs w:val="28"/>
        </w:rPr>
        <w:t xml:space="preserve">идентификатор; </w:t>
      </w:r>
    </w:p>
    <w:p w14:paraId="24732C81" w14:textId="4C25CAF9" w:rsidR="001C6F98" w:rsidRPr="001A4109" w:rsidRDefault="00B7703B" w:rsidP="005312F5">
      <w:pPr>
        <w:pStyle w:val="a8"/>
        <w:numPr>
          <w:ilvl w:val="0"/>
          <w:numId w:val="17"/>
        </w:numPr>
        <w:tabs>
          <w:tab w:val="left" w:pos="900"/>
        </w:tabs>
        <w:spacing w:after="0" w:line="360" w:lineRule="auto"/>
        <w:ind w:left="0" w:right="0" w:firstLine="630"/>
        <w:rPr>
          <w:szCs w:val="28"/>
        </w:rPr>
      </w:pPr>
      <w:r w:rsidRPr="001A4109">
        <w:rPr>
          <w:szCs w:val="28"/>
        </w:rPr>
        <w:t xml:space="preserve">идентификатор коллекции; </w:t>
      </w:r>
    </w:p>
    <w:p w14:paraId="31186C4E" w14:textId="74511E18" w:rsidR="001C6F98" w:rsidRPr="001A4109" w:rsidRDefault="00B7703B" w:rsidP="005312F5">
      <w:pPr>
        <w:pStyle w:val="a8"/>
        <w:numPr>
          <w:ilvl w:val="0"/>
          <w:numId w:val="17"/>
        </w:numPr>
        <w:tabs>
          <w:tab w:val="left" w:pos="900"/>
        </w:tabs>
        <w:spacing w:after="0" w:line="360" w:lineRule="auto"/>
        <w:ind w:left="0" w:right="0" w:firstLine="630"/>
        <w:rPr>
          <w:szCs w:val="28"/>
        </w:rPr>
      </w:pPr>
      <w:r w:rsidRPr="001A4109">
        <w:rPr>
          <w:szCs w:val="28"/>
        </w:rPr>
        <w:t>идентификаторы модели, фона, символа</w:t>
      </w:r>
      <w:r w:rsidR="001A4109">
        <w:rPr>
          <w:szCs w:val="28"/>
          <w:lang w:val="en-US"/>
        </w:rPr>
        <w:t>;</w:t>
      </w:r>
    </w:p>
    <w:p w14:paraId="3C9F5DD6" w14:textId="0BA018C3" w:rsidR="001C6F98" w:rsidRPr="001A4109" w:rsidRDefault="00B7703B" w:rsidP="005312F5">
      <w:pPr>
        <w:pStyle w:val="a8"/>
        <w:numPr>
          <w:ilvl w:val="0"/>
          <w:numId w:val="17"/>
        </w:numPr>
        <w:tabs>
          <w:tab w:val="left" w:pos="900"/>
        </w:tabs>
        <w:spacing w:after="0" w:line="360" w:lineRule="auto"/>
        <w:ind w:left="0" w:right="0" w:firstLine="630"/>
        <w:rPr>
          <w:szCs w:val="28"/>
        </w:rPr>
      </w:pPr>
      <w:r w:rsidRPr="001A4109">
        <w:rPr>
          <w:szCs w:val="28"/>
        </w:rPr>
        <w:t xml:space="preserve">порядковый номер в коллекции; </w:t>
      </w:r>
    </w:p>
    <w:p w14:paraId="45C13099" w14:textId="311E169C" w:rsidR="001C6F98" w:rsidRPr="001A4109" w:rsidRDefault="00B7703B" w:rsidP="005312F5">
      <w:pPr>
        <w:pStyle w:val="a8"/>
        <w:numPr>
          <w:ilvl w:val="0"/>
          <w:numId w:val="17"/>
        </w:numPr>
        <w:tabs>
          <w:tab w:val="left" w:pos="900"/>
        </w:tabs>
        <w:spacing w:after="0" w:line="360" w:lineRule="auto"/>
        <w:ind w:left="0" w:right="0" w:firstLine="630"/>
        <w:rPr>
          <w:szCs w:val="28"/>
        </w:rPr>
      </w:pPr>
      <w:r w:rsidRPr="001A4109">
        <w:rPr>
          <w:szCs w:val="28"/>
        </w:rPr>
        <w:t xml:space="preserve">ссылка на изображение; </w:t>
      </w:r>
    </w:p>
    <w:p w14:paraId="7D012DAD" w14:textId="28B26774" w:rsidR="001C6F98" w:rsidRPr="001A4109" w:rsidRDefault="00B7703B" w:rsidP="005312F5">
      <w:pPr>
        <w:pStyle w:val="a8"/>
        <w:numPr>
          <w:ilvl w:val="0"/>
          <w:numId w:val="17"/>
        </w:numPr>
        <w:tabs>
          <w:tab w:val="left" w:pos="900"/>
        </w:tabs>
        <w:spacing w:after="0" w:line="360" w:lineRule="auto"/>
        <w:ind w:left="0" w:right="0" w:firstLine="630"/>
        <w:rPr>
          <w:szCs w:val="28"/>
        </w:rPr>
      </w:pPr>
      <w:r w:rsidRPr="001A4109">
        <w:rPr>
          <w:szCs w:val="28"/>
        </w:rPr>
        <w:t xml:space="preserve">описание; </w:t>
      </w:r>
    </w:p>
    <w:p w14:paraId="57832716" w14:textId="6DAF9340" w:rsidR="001C6F98" w:rsidRPr="001A4109" w:rsidRDefault="00B7703B" w:rsidP="005312F5">
      <w:pPr>
        <w:pStyle w:val="a8"/>
        <w:numPr>
          <w:ilvl w:val="0"/>
          <w:numId w:val="17"/>
        </w:numPr>
        <w:tabs>
          <w:tab w:val="left" w:pos="900"/>
        </w:tabs>
        <w:spacing w:after="0" w:line="360" w:lineRule="auto"/>
        <w:ind w:left="0" w:right="0" w:firstLine="630"/>
        <w:rPr>
          <w:szCs w:val="28"/>
        </w:rPr>
      </w:pPr>
      <w:r w:rsidRPr="001A4109">
        <w:rPr>
          <w:szCs w:val="28"/>
        </w:rPr>
        <w:t xml:space="preserve">признак сожжения; </w:t>
      </w:r>
    </w:p>
    <w:p w14:paraId="7C6BBD96" w14:textId="149CCE0F" w:rsidR="001C6F98" w:rsidRPr="001A4109" w:rsidRDefault="00B7703B" w:rsidP="005312F5">
      <w:pPr>
        <w:pStyle w:val="a8"/>
        <w:numPr>
          <w:ilvl w:val="0"/>
          <w:numId w:val="17"/>
        </w:numPr>
        <w:tabs>
          <w:tab w:val="left" w:pos="900"/>
        </w:tabs>
        <w:spacing w:after="0" w:line="360" w:lineRule="auto"/>
        <w:ind w:left="0" w:right="0" w:firstLine="630"/>
        <w:rPr>
          <w:szCs w:val="28"/>
        </w:rPr>
      </w:pPr>
      <w:r w:rsidRPr="001A4109">
        <w:rPr>
          <w:szCs w:val="28"/>
        </w:rPr>
        <w:t xml:space="preserve">признак видимости; </w:t>
      </w:r>
    </w:p>
    <w:p w14:paraId="66802CDF" w14:textId="19A309EB" w:rsidR="00B7703B" w:rsidRPr="001A4109" w:rsidRDefault="00B7703B" w:rsidP="005312F5">
      <w:pPr>
        <w:pStyle w:val="a8"/>
        <w:numPr>
          <w:ilvl w:val="0"/>
          <w:numId w:val="17"/>
        </w:numPr>
        <w:tabs>
          <w:tab w:val="left" w:pos="900"/>
        </w:tabs>
        <w:spacing w:after="0" w:line="360" w:lineRule="auto"/>
        <w:ind w:left="0" w:right="0" w:firstLine="630"/>
        <w:rPr>
          <w:szCs w:val="28"/>
        </w:rPr>
      </w:pPr>
      <w:r w:rsidRPr="001A4109">
        <w:rPr>
          <w:szCs w:val="28"/>
        </w:rPr>
        <w:lastRenderedPageBreak/>
        <w:t>идентификатор оригинального отправителя.</w:t>
      </w:r>
    </w:p>
    <w:p w14:paraId="76C6322C" w14:textId="77777777" w:rsidR="001C6F98" w:rsidRDefault="00B7703B" w:rsidP="00807C12">
      <w:pPr>
        <w:tabs>
          <w:tab w:val="left" w:pos="851"/>
        </w:tabs>
        <w:spacing w:after="0" w:line="360" w:lineRule="auto"/>
        <w:ind w:left="0" w:right="0" w:firstLine="360"/>
        <w:rPr>
          <w:szCs w:val="28"/>
        </w:rPr>
      </w:pPr>
      <w:r w:rsidRPr="00B7703B">
        <w:rPr>
          <w:szCs w:val="28"/>
        </w:rPr>
        <w:t xml:space="preserve">Для каждого подарка может быть создано рыночное предложение о продаже (лот). Данные о лоте характеризуются следующими параметрами: </w:t>
      </w:r>
    </w:p>
    <w:p w14:paraId="3BF62103" w14:textId="2F9E13E5" w:rsidR="001C6F98" w:rsidRPr="001A4109" w:rsidRDefault="00B7703B" w:rsidP="005312F5">
      <w:pPr>
        <w:pStyle w:val="a8"/>
        <w:numPr>
          <w:ilvl w:val="0"/>
          <w:numId w:val="18"/>
        </w:numPr>
        <w:tabs>
          <w:tab w:val="left" w:pos="900"/>
        </w:tabs>
        <w:spacing w:after="0" w:line="360" w:lineRule="auto"/>
        <w:ind w:left="0" w:right="0" w:firstLine="630"/>
        <w:rPr>
          <w:szCs w:val="28"/>
        </w:rPr>
      </w:pPr>
      <w:r w:rsidRPr="001A4109">
        <w:rPr>
          <w:szCs w:val="28"/>
        </w:rPr>
        <w:t xml:space="preserve">идентификатор; </w:t>
      </w:r>
    </w:p>
    <w:p w14:paraId="4ED94470" w14:textId="0DEBDF32" w:rsidR="001C6F98" w:rsidRPr="001A4109" w:rsidRDefault="00B7703B" w:rsidP="005312F5">
      <w:pPr>
        <w:pStyle w:val="a8"/>
        <w:numPr>
          <w:ilvl w:val="0"/>
          <w:numId w:val="18"/>
        </w:numPr>
        <w:tabs>
          <w:tab w:val="left" w:pos="900"/>
        </w:tabs>
        <w:spacing w:after="0" w:line="360" w:lineRule="auto"/>
        <w:ind w:left="0" w:right="0" w:firstLine="630"/>
        <w:rPr>
          <w:szCs w:val="28"/>
        </w:rPr>
      </w:pPr>
      <w:r w:rsidRPr="001A4109">
        <w:rPr>
          <w:szCs w:val="28"/>
        </w:rPr>
        <w:t xml:space="preserve">идентификатор подарка; </w:t>
      </w:r>
    </w:p>
    <w:p w14:paraId="688CF5C3" w14:textId="490E1917" w:rsidR="001C6F98" w:rsidRPr="001A4109" w:rsidRDefault="00B7703B" w:rsidP="005312F5">
      <w:pPr>
        <w:pStyle w:val="a8"/>
        <w:numPr>
          <w:ilvl w:val="0"/>
          <w:numId w:val="18"/>
        </w:numPr>
        <w:tabs>
          <w:tab w:val="left" w:pos="900"/>
        </w:tabs>
        <w:spacing w:after="0" w:line="360" w:lineRule="auto"/>
        <w:ind w:left="0" w:right="0" w:firstLine="630"/>
        <w:rPr>
          <w:szCs w:val="28"/>
        </w:rPr>
      </w:pPr>
      <w:r w:rsidRPr="001A4109">
        <w:rPr>
          <w:szCs w:val="28"/>
        </w:rPr>
        <w:t xml:space="preserve">идентификатор продавца; </w:t>
      </w:r>
    </w:p>
    <w:p w14:paraId="2E073379" w14:textId="4A9B5BAD" w:rsidR="001C6F98" w:rsidRPr="001A4109" w:rsidRDefault="00B7703B" w:rsidP="005312F5">
      <w:pPr>
        <w:pStyle w:val="a8"/>
        <w:numPr>
          <w:ilvl w:val="0"/>
          <w:numId w:val="18"/>
        </w:numPr>
        <w:tabs>
          <w:tab w:val="left" w:pos="900"/>
        </w:tabs>
        <w:spacing w:after="0" w:line="360" w:lineRule="auto"/>
        <w:ind w:left="0" w:right="0" w:firstLine="630"/>
        <w:rPr>
          <w:szCs w:val="28"/>
        </w:rPr>
      </w:pPr>
      <w:r w:rsidRPr="001A4109">
        <w:rPr>
          <w:szCs w:val="28"/>
        </w:rPr>
        <w:t xml:space="preserve">идентификатор статуса; </w:t>
      </w:r>
    </w:p>
    <w:p w14:paraId="0DE60CD8" w14:textId="1222A0D1" w:rsidR="001C6F98" w:rsidRPr="001A4109" w:rsidRDefault="00B7703B" w:rsidP="005312F5">
      <w:pPr>
        <w:pStyle w:val="a8"/>
        <w:numPr>
          <w:ilvl w:val="0"/>
          <w:numId w:val="18"/>
        </w:numPr>
        <w:tabs>
          <w:tab w:val="left" w:pos="900"/>
        </w:tabs>
        <w:spacing w:after="0" w:line="360" w:lineRule="auto"/>
        <w:ind w:left="0" w:right="0" w:firstLine="630"/>
        <w:rPr>
          <w:szCs w:val="28"/>
        </w:rPr>
      </w:pPr>
      <w:r w:rsidRPr="001A4109">
        <w:rPr>
          <w:szCs w:val="28"/>
        </w:rPr>
        <w:t xml:space="preserve">цена в токенах TON; </w:t>
      </w:r>
    </w:p>
    <w:p w14:paraId="5E4658D4" w14:textId="50102750" w:rsidR="00B7703B" w:rsidRPr="001A4109" w:rsidRDefault="00B7703B" w:rsidP="005312F5">
      <w:pPr>
        <w:pStyle w:val="a8"/>
        <w:numPr>
          <w:ilvl w:val="0"/>
          <w:numId w:val="18"/>
        </w:numPr>
        <w:tabs>
          <w:tab w:val="left" w:pos="900"/>
        </w:tabs>
        <w:spacing w:after="0" w:line="360" w:lineRule="auto"/>
        <w:ind w:left="0" w:right="0" w:firstLine="630"/>
        <w:rPr>
          <w:szCs w:val="28"/>
        </w:rPr>
      </w:pPr>
      <w:r w:rsidRPr="001A4109">
        <w:rPr>
          <w:szCs w:val="28"/>
        </w:rPr>
        <w:t>хэш транзакции в блокчейне.</w:t>
      </w:r>
    </w:p>
    <w:p w14:paraId="5E07E04D" w14:textId="77777777" w:rsidR="001C6F98" w:rsidRDefault="00B7703B" w:rsidP="00807C12">
      <w:pPr>
        <w:tabs>
          <w:tab w:val="left" w:pos="851"/>
        </w:tabs>
        <w:spacing w:after="0" w:line="360" w:lineRule="auto"/>
        <w:ind w:left="0" w:right="0" w:firstLine="360"/>
        <w:rPr>
          <w:szCs w:val="28"/>
        </w:rPr>
      </w:pPr>
      <w:r w:rsidRPr="00B7703B">
        <w:rPr>
          <w:szCs w:val="28"/>
        </w:rPr>
        <w:t xml:space="preserve">Система поддерживает механизм транзакций — фактов перехода права собственности на подарок. Данные о транзакции характеризуются следующими параметрами: </w:t>
      </w:r>
    </w:p>
    <w:p w14:paraId="5A56858C" w14:textId="32061D48" w:rsidR="001C6F98" w:rsidRPr="001A4109" w:rsidRDefault="00B7703B" w:rsidP="005312F5">
      <w:pPr>
        <w:pStyle w:val="a8"/>
        <w:numPr>
          <w:ilvl w:val="0"/>
          <w:numId w:val="19"/>
        </w:numPr>
        <w:tabs>
          <w:tab w:val="left" w:pos="900"/>
        </w:tabs>
        <w:spacing w:after="0" w:line="360" w:lineRule="auto"/>
        <w:ind w:left="0" w:right="0" w:firstLine="630"/>
        <w:rPr>
          <w:szCs w:val="28"/>
        </w:rPr>
      </w:pPr>
      <w:r w:rsidRPr="001A4109">
        <w:rPr>
          <w:szCs w:val="28"/>
        </w:rPr>
        <w:t xml:space="preserve">идентификатор; </w:t>
      </w:r>
    </w:p>
    <w:p w14:paraId="063F87BC" w14:textId="068380E0" w:rsidR="001C6F98" w:rsidRPr="001A4109" w:rsidRDefault="00B7703B" w:rsidP="005312F5">
      <w:pPr>
        <w:pStyle w:val="a8"/>
        <w:numPr>
          <w:ilvl w:val="0"/>
          <w:numId w:val="19"/>
        </w:numPr>
        <w:tabs>
          <w:tab w:val="left" w:pos="900"/>
        </w:tabs>
        <w:spacing w:after="0" w:line="360" w:lineRule="auto"/>
        <w:ind w:left="0" w:right="0" w:firstLine="630"/>
        <w:rPr>
          <w:szCs w:val="28"/>
        </w:rPr>
      </w:pPr>
      <w:r w:rsidRPr="001A4109">
        <w:rPr>
          <w:szCs w:val="28"/>
        </w:rPr>
        <w:t xml:space="preserve">идентификатор покупателя; </w:t>
      </w:r>
    </w:p>
    <w:p w14:paraId="13E2A5FF" w14:textId="78955BAB" w:rsidR="001C6F98" w:rsidRPr="001A4109" w:rsidRDefault="00B7703B" w:rsidP="005312F5">
      <w:pPr>
        <w:pStyle w:val="a8"/>
        <w:numPr>
          <w:ilvl w:val="0"/>
          <w:numId w:val="19"/>
        </w:numPr>
        <w:tabs>
          <w:tab w:val="left" w:pos="900"/>
        </w:tabs>
        <w:spacing w:after="0" w:line="360" w:lineRule="auto"/>
        <w:ind w:left="0" w:right="0" w:firstLine="630"/>
        <w:rPr>
          <w:szCs w:val="28"/>
        </w:rPr>
      </w:pPr>
      <w:r w:rsidRPr="001A4109">
        <w:rPr>
          <w:szCs w:val="28"/>
        </w:rPr>
        <w:t xml:space="preserve">идентификатор продавца; </w:t>
      </w:r>
    </w:p>
    <w:p w14:paraId="1B32899E" w14:textId="208C93FB" w:rsidR="001C6F98" w:rsidRPr="001A4109" w:rsidRDefault="00B7703B" w:rsidP="005312F5">
      <w:pPr>
        <w:pStyle w:val="a8"/>
        <w:numPr>
          <w:ilvl w:val="0"/>
          <w:numId w:val="19"/>
        </w:numPr>
        <w:tabs>
          <w:tab w:val="left" w:pos="900"/>
        </w:tabs>
        <w:spacing w:after="0" w:line="360" w:lineRule="auto"/>
        <w:ind w:left="0" w:right="0" w:firstLine="630"/>
        <w:rPr>
          <w:szCs w:val="28"/>
        </w:rPr>
      </w:pPr>
      <w:r w:rsidRPr="001A4109">
        <w:rPr>
          <w:szCs w:val="28"/>
        </w:rPr>
        <w:t xml:space="preserve">идентификатор подарка; </w:t>
      </w:r>
    </w:p>
    <w:p w14:paraId="411E3587" w14:textId="67AAC394" w:rsidR="001C6F98" w:rsidRPr="001A4109" w:rsidRDefault="00B7703B" w:rsidP="005312F5">
      <w:pPr>
        <w:pStyle w:val="a8"/>
        <w:numPr>
          <w:ilvl w:val="0"/>
          <w:numId w:val="19"/>
        </w:numPr>
        <w:tabs>
          <w:tab w:val="left" w:pos="900"/>
        </w:tabs>
        <w:spacing w:after="0" w:line="360" w:lineRule="auto"/>
        <w:ind w:left="0" w:right="0" w:firstLine="630"/>
        <w:rPr>
          <w:szCs w:val="28"/>
        </w:rPr>
      </w:pPr>
      <w:r w:rsidRPr="001A4109">
        <w:rPr>
          <w:szCs w:val="28"/>
        </w:rPr>
        <w:t xml:space="preserve">идентификатор типа операции; </w:t>
      </w:r>
    </w:p>
    <w:p w14:paraId="55F2A891" w14:textId="10AD89E6" w:rsidR="001C6F98" w:rsidRPr="001A4109" w:rsidRDefault="00B7703B" w:rsidP="005312F5">
      <w:pPr>
        <w:pStyle w:val="a8"/>
        <w:numPr>
          <w:ilvl w:val="0"/>
          <w:numId w:val="19"/>
        </w:numPr>
        <w:tabs>
          <w:tab w:val="left" w:pos="900"/>
        </w:tabs>
        <w:spacing w:after="0" w:line="360" w:lineRule="auto"/>
        <w:ind w:left="0" w:right="0" w:firstLine="630"/>
        <w:rPr>
          <w:szCs w:val="28"/>
        </w:rPr>
      </w:pPr>
      <w:r w:rsidRPr="001A4109">
        <w:rPr>
          <w:szCs w:val="28"/>
        </w:rPr>
        <w:t xml:space="preserve">идентификатор статуса; </w:t>
      </w:r>
    </w:p>
    <w:p w14:paraId="168BD3B5" w14:textId="780ECD84" w:rsidR="001C6F98" w:rsidRPr="001A4109" w:rsidRDefault="00B7703B" w:rsidP="005312F5">
      <w:pPr>
        <w:pStyle w:val="a8"/>
        <w:numPr>
          <w:ilvl w:val="0"/>
          <w:numId w:val="19"/>
        </w:numPr>
        <w:tabs>
          <w:tab w:val="left" w:pos="900"/>
        </w:tabs>
        <w:spacing w:after="0" w:line="360" w:lineRule="auto"/>
        <w:ind w:left="0" w:right="0" w:firstLine="630"/>
        <w:rPr>
          <w:szCs w:val="28"/>
        </w:rPr>
      </w:pPr>
      <w:r w:rsidRPr="001A4109">
        <w:rPr>
          <w:szCs w:val="28"/>
        </w:rPr>
        <w:t xml:space="preserve">цена транзакции; </w:t>
      </w:r>
    </w:p>
    <w:p w14:paraId="40715872" w14:textId="057064A9" w:rsidR="001C6F98" w:rsidRPr="001A4109" w:rsidRDefault="00B7703B" w:rsidP="005312F5">
      <w:pPr>
        <w:pStyle w:val="a8"/>
        <w:numPr>
          <w:ilvl w:val="0"/>
          <w:numId w:val="19"/>
        </w:numPr>
        <w:tabs>
          <w:tab w:val="left" w:pos="900"/>
        </w:tabs>
        <w:spacing w:after="0" w:line="360" w:lineRule="auto"/>
        <w:ind w:left="0" w:right="0" w:firstLine="630"/>
        <w:rPr>
          <w:szCs w:val="28"/>
        </w:rPr>
      </w:pPr>
      <w:r w:rsidRPr="001A4109">
        <w:rPr>
          <w:szCs w:val="28"/>
        </w:rPr>
        <w:t xml:space="preserve">комиссия платформы; </w:t>
      </w:r>
    </w:p>
    <w:p w14:paraId="568BAD18" w14:textId="2DABFD47" w:rsidR="001C6F98" w:rsidRPr="001A4109" w:rsidRDefault="00B7703B" w:rsidP="005312F5">
      <w:pPr>
        <w:pStyle w:val="a8"/>
        <w:numPr>
          <w:ilvl w:val="0"/>
          <w:numId w:val="19"/>
        </w:numPr>
        <w:tabs>
          <w:tab w:val="left" w:pos="900"/>
        </w:tabs>
        <w:spacing w:after="0" w:line="360" w:lineRule="auto"/>
        <w:ind w:left="0" w:right="0" w:firstLine="630"/>
        <w:rPr>
          <w:szCs w:val="28"/>
        </w:rPr>
      </w:pPr>
      <w:r w:rsidRPr="001A4109">
        <w:rPr>
          <w:szCs w:val="28"/>
        </w:rPr>
        <w:t xml:space="preserve">сумма, полученная продавцом; </w:t>
      </w:r>
    </w:p>
    <w:p w14:paraId="0516D0BB" w14:textId="2D93FAA9" w:rsidR="001A4109" w:rsidRPr="001A4109" w:rsidRDefault="00B7703B" w:rsidP="005312F5">
      <w:pPr>
        <w:pStyle w:val="a8"/>
        <w:numPr>
          <w:ilvl w:val="0"/>
          <w:numId w:val="19"/>
        </w:numPr>
        <w:tabs>
          <w:tab w:val="left" w:pos="900"/>
        </w:tabs>
        <w:spacing w:after="0" w:line="360" w:lineRule="auto"/>
        <w:ind w:left="0" w:right="0" w:firstLine="630"/>
        <w:rPr>
          <w:szCs w:val="28"/>
          <w:lang w:val="en-US"/>
        </w:rPr>
      </w:pPr>
      <w:r w:rsidRPr="001A4109">
        <w:rPr>
          <w:szCs w:val="28"/>
        </w:rPr>
        <w:t xml:space="preserve">хэш транзакции в блокчейне; </w:t>
      </w:r>
    </w:p>
    <w:p w14:paraId="4BCA937C" w14:textId="707EFDC8" w:rsidR="00B7703B" w:rsidRPr="001A4109" w:rsidRDefault="00B7703B" w:rsidP="005312F5">
      <w:pPr>
        <w:pStyle w:val="a8"/>
        <w:numPr>
          <w:ilvl w:val="0"/>
          <w:numId w:val="19"/>
        </w:numPr>
        <w:tabs>
          <w:tab w:val="left" w:pos="900"/>
        </w:tabs>
        <w:spacing w:after="0" w:line="360" w:lineRule="auto"/>
        <w:ind w:left="0" w:right="0" w:firstLine="630"/>
        <w:rPr>
          <w:szCs w:val="28"/>
        </w:rPr>
      </w:pPr>
      <w:r w:rsidRPr="001A4109">
        <w:rPr>
          <w:szCs w:val="28"/>
        </w:rPr>
        <w:t>номер блока.</w:t>
      </w:r>
    </w:p>
    <w:p w14:paraId="06997C8E" w14:textId="58078772" w:rsidR="001C6F98" w:rsidRDefault="00B7703B" w:rsidP="00807C12">
      <w:pPr>
        <w:tabs>
          <w:tab w:val="left" w:pos="851"/>
        </w:tabs>
        <w:spacing w:after="0" w:line="360" w:lineRule="auto"/>
        <w:ind w:left="0" w:right="0" w:firstLine="360"/>
        <w:rPr>
          <w:szCs w:val="28"/>
        </w:rPr>
      </w:pPr>
      <w:r w:rsidRPr="00B7703B">
        <w:rPr>
          <w:szCs w:val="28"/>
        </w:rPr>
        <w:t>Системой предусматривается механизм предлагаемых улучшений подарков. Любой авторизованный владелец подарка может присвоить ему модель, фон и символ одновременно для генерации уникального визуального образа. Данные о визуальных элементах характеризуются следующими параметрами</w:t>
      </w:r>
      <w:r w:rsidR="00465FEC">
        <w:rPr>
          <w:szCs w:val="28"/>
        </w:rPr>
        <w:t>.</w:t>
      </w:r>
      <w:r w:rsidRPr="00B7703B">
        <w:rPr>
          <w:szCs w:val="28"/>
        </w:rPr>
        <w:t xml:space="preserve"> </w:t>
      </w:r>
    </w:p>
    <w:p w14:paraId="22DD023C" w14:textId="77777777" w:rsidR="00C75FD4" w:rsidRDefault="00C75FD4" w:rsidP="00807C12">
      <w:pPr>
        <w:tabs>
          <w:tab w:val="left" w:pos="851"/>
        </w:tabs>
        <w:spacing w:after="0" w:line="360" w:lineRule="auto"/>
        <w:ind w:left="0" w:right="0" w:firstLine="360"/>
        <w:rPr>
          <w:szCs w:val="28"/>
        </w:rPr>
      </w:pPr>
    </w:p>
    <w:p w14:paraId="349DB2D1" w14:textId="5ECDEC69" w:rsidR="00C75FD4" w:rsidRDefault="00C75FD4" w:rsidP="00807C12">
      <w:pPr>
        <w:tabs>
          <w:tab w:val="left" w:pos="851"/>
        </w:tabs>
        <w:spacing w:after="0" w:line="360" w:lineRule="auto"/>
        <w:ind w:left="0" w:right="0" w:firstLine="360"/>
        <w:rPr>
          <w:szCs w:val="28"/>
        </w:rPr>
      </w:pPr>
      <w:r>
        <w:rPr>
          <w:szCs w:val="28"/>
        </w:rPr>
        <w:lastRenderedPageBreak/>
        <w:t>Коллекция:</w:t>
      </w:r>
    </w:p>
    <w:p w14:paraId="064470A4" w14:textId="4E8D0A2A" w:rsidR="001C6F98" w:rsidRPr="00C75FD4" w:rsidRDefault="00B7703B" w:rsidP="005312F5">
      <w:pPr>
        <w:pStyle w:val="a8"/>
        <w:numPr>
          <w:ilvl w:val="0"/>
          <w:numId w:val="20"/>
        </w:numPr>
        <w:tabs>
          <w:tab w:val="left" w:pos="900"/>
        </w:tabs>
        <w:spacing w:after="0" w:line="360" w:lineRule="auto"/>
        <w:ind w:left="0" w:right="0" w:firstLine="630"/>
        <w:rPr>
          <w:szCs w:val="28"/>
        </w:rPr>
      </w:pPr>
      <w:r w:rsidRPr="00C75FD4">
        <w:rPr>
          <w:szCs w:val="28"/>
        </w:rPr>
        <w:t>идентификатор коллекции</w:t>
      </w:r>
      <w:r w:rsidR="001A4109" w:rsidRPr="00C75FD4">
        <w:rPr>
          <w:szCs w:val="28"/>
        </w:rPr>
        <w:t>;</w:t>
      </w:r>
      <w:r w:rsidRPr="00C75FD4">
        <w:rPr>
          <w:szCs w:val="28"/>
        </w:rPr>
        <w:t xml:space="preserve"> </w:t>
      </w:r>
    </w:p>
    <w:p w14:paraId="03811AE6" w14:textId="1E9A1549" w:rsidR="001C6F98" w:rsidRPr="00C75FD4" w:rsidRDefault="00B7703B" w:rsidP="005312F5">
      <w:pPr>
        <w:pStyle w:val="a8"/>
        <w:numPr>
          <w:ilvl w:val="0"/>
          <w:numId w:val="20"/>
        </w:numPr>
        <w:tabs>
          <w:tab w:val="left" w:pos="900"/>
        </w:tabs>
        <w:spacing w:after="0" w:line="360" w:lineRule="auto"/>
        <w:ind w:left="0" w:right="0" w:firstLine="630"/>
        <w:rPr>
          <w:szCs w:val="28"/>
        </w:rPr>
      </w:pPr>
      <w:r w:rsidRPr="00C75FD4">
        <w:rPr>
          <w:szCs w:val="28"/>
        </w:rPr>
        <w:t>наименование</w:t>
      </w:r>
      <w:r w:rsidR="001A4109" w:rsidRPr="00C75FD4">
        <w:rPr>
          <w:szCs w:val="28"/>
        </w:rPr>
        <w:t>;</w:t>
      </w:r>
      <w:r w:rsidRPr="00C75FD4">
        <w:rPr>
          <w:szCs w:val="28"/>
        </w:rPr>
        <w:t xml:space="preserve"> </w:t>
      </w:r>
    </w:p>
    <w:p w14:paraId="71EE4FE7" w14:textId="42133074" w:rsidR="001C6F98" w:rsidRPr="00C75FD4" w:rsidRDefault="00B7703B" w:rsidP="005312F5">
      <w:pPr>
        <w:pStyle w:val="a8"/>
        <w:numPr>
          <w:ilvl w:val="0"/>
          <w:numId w:val="20"/>
        </w:numPr>
        <w:tabs>
          <w:tab w:val="left" w:pos="900"/>
        </w:tabs>
        <w:spacing w:after="0" w:line="360" w:lineRule="auto"/>
        <w:ind w:left="0" w:right="0" w:firstLine="630"/>
        <w:rPr>
          <w:szCs w:val="28"/>
        </w:rPr>
      </w:pPr>
      <w:r w:rsidRPr="00C75FD4">
        <w:rPr>
          <w:szCs w:val="28"/>
        </w:rPr>
        <w:t>изображение</w:t>
      </w:r>
      <w:r w:rsidR="001A4109" w:rsidRPr="00C75FD4">
        <w:rPr>
          <w:szCs w:val="28"/>
        </w:rPr>
        <w:t>;</w:t>
      </w:r>
      <w:r w:rsidRPr="00C75FD4">
        <w:rPr>
          <w:szCs w:val="28"/>
        </w:rPr>
        <w:t xml:space="preserve"> </w:t>
      </w:r>
    </w:p>
    <w:p w14:paraId="61CDE92E" w14:textId="3550EF45" w:rsidR="001C6F98" w:rsidRPr="00C75FD4" w:rsidRDefault="00B7703B" w:rsidP="005312F5">
      <w:pPr>
        <w:pStyle w:val="a8"/>
        <w:numPr>
          <w:ilvl w:val="0"/>
          <w:numId w:val="20"/>
        </w:numPr>
        <w:tabs>
          <w:tab w:val="left" w:pos="900"/>
        </w:tabs>
        <w:spacing w:after="0" w:line="360" w:lineRule="auto"/>
        <w:ind w:left="0" w:right="0" w:firstLine="630"/>
        <w:rPr>
          <w:szCs w:val="28"/>
        </w:rPr>
      </w:pPr>
      <w:r w:rsidRPr="00C75FD4">
        <w:rPr>
          <w:szCs w:val="28"/>
        </w:rPr>
        <w:t>базовая стоимость</w:t>
      </w:r>
      <w:r w:rsidR="001A4109" w:rsidRPr="00C75FD4">
        <w:rPr>
          <w:szCs w:val="28"/>
        </w:rPr>
        <w:t>;</w:t>
      </w:r>
      <w:r w:rsidRPr="00C75FD4">
        <w:rPr>
          <w:szCs w:val="28"/>
        </w:rPr>
        <w:t xml:space="preserve"> </w:t>
      </w:r>
    </w:p>
    <w:p w14:paraId="08E1EAFD" w14:textId="60B6676F" w:rsidR="001C6F98" w:rsidRPr="00C75FD4" w:rsidRDefault="00B7703B" w:rsidP="005312F5">
      <w:pPr>
        <w:pStyle w:val="a8"/>
        <w:numPr>
          <w:ilvl w:val="0"/>
          <w:numId w:val="20"/>
        </w:numPr>
        <w:tabs>
          <w:tab w:val="left" w:pos="900"/>
        </w:tabs>
        <w:spacing w:after="0" w:line="360" w:lineRule="auto"/>
        <w:ind w:left="0" w:right="0" w:firstLine="630"/>
        <w:rPr>
          <w:szCs w:val="28"/>
        </w:rPr>
      </w:pPr>
      <w:r w:rsidRPr="00C75FD4">
        <w:rPr>
          <w:szCs w:val="28"/>
        </w:rPr>
        <w:t>предельное количество токенов</w:t>
      </w:r>
      <w:r w:rsidR="001A4109" w:rsidRPr="00C75FD4">
        <w:rPr>
          <w:szCs w:val="28"/>
        </w:rPr>
        <w:t>;</w:t>
      </w:r>
      <w:r w:rsidRPr="00C75FD4">
        <w:rPr>
          <w:szCs w:val="28"/>
        </w:rPr>
        <w:t xml:space="preserve"> </w:t>
      </w:r>
    </w:p>
    <w:p w14:paraId="5ABE35D0" w14:textId="0DAEBDA0" w:rsidR="001C6F98" w:rsidRPr="00C75FD4" w:rsidRDefault="00B7703B" w:rsidP="005312F5">
      <w:pPr>
        <w:pStyle w:val="a8"/>
        <w:numPr>
          <w:ilvl w:val="0"/>
          <w:numId w:val="20"/>
        </w:numPr>
        <w:tabs>
          <w:tab w:val="left" w:pos="900"/>
        </w:tabs>
        <w:spacing w:after="0" w:line="360" w:lineRule="auto"/>
        <w:ind w:left="0" w:right="0" w:firstLine="630"/>
        <w:rPr>
          <w:szCs w:val="28"/>
        </w:rPr>
      </w:pPr>
      <w:r w:rsidRPr="00C75FD4">
        <w:rPr>
          <w:szCs w:val="28"/>
        </w:rPr>
        <w:t>лимит покупки на пользователя</w:t>
      </w:r>
      <w:r w:rsidR="001A4109" w:rsidRPr="00C75FD4">
        <w:rPr>
          <w:szCs w:val="28"/>
        </w:rPr>
        <w:t>;</w:t>
      </w:r>
      <w:r w:rsidRPr="00C75FD4">
        <w:rPr>
          <w:szCs w:val="28"/>
        </w:rPr>
        <w:t xml:space="preserve"> </w:t>
      </w:r>
    </w:p>
    <w:p w14:paraId="3E4D212E" w14:textId="45C0FB2C" w:rsidR="001C6F98" w:rsidRPr="00C75FD4" w:rsidRDefault="00B7703B" w:rsidP="005312F5">
      <w:pPr>
        <w:pStyle w:val="a8"/>
        <w:numPr>
          <w:ilvl w:val="0"/>
          <w:numId w:val="20"/>
        </w:numPr>
        <w:tabs>
          <w:tab w:val="left" w:pos="900"/>
        </w:tabs>
        <w:spacing w:after="0" w:line="360" w:lineRule="auto"/>
        <w:ind w:left="0" w:right="0" w:firstLine="630"/>
        <w:rPr>
          <w:szCs w:val="28"/>
        </w:rPr>
      </w:pPr>
      <w:r w:rsidRPr="00C75FD4">
        <w:rPr>
          <w:szCs w:val="28"/>
        </w:rPr>
        <w:t>адрес смарт-контракта</w:t>
      </w:r>
      <w:r w:rsidR="001A4109" w:rsidRPr="00C75FD4">
        <w:rPr>
          <w:szCs w:val="28"/>
        </w:rPr>
        <w:t>;</w:t>
      </w:r>
      <w:r w:rsidRPr="00C75FD4">
        <w:rPr>
          <w:szCs w:val="28"/>
        </w:rPr>
        <w:t xml:space="preserve"> </w:t>
      </w:r>
    </w:p>
    <w:p w14:paraId="59964B98" w14:textId="47846DB8" w:rsidR="001C6F98" w:rsidRDefault="00B7703B" w:rsidP="005312F5">
      <w:pPr>
        <w:pStyle w:val="a8"/>
        <w:numPr>
          <w:ilvl w:val="0"/>
          <w:numId w:val="20"/>
        </w:numPr>
        <w:tabs>
          <w:tab w:val="left" w:pos="900"/>
        </w:tabs>
        <w:spacing w:after="0" w:line="360" w:lineRule="auto"/>
        <w:ind w:left="0" w:right="0" w:firstLine="630"/>
        <w:rPr>
          <w:szCs w:val="28"/>
        </w:rPr>
      </w:pPr>
      <w:r w:rsidRPr="00C75FD4">
        <w:rPr>
          <w:szCs w:val="28"/>
        </w:rPr>
        <w:t>признак активности</w:t>
      </w:r>
      <w:r w:rsidR="00C75FD4">
        <w:rPr>
          <w:szCs w:val="28"/>
        </w:rPr>
        <w:t>.</w:t>
      </w:r>
    </w:p>
    <w:p w14:paraId="399B41DD" w14:textId="2FA9EDC7" w:rsidR="00C75FD4" w:rsidRPr="00C75FD4" w:rsidRDefault="00C75FD4" w:rsidP="00807C12">
      <w:pPr>
        <w:tabs>
          <w:tab w:val="left" w:pos="851"/>
        </w:tabs>
        <w:spacing w:after="0" w:line="360" w:lineRule="auto"/>
        <w:ind w:left="0" w:right="0" w:firstLine="360"/>
        <w:rPr>
          <w:szCs w:val="28"/>
        </w:rPr>
      </w:pPr>
      <w:r>
        <w:rPr>
          <w:szCs w:val="28"/>
        </w:rPr>
        <w:t>Модель:</w:t>
      </w:r>
    </w:p>
    <w:p w14:paraId="02888E27" w14:textId="7B50C8A3" w:rsidR="001C6F98" w:rsidRPr="00C75FD4" w:rsidRDefault="00B7703B" w:rsidP="005312F5">
      <w:pPr>
        <w:pStyle w:val="a8"/>
        <w:numPr>
          <w:ilvl w:val="0"/>
          <w:numId w:val="21"/>
        </w:numPr>
        <w:tabs>
          <w:tab w:val="left" w:pos="900"/>
        </w:tabs>
        <w:spacing w:after="0" w:line="360" w:lineRule="auto"/>
        <w:ind w:left="0" w:right="0" w:firstLine="630"/>
        <w:rPr>
          <w:szCs w:val="28"/>
        </w:rPr>
      </w:pPr>
      <w:r w:rsidRPr="00C75FD4">
        <w:rPr>
          <w:szCs w:val="28"/>
        </w:rPr>
        <w:t>идентификатор модели</w:t>
      </w:r>
      <w:r w:rsidR="001A4109" w:rsidRPr="00C75FD4">
        <w:rPr>
          <w:szCs w:val="28"/>
        </w:rPr>
        <w:t>;</w:t>
      </w:r>
      <w:r w:rsidRPr="00C75FD4">
        <w:rPr>
          <w:szCs w:val="28"/>
        </w:rPr>
        <w:t xml:space="preserve"> </w:t>
      </w:r>
    </w:p>
    <w:p w14:paraId="6ECE686D" w14:textId="6CE5ED22" w:rsidR="001C6F98" w:rsidRPr="00C75FD4" w:rsidRDefault="00B7703B" w:rsidP="005312F5">
      <w:pPr>
        <w:pStyle w:val="a8"/>
        <w:numPr>
          <w:ilvl w:val="0"/>
          <w:numId w:val="21"/>
        </w:numPr>
        <w:tabs>
          <w:tab w:val="left" w:pos="900"/>
        </w:tabs>
        <w:spacing w:after="0" w:line="360" w:lineRule="auto"/>
        <w:ind w:left="0" w:right="0" w:firstLine="630"/>
        <w:rPr>
          <w:szCs w:val="28"/>
        </w:rPr>
      </w:pPr>
      <w:r w:rsidRPr="00C75FD4">
        <w:rPr>
          <w:szCs w:val="28"/>
        </w:rPr>
        <w:t xml:space="preserve">наименование </w:t>
      </w:r>
      <w:r w:rsidR="001A4109" w:rsidRPr="00C75FD4">
        <w:rPr>
          <w:szCs w:val="28"/>
        </w:rPr>
        <w:t>модели;</w:t>
      </w:r>
      <w:r w:rsidRPr="00C75FD4">
        <w:rPr>
          <w:szCs w:val="28"/>
        </w:rPr>
        <w:t xml:space="preserve"> </w:t>
      </w:r>
    </w:p>
    <w:p w14:paraId="4A5D3264" w14:textId="3F60A364" w:rsidR="001C6F98" w:rsidRDefault="00B7703B" w:rsidP="005312F5">
      <w:pPr>
        <w:pStyle w:val="a8"/>
        <w:numPr>
          <w:ilvl w:val="0"/>
          <w:numId w:val="21"/>
        </w:numPr>
        <w:tabs>
          <w:tab w:val="left" w:pos="900"/>
        </w:tabs>
        <w:spacing w:after="0" w:line="360" w:lineRule="auto"/>
        <w:ind w:left="0" w:right="0" w:firstLine="630"/>
        <w:rPr>
          <w:szCs w:val="28"/>
        </w:rPr>
      </w:pPr>
      <w:r w:rsidRPr="00C75FD4">
        <w:rPr>
          <w:szCs w:val="28"/>
        </w:rPr>
        <w:t xml:space="preserve">ссылка на изображение </w:t>
      </w:r>
      <w:r w:rsidR="001A4109" w:rsidRPr="00C75FD4">
        <w:rPr>
          <w:szCs w:val="28"/>
        </w:rPr>
        <w:t>модели</w:t>
      </w:r>
      <w:r w:rsidR="00C75FD4">
        <w:rPr>
          <w:szCs w:val="28"/>
        </w:rPr>
        <w:t>.</w:t>
      </w:r>
    </w:p>
    <w:p w14:paraId="4E087DD8" w14:textId="2C7FB38D" w:rsidR="00C75FD4" w:rsidRPr="00C75FD4" w:rsidRDefault="00C75FD4" w:rsidP="00807C12">
      <w:pPr>
        <w:tabs>
          <w:tab w:val="left" w:pos="851"/>
        </w:tabs>
        <w:spacing w:after="0" w:line="360" w:lineRule="auto"/>
        <w:ind w:left="0" w:right="0" w:firstLine="360"/>
        <w:rPr>
          <w:szCs w:val="28"/>
        </w:rPr>
      </w:pPr>
      <w:r>
        <w:rPr>
          <w:szCs w:val="28"/>
        </w:rPr>
        <w:t>Фон:</w:t>
      </w:r>
    </w:p>
    <w:p w14:paraId="12BFDDAE" w14:textId="7C9E1D3C" w:rsidR="001C6F98" w:rsidRPr="00C75FD4" w:rsidRDefault="00B7703B" w:rsidP="005312F5">
      <w:pPr>
        <w:pStyle w:val="a8"/>
        <w:numPr>
          <w:ilvl w:val="0"/>
          <w:numId w:val="22"/>
        </w:numPr>
        <w:tabs>
          <w:tab w:val="left" w:pos="900"/>
        </w:tabs>
        <w:spacing w:after="0" w:line="360" w:lineRule="auto"/>
        <w:ind w:left="0" w:right="0" w:firstLine="630"/>
        <w:rPr>
          <w:szCs w:val="28"/>
        </w:rPr>
      </w:pPr>
      <w:r w:rsidRPr="00C75FD4">
        <w:rPr>
          <w:szCs w:val="28"/>
        </w:rPr>
        <w:t>идентификатор фона</w:t>
      </w:r>
      <w:r w:rsidR="001A4109" w:rsidRPr="00C75FD4">
        <w:rPr>
          <w:szCs w:val="28"/>
        </w:rPr>
        <w:t>;</w:t>
      </w:r>
    </w:p>
    <w:p w14:paraId="7AE4AAD0" w14:textId="3CBF9CA4" w:rsidR="001C6F98" w:rsidRPr="00C75FD4" w:rsidRDefault="00B7703B" w:rsidP="005312F5">
      <w:pPr>
        <w:pStyle w:val="a8"/>
        <w:numPr>
          <w:ilvl w:val="0"/>
          <w:numId w:val="22"/>
        </w:numPr>
        <w:tabs>
          <w:tab w:val="left" w:pos="900"/>
        </w:tabs>
        <w:spacing w:after="0" w:line="360" w:lineRule="auto"/>
        <w:ind w:left="0" w:right="0" w:firstLine="630"/>
        <w:rPr>
          <w:szCs w:val="28"/>
        </w:rPr>
      </w:pPr>
      <w:r w:rsidRPr="00C75FD4">
        <w:rPr>
          <w:szCs w:val="28"/>
        </w:rPr>
        <w:t>наименование</w:t>
      </w:r>
      <w:r w:rsidR="00C75FD4">
        <w:rPr>
          <w:szCs w:val="28"/>
          <w:lang w:val="en-US"/>
        </w:rPr>
        <w:t>;</w:t>
      </w:r>
      <w:r w:rsidRPr="00C75FD4">
        <w:rPr>
          <w:szCs w:val="28"/>
        </w:rPr>
        <w:t xml:space="preserve"> </w:t>
      </w:r>
    </w:p>
    <w:p w14:paraId="2E780062" w14:textId="2A6C2DE9" w:rsidR="001C6F98" w:rsidRPr="00C75FD4" w:rsidRDefault="00B7703B" w:rsidP="005312F5">
      <w:pPr>
        <w:pStyle w:val="a8"/>
        <w:numPr>
          <w:ilvl w:val="0"/>
          <w:numId w:val="22"/>
        </w:numPr>
        <w:tabs>
          <w:tab w:val="left" w:pos="900"/>
        </w:tabs>
        <w:spacing w:after="0" w:line="360" w:lineRule="auto"/>
        <w:ind w:left="0" w:right="0" w:firstLine="630"/>
        <w:rPr>
          <w:szCs w:val="28"/>
        </w:rPr>
      </w:pPr>
      <w:r w:rsidRPr="00C75FD4">
        <w:rPr>
          <w:szCs w:val="28"/>
        </w:rPr>
        <w:t>ссылка на изображение</w:t>
      </w:r>
      <w:r w:rsidR="00C75FD4" w:rsidRPr="00C75FD4">
        <w:rPr>
          <w:szCs w:val="28"/>
        </w:rPr>
        <w:t>.</w:t>
      </w:r>
    </w:p>
    <w:p w14:paraId="4D86E016" w14:textId="01014ECC" w:rsidR="00C75FD4" w:rsidRPr="00C75FD4" w:rsidRDefault="00C75FD4" w:rsidP="00807C12">
      <w:pPr>
        <w:tabs>
          <w:tab w:val="left" w:pos="851"/>
        </w:tabs>
        <w:spacing w:after="0" w:line="360" w:lineRule="auto"/>
        <w:ind w:left="0" w:right="0" w:firstLine="360"/>
        <w:rPr>
          <w:szCs w:val="28"/>
        </w:rPr>
      </w:pPr>
      <w:r>
        <w:rPr>
          <w:szCs w:val="28"/>
        </w:rPr>
        <w:t>Узор:</w:t>
      </w:r>
    </w:p>
    <w:p w14:paraId="1A319954" w14:textId="230AF82E" w:rsidR="001C6F98" w:rsidRPr="00C75FD4" w:rsidRDefault="00B7703B" w:rsidP="005312F5">
      <w:pPr>
        <w:pStyle w:val="a8"/>
        <w:numPr>
          <w:ilvl w:val="0"/>
          <w:numId w:val="23"/>
        </w:numPr>
        <w:tabs>
          <w:tab w:val="left" w:pos="900"/>
        </w:tabs>
        <w:spacing w:after="0" w:line="360" w:lineRule="auto"/>
        <w:ind w:left="0" w:right="0" w:firstLine="630"/>
        <w:rPr>
          <w:szCs w:val="28"/>
        </w:rPr>
      </w:pPr>
      <w:r w:rsidRPr="00C75FD4">
        <w:rPr>
          <w:szCs w:val="28"/>
        </w:rPr>
        <w:t>идентификатор символа</w:t>
      </w:r>
      <w:r w:rsidR="00C75FD4">
        <w:rPr>
          <w:szCs w:val="28"/>
          <w:lang w:val="en-US"/>
        </w:rPr>
        <w:t>;</w:t>
      </w:r>
      <w:r w:rsidRPr="00C75FD4">
        <w:rPr>
          <w:szCs w:val="28"/>
        </w:rPr>
        <w:t xml:space="preserve"> </w:t>
      </w:r>
    </w:p>
    <w:p w14:paraId="094131E8" w14:textId="7DFABDFE" w:rsidR="001C6F98" w:rsidRPr="00C75FD4" w:rsidRDefault="00B7703B" w:rsidP="005312F5">
      <w:pPr>
        <w:pStyle w:val="a8"/>
        <w:numPr>
          <w:ilvl w:val="0"/>
          <w:numId w:val="23"/>
        </w:numPr>
        <w:tabs>
          <w:tab w:val="left" w:pos="900"/>
        </w:tabs>
        <w:spacing w:after="0" w:line="360" w:lineRule="auto"/>
        <w:ind w:left="0" w:right="0" w:firstLine="630"/>
        <w:rPr>
          <w:szCs w:val="28"/>
        </w:rPr>
      </w:pPr>
      <w:r w:rsidRPr="00C75FD4">
        <w:rPr>
          <w:szCs w:val="28"/>
        </w:rPr>
        <w:t>наименование</w:t>
      </w:r>
      <w:r w:rsidR="00C75FD4">
        <w:rPr>
          <w:szCs w:val="28"/>
          <w:lang w:val="en-US"/>
        </w:rPr>
        <w:t>;</w:t>
      </w:r>
      <w:r w:rsidRPr="00C75FD4">
        <w:rPr>
          <w:szCs w:val="28"/>
        </w:rPr>
        <w:t xml:space="preserve"> </w:t>
      </w:r>
    </w:p>
    <w:p w14:paraId="3588C70D" w14:textId="7B1F12BE" w:rsidR="00B7703B" w:rsidRPr="00C75FD4" w:rsidRDefault="00B7703B" w:rsidP="005312F5">
      <w:pPr>
        <w:pStyle w:val="a8"/>
        <w:numPr>
          <w:ilvl w:val="0"/>
          <w:numId w:val="23"/>
        </w:numPr>
        <w:tabs>
          <w:tab w:val="left" w:pos="900"/>
        </w:tabs>
        <w:spacing w:after="0" w:line="360" w:lineRule="auto"/>
        <w:ind w:left="0" w:right="0" w:firstLine="630"/>
        <w:rPr>
          <w:szCs w:val="28"/>
        </w:rPr>
      </w:pPr>
      <w:r w:rsidRPr="00C75FD4">
        <w:rPr>
          <w:szCs w:val="28"/>
        </w:rPr>
        <w:t>ссылка на изображение.</w:t>
      </w:r>
    </w:p>
    <w:p w14:paraId="7CEFC6D1" w14:textId="77777777" w:rsidR="001C6F98" w:rsidRDefault="00B7703B" w:rsidP="00807C12">
      <w:pPr>
        <w:tabs>
          <w:tab w:val="left" w:pos="851"/>
        </w:tabs>
        <w:spacing w:after="0" w:line="360" w:lineRule="auto"/>
        <w:ind w:left="0" w:right="0" w:firstLine="360"/>
        <w:rPr>
          <w:szCs w:val="28"/>
        </w:rPr>
      </w:pPr>
      <w:r w:rsidRPr="00B7703B">
        <w:rPr>
          <w:szCs w:val="28"/>
        </w:rPr>
        <w:t xml:space="preserve">К каждому пользователю могут быть отправлены уведомления о событиях платформы. Данные об уведомлении характеризуются следующими параметрами: </w:t>
      </w:r>
    </w:p>
    <w:p w14:paraId="63721EA2" w14:textId="2D8071BC" w:rsidR="001C6F98" w:rsidRPr="00C75FD4" w:rsidRDefault="00B7703B" w:rsidP="005312F5">
      <w:pPr>
        <w:pStyle w:val="a8"/>
        <w:numPr>
          <w:ilvl w:val="0"/>
          <w:numId w:val="24"/>
        </w:numPr>
        <w:tabs>
          <w:tab w:val="left" w:pos="900"/>
        </w:tabs>
        <w:spacing w:after="0" w:line="360" w:lineRule="auto"/>
        <w:ind w:left="0" w:right="0" w:firstLine="630"/>
        <w:rPr>
          <w:szCs w:val="28"/>
        </w:rPr>
      </w:pPr>
      <w:r w:rsidRPr="00C75FD4">
        <w:rPr>
          <w:szCs w:val="28"/>
        </w:rPr>
        <w:t>уникальный идентификатор</w:t>
      </w:r>
      <w:r w:rsidR="00C75FD4">
        <w:rPr>
          <w:szCs w:val="28"/>
          <w:lang w:val="en-US"/>
        </w:rPr>
        <w:t>;</w:t>
      </w:r>
    </w:p>
    <w:p w14:paraId="341783F6" w14:textId="6154B9D4" w:rsidR="001C6F98" w:rsidRPr="00C75FD4" w:rsidRDefault="00B7703B" w:rsidP="005312F5">
      <w:pPr>
        <w:pStyle w:val="a8"/>
        <w:numPr>
          <w:ilvl w:val="0"/>
          <w:numId w:val="24"/>
        </w:numPr>
        <w:tabs>
          <w:tab w:val="left" w:pos="900"/>
        </w:tabs>
        <w:spacing w:after="0" w:line="360" w:lineRule="auto"/>
        <w:ind w:left="0" w:right="0" w:firstLine="630"/>
        <w:rPr>
          <w:szCs w:val="28"/>
        </w:rPr>
      </w:pPr>
      <w:r w:rsidRPr="00C75FD4">
        <w:rPr>
          <w:szCs w:val="28"/>
        </w:rPr>
        <w:t xml:space="preserve">идентификатор получателя; </w:t>
      </w:r>
    </w:p>
    <w:p w14:paraId="5AF70A62" w14:textId="20D97886" w:rsidR="001C6F98" w:rsidRPr="00C75FD4" w:rsidRDefault="00B7703B" w:rsidP="005312F5">
      <w:pPr>
        <w:pStyle w:val="a8"/>
        <w:numPr>
          <w:ilvl w:val="0"/>
          <w:numId w:val="24"/>
        </w:numPr>
        <w:tabs>
          <w:tab w:val="left" w:pos="900"/>
        </w:tabs>
        <w:spacing w:after="0" w:line="360" w:lineRule="auto"/>
        <w:ind w:left="0" w:right="0" w:firstLine="630"/>
        <w:rPr>
          <w:szCs w:val="28"/>
        </w:rPr>
      </w:pPr>
      <w:r w:rsidRPr="00C75FD4">
        <w:rPr>
          <w:szCs w:val="28"/>
        </w:rPr>
        <w:t xml:space="preserve">идентификатор типа события; </w:t>
      </w:r>
    </w:p>
    <w:p w14:paraId="5B4910BE" w14:textId="4C0FEA92" w:rsidR="00B7703B" w:rsidRPr="00C75FD4" w:rsidRDefault="00E767A4" w:rsidP="005312F5">
      <w:pPr>
        <w:pStyle w:val="a8"/>
        <w:numPr>
          <w:ilvl w:val="0"/>
          <w:numId w:val="24"/>
        </w:numPr>
        <w:tabs>
          <w:tab w:val="left" w:pos="900"/>
        </w:tabs>
        <w:spacing w:after="0" w:line="360" w:lineRule="auto"/>
        <w:ind w:left="0" w:right="0" w:firstLine="630"/>
        <w:rPr>
          <w:szCs w:val="28"/>
        </w:rPr>
      </w:pPr>
      <w:r>
        <w:rPr>
          <w:szCs w:val="28"/>
        </w:rPr>
        <w:t>статус «Прочитано»</w:t>
      </w:r>
      <w:r w:rsidR="00B7703B" w:rsidRPr="00C75FD4">
        <w:rPr>
          <w:szCs w:val="28"/>
        </w:rPr>
        <w:t>.</w:t>
      </w:r>
    </w:p>
    <w:p w14:paraId="519EDF43" w14:textId="77777777" w:rsidR="001C6F98" w:rsidRDefault="00B7703B" w:rsidP="00807C12">
      <w:pPr>
        <w:tabs>
          <w:tab w:val="left" w:pos="851"/>
        </w:tabs>
        <w:spacing w:after="0" w:line="360" w:lineRule="auto"/>
        <w:ind w:left="0" w:right="0" w:firstLine="360"/>
        <w:rPr>
          <w:szCs w:val="28"/>
        </w:rPr>
      </w:pPr>
      <w:r w:rsidRPr="00B7703B">
        <w:rPr>
          <w:szCs w:val="28"/>
        </w:rPr>
        <w:lastRenderedPageBreak/>
        <w:t xml:space="preserve">Системой предусматривается механизм жалоб и модерации. Любой авторизованный пользователь может подать жалобу на другого пользователя, которая будет ожидать рассмотрения модератором. Данные о жалобе характеризуются следующими параметрами: </w:t>
      </w:r>
    </w:p>
    <w:p w14:paraId="19C1FFB4" w14:textId="1254052A" w:rsidR="001C6F98" w:rsidRPr="00807C12" w:rsidRDefault="00B7703B" w:rsidP="005312F5">
      <w:pPr>
        <w:pStyle w:val="a8"/>
        <w:numPr>
          <w:ilvl w:val="0"/>
          <w:numId w:val="25"/>
        </w:numPr>
        <w:tabs>
          <w:tab w:val="left" w:pos="900"/>
        </w:tabs>
        <w:spacing w:after="0" w:line="360" w:lineRule="auto"/>
        <w:ind w:left="0" w:right="0" w:firstLine="630"/>
        <w:rPr>
          <w:szCs w:val="28"/>
        </w:rPr>
      </w:pPr>
      <w:r w:rsidRPr="00807C12">
        <w:rPr>
          <w:szCs w:val="28"/>
        </w:rPr>
        <w:t xml:space="preserve">уникальный идентификатор; </w:t>
      </w:r>
    </w:p>
    <w:p w14:paraId="131AC223" w14:textId="29F27915" w:rsidR="001C6F98" w:rsidRPr="00807C12" w:rsidRDefault="00B7703B" w:rsidP="005312F5">
      <w:pPr>
        <w:pStyle w:val="a8"/>
        <w:numPr>
          <w:ilvl w:val="0"/>
          <w:numId w:val="25"/>
        </w:numPr>
        <w:tabs>
          <w:tab w:val="left" w:pos="900"/>
        </w:tabs>
        <w:spacing w:after="0" w:line="360" w:lineRule="auto"/>
        <w:ind w:left="0" w:right="0" w:firstLine="630"/>
        <w:rPr>
          <w:szCs w:val="28"/>
        </w:rPr>
      </w:pPr>
      <w:r w:rsidRPr="00807C12">
        <w:rPr>
          <w:szCs w:val="28"/>
        </w:rPr>
        <w:t xml:space="preserve">идентификатор отправителя жалобы; </w:t>
      </w:r>
    </w:p>
    <w:p w14:paraId="1C482860" w14:textId="0F2D8273" w:rsidR="001C6F98" w:rsidRPr="00807C12" w:rsidRDefault="00B7703B" w:rsidP="005312F5">
      <w:pPr>
        <w:pStyle w:val="a8"/>
        <w:numPr>
          <w:ilvl w:val="0"/>
          <w:numId w:val="25"/>
        </w:numPr>
        <w:tabs>
          <w:tab w:val="left" w:pos="900"/>
        </w:tabs>
        <w:spacing w:after="0" w:line="360" w:lineRule="auto"/>
        <w:ind w:left="0" w:right="0" w:firstLine="630"/>
        <w:rPr>
          <w:szCs w:val="28"/>
        </w:rPr>
      </w:pPr>
      <w:r w:rsidRPr="00807C12">
        <w:rPr>
          <w:szCs w:val="28"/>
        </w:rPr>
        <w:t xml:space="preserve">идентификатор получателя жалобы; </w:t>
      </w:r>
    </w:p>
    <w:p w14:paraId="50191E2E" w14:textId="43CC2929" w:rsidR="001C6F98" w:rsidRPr="00807C12" w:rsidRDefault="00B7703B" w:rsidP="005312F5">
      <w:pPr>
        <w:pStyle w:val="a8"/>
        <w:numPr>
          <w:ilvl w:val="0"/>
          <w:numId w:val="25"/>
        </w:numPr>
        <w:tabs>
          <w:tab w:val="left" w:pos="900"/>
        </w:tabs>
        <w:spacing w:after="0" w:line="360" w:lineRule="auto"/>
        <w:ind w:left="0" w:right="0" w:firstLine="630"/>
        <w:rPr>
          <w:szCs w:val="28"/>
        </w:rPr>
      </w:pPr>
      <w:r w:rsidRPr="00807C12">
        <w:rPr>
          <w:szCs w:val="28"/>
        </w:rPr>
        <w:t xml:space="preserve">идентификатор типа жалобы; </w:t>
      </w:r>
    </w:p>
    <w:p w14:paraId="3040E852" w14:textId="114CE1BA" w:rsidR="001C6F98" w:rsidRPr="00807C12" w:rsidRDefault="00B7703B" w:rsidP="005312F5">
      <w:pPr>
        <w:pStyle w:val="a8"/>
        <w:numPr>
          <w:ilvl w:val="0"/>
          <w:numId w:val="25"/>
        </w:numPr>
        <w:tabs>
          <w:tab w:val="left" w:pos="900"/>
        </w:tabs>
        <w:spacing w:after="0" w:line="360" w:lineRule="auto"/>
        <w:ind w:left="0" w:right="0" w:firstLine="630"/>
        <w:rPr>
          <w:szCs w:val="28"/>
        </w:rPr>
      </w:pPr>
      <w:r w:rsidRPr="00807C12">
        <w:rPr>
          <w:szCs w:val="28"/>
        </w:rPr>
        <w:t xml:space="preserve">идентификатор статуса рассмотрения; </w:t>
      </w:r>
    </w:p>
    <w:p w14:paraId="1D142CC1" w14:textId="084A45FA" w:rsidR="00B7703B" w:rsidRPr="00807C12" w:rsidRDefault="00B7703B" w:rsidP="005312F5">
      <w:pPr>
        <w:pStyle w:val="a8"/>
        <w:numPr>
          <w:ilvl w:val="0"/>
          <w:numId w:val="25"/>
        </w:numPr>
        <w:tabs>
          <w:tab w:val="left" w:pos="900"/>
        </w:tabs>
        <w:spacing w:after="0" w:line="360" w:lineRule="auto"/>
        <w:ind w:left="0" w:right="0" w:firstLine="630"/>
        <w:rPr>
          <w:szCs w:val="28"/>
        </w:rPr>
      </w:pPr>
      <w:r w:rsidRPr="00807C12">
        <w:rPr>
          <w:szCs w:val="28"/>
        </w:rPr>
        <w:t>идентификатор модератора.</w:t>
      </w:r>
    </w:p>
    <w:p w14:paraId="61FCE609" w14:textId="77777777" w:rsidR="00437888" w:rsidRDefault="00B7703B" w:rsidP="00437888">
      <w:pPr>
        <w:tabs>
          <w:tab w:val="left" w:pos="851"/>
        </w:tabs>
        <w:spacing w:after="0" w:line="360" w:lineRule="auto"/>
        <w:ind w:right="0" w:firstLine="322"/>
        <w:rPr>
          <w:szCs w:val="28"/>
        </w:rPr>
      </w:pPr>
      <w:r w:rsidRPr="00B7703B">
        <w:rPr>
          <w:szCs w:val="28"/>
        </w:rPr>
        <w:t>Системой предусматривается механизм пополнения кошелька токенами TON.</w:t>
      </w:r>
    </w:p>
    <w:p w14:paraId="0FF407FF" w14:textId="3E11D138" w:rsidR="001C6F98" w:rsidRDefault="00B7703B" w:rsidP="00437888">
      <w:pPr>
        <w:tabs>
          <w:tab w:val="left" w:pos="851"/>
        </w:tabs>
        <w:spacing w:after="0" w:line="360" w:lineRule="auto"/>
        <w:ind w:right="0" w:firstLine="322"/>
        <w:rPr>
          <w:szCs w:val="28"/>
        </w:rPr>
      </w:pPr>
      <w:r w:rsidRPr="00B7703B">
        <w:rPr>
          <w:szCs w:val="28"/>
        </w:rPr>
        <w:t xml:space="preserve">Данные об операции пополнения характеризуются следующими параметрами: </w:t>
      </w:r>
    </w:p>
    <w:p w14:paraId="772447C5" w14:textId="776B9C02" w:rsidR="001C6F98" w:rsidRPr="001C6F98" w:rsidRDefault="00B7703B" w:rsidP="005312F5">
      <w:pPr>
        <w:pStyle w:val="a8"/>
        <w:numPr>
          <w:ilvl w:val="0"/>
          <w:numId w:val="16"/>
        </w:numPr>
        <w:tabs>
          <w:tab w:val="left" w:pos="900"/>
        </w:tabs>
        <w:spacing w:after="0" w:line="360" w:lineRule="auto"/>
        <w:ind w:left="0" w:right="0" w:firstLine="630"/>
        <w:rPr>
          <w:szCs w:val="28"/>
        </w:rPr>
      </w:pPr>
      <w:r w:rsidRPr="001C6F98">
        <w:rPr>
          <w:szCs w:val="28"/>
        </w:rPr>
        <w:t xml:space="preserve">уникальный идентификатор; </w:t>
      </w:r>
    </w:p>
    <w:p w14:paraId="13B204CD" w14:textId="3DAA5A63" w:rsidR="001C6F98" w:rsidRPr="001C6F98" w:rsidRDefault="00B7703B" w:rsidP="005312F5">
      <w:pPr>
        <w:pStyle w:val="a8"/>
        <w:numPr>
          <w:ilvl w:val="0"/>
          <w:numId w:val="16"/>
        </w:numPr>
        <w:tabs>
          <w:tab w:val="left" w:pos="900"/>
        </w:tabs>
        <w:spacing w:after="0" w:line="360" w:lineRule="auto"/>
        <w:ind w:left="0" w:right="0" w:firstLine="630"/>
        <w:rPr>
          <w:szCs w:val="28"/>
        </w:rPr>
      </w:pPr>
      <w:r w:rsidRPr="001C6F98">
        <w:rPr>
          <w:szCs w:val="28"/>
        </w:rPr>
        <w:t xml:space="preserve">адрес кошелька; </w:t>
      </w:r>
    </w:p>
    <w:p w14:paraId="4F60B31B" w14:textId="16936546" w:rsidR="001C6F98" w:rsidRPr="001C6F98" w:rsidRDefault="00B7703B" w:rsidP="005312F5">
      <w:pPr>
        <w:pStyle w:val="a8"/>
        <w:numPr>
          <w:ilvl w:val="0"/>
          <w:numId w:val="16"/>
        </w:numPr>
        <w:tabs>
          <w:tab w:val="left" w:pos="900"/>
        </w:tabs>
        <w:spacing w:after="0" w:line="360" w:lineRule="auto"/>
        <w:ind w:left="0" w:right="0" w:firstLine="630"/>
        <w:rPr>
          <w:szCs w:val="28"/>
        </w:rPr>
      </w:pPr>
      <w:r w:rsidRPr="001C6F98">
        <w:rPr>
          <w:szCs w:val="28"/>
        </w:rPr>
        <w:t xml:space="preserve">сумма пополнения; </w:t>
      </w:r>
    </w:p>
    <w:p w14:paraId="39A4A816" w14:textId="1B89F427" w:rsidR="001C6F98" w:rsidRPr="001C6F98" w:rsidRDefault="00B7703B" w:rsidP="005312F5">
      <w:pPr>
        <w:pStyle w:val="a8"/>
        <w:numPr>
          <w:ilvl w:val="0"/>
          <w:numId w:val="16"/>
        </w:numPr>
        <w:tabs>
          <w:tab w:val="left" w:pos="900"/>
        </w:tabs>
        <w:spacing w:after="0" w:line="360" w:lineRule="auto"/>
        <w:ind w:left="0" w:right="0" w:firstLine="630"/>
        <w:rPr>
          <w:szCs w:val="28"/>
        </w:rPr>
      </w:pPr>
      <w:r w:rsidRPr="001C6F98">
        <w:rPr>
          <w:szCs w:val="28"/>
        </w:rPr>
        <w:t xml:space="preserve">идентификатор статуса; </w:t>
      </w:r>
    </w:p>
    <w:p w14:paraId="2A05B8E3" w14:textId="60A92CCE" w:rsidR="00B7703B" w:rsidRPr="001C6F98" w:rsidRDefault="00B7703B" w:rsidP="005312F5">
      <w:pPr>
        <w:pStyle w:val="a8"/>
        <w:numPr>
          <w:ilvl w:val="0"/>
          <w:numId w:val="16"/>
        </w:numPr>
        <w:tabs>
          <w:tab w:val="left" w:pos="900"/>
        </w:tabs>
        <w:spacing w:after="0" w:line="360" w:lineRule="auto"/>
        <w:ind w:left="0" w:right="0" w:firstLine="630"/>
        <w:rPr>
          <w:szCs w:val="28"/>
        </w:rPr>
      </w:pPr>
      <w:r w:rsidRPr="001C6F98">
        <w:rPr>
          <w:szCs w:val="28"/>
        </w:rPr>
        <w:t>хэш транзакции.</w:t>
      </w:r>
    </w:p>
    <w:p w14:paraId="7D0C5640" w14:textId="77777777" w:rsidR="001C6F98" w:rsidRPr="001C6F98" w:rsidRDefault="00B7703B" w:rsidP="00437888">
      <w:pPr>
        <w:tabs>
          <w:tab w:val="left" w:pos="851"/>
        </w:tabs>
        <w:spacing w:after="0" w:line="360" w:lineRule="auto"/>
        <w:ind w:left="0" w:right="0" w:firstLine="360"/>
        <w:rPr>
          <w:szCs w:val="28"/>
        </w:rPr>
      </w:pPr>
      <w:r w:rsidRPr="001C6F98">
        <w:rPr>
          <w:szCs w:val="28"/>
        </w:rPr>
        <w:t xml:space="preserve">К входным данным относится: </w:t>
      </w:r>
    </w:p>
    <w:p w14:paraId="3F696638" w14:textId="76EB92B8" w:rsidR="001C6F98" w:rsidRPr="001C6F98" w:rsidRDefault="00B7703B" w:rsidP="005312F5">
      <w:pPr>
        <w:pStyle w:val="a8"/>
        <w:numPr>
          <w:ilvl w:val="0"/>
          <w:numId w:val="16"/>
        </w:numPr>
        <w:tabs>
          <w:tab w:val="left" w:pos="900"/>
        </w:tabs>
        <w:spacing w:after="0" w:line="360" w:lineRule="auto"/>
        <w:ind w:left="0" w:right="0" w:firstLine="630"/>
        <w:rPr>
          <w:szCs w:val="28"/>
        </w:rPr>
      </w:pPr>
      <w:r w:rsidRPr="001C6F98">
        <w:rPr>
          <w:szCs w:val="28"/>
        </w:rPr>
        <w:t xml:space="preserve">данные пользователя при регистрации; </w:t>
      </w:r>
    </w:p>
    <w:p w14:paraId="4A8D7596" w14:textId="7C1A8113" w:rsidR="001C6F98" w:rsidRPr="001C6F98" w:rsidRDefault="00B7703B" w:rsidP="005312F5">
      <w:pPr>
        <w:pStyle w:val="a8"/>
        <w:numPr>
          <w:ilvl w:val="0"/>
          <w:numId w:val="16"/>
        </w:numPr>
        <w:tabs>
          <w:tab w:val="left" w:pos="900"/>
        </w:tabs>
        <w:spacing w:after="0" w:line="360" w:lineRule="auto"/>
        <w:ind w:left="0" w:right="0" w:firstLine="630"/>
        <w:rPr>
          <w:szCs w:val="28"/>
        </w:rPr>
      </w:pPr>
      <w:r w:rsidRPr="001C6F98">
        <w:rPr>
          <w:szCs w:val="28"/>
        </w:rPr>
        <w:t>справочные данные коллекций</w:t>
      </w:r>
      <w:r w:rsidR="001C6F98">
        <w:rPr>
          <w:szCs w:val="28"/>
          <w:lang w:val="en-US"/>
        </w:rPr>
        <w:t>;</w:t>
      </w:r>
    </w:p>
    <w:p w14:paraId="7885934C" w14:textId="06717F74" w:rsidR="001C6F98" w:rsidRDefault="00B7703B" w:rsidP="005312F5">
      <w:pPr>
        <w:pStyle w:val="a8"/>
        <w:numPr>
          <w:ilvl w:val="0"/>
          <w:numId w:val="16"/>
        </w:numPr>
        <w:tabs>
          <w:tab w:val="left" w:pos="900"/>
        </w:tabs>
        <w:spacing w:after="0" w:line="360" w:lineRule="auto"/>
        <w:ind w:left="0" w:right="0" w:firstLine="630"/>
        <w:rPr>
          <w:szCs w:val="28"/>
        </w:rPr>
      </w:pPr>
      <w:r w:rsidRPr="001C6F98">
        <w:rPr>
          <w:szCs w:val="28"/>
        </w:rPr>
        <w:t xml:space="preserve">справочные данные моделей, фонов, </w:t>
      </w:r>
      <w:r w:rsidR="00437888">
        <w:rPr>
          <w:szCs w:val="28"/>
        </w:rPr>
        <w:t>узоров</w:t>
      </w:r>
      <w:r w:rsidRPr="001C6F98">
        <w:rPr>
          <w:szCs w:val="28"/>
        </w:rPr>
        <w:t xml:space="preserve">; </w:t>
      </w:r>
    </w:p>
    <w:p w14:paraId="275D7284" w14:textId="16205F21" w:rsidR="005312F5" w:rsidRPr="001C6F98" w:rsidRDefault="005312F5" w:rsidP="005312F5">
      <w:pPr>
        <w:pStyle w:val="a8"/>
        <w:numPr>
          <w:ilvl w:val="0"/>
          <w:numId w:val="16"/>
        </w:numPr>
        <w:tabs>
          <w:tab w:val="left" w:pos="900"/>
        </w:tabs>
        <w:spacing w:after="0" w:line="360" w:lineRule="auto"/>
        <w:ind w:left="0" w:right="0" w:firstLine="630"/>
        <w:rPr>
          <w:szCs w:val="28"/>
        </w:rPr>
      </w:pPr>
      <w:r>
        <w:rPr>
          <w:szCs w:val="28"/>
        </w:rPr>
        <w:t>справочные данные лотов</w:t>
      </w:r>
      <w:r>
        <w:rPr>
          <w:szCs w:val="28"/>
          <w:lang w:val="en-US"/>
        </w:rPr>
        <w:t>;</w:t>
      </w:r>
    </w:p>
    <w:p w14:paraId="67B58D54" w14:textId="77777777" w:rsidR="001C6F98" w:rsidRPr="001C6F98" w:rsidRDefault="00B7703B" w:rsidP="00807C12">
      <w:pPr>
        <w:tabs>
          <w:tab w:val="left" w:pos="851"/>
        </w:tabs>
        <w:spacing w:after="0" w:line="360" w:lineRule="auto"/>
        <w:ind w:left="360" w:right="0" w:firstLine="0"/>
        <w:rPr>
          <w:szCs w:val="28"/>
        </w:rPr>
      </w:pPr>
      <w:r w:rsidRPr="001C6F98">
        <w:rPr>
          <w:szCs w:val="28"/>
        </w:rPr>
        <w:t xml:space="preserve">К выходным данным относится: </w:t>
      </w:r>
    </w:p>
    <w:p w14:paraId="68FADBE9" w14:textId="2E55BA9B" w:rsidR="001C6F98" w:rsidRPr="001C6F98" w:rsidRDefault="00B7703B" w:rsidP="005312F5">
      <w:pPr>
        <w:pStyle w:val="a8"/>
        <w:numPr>
          <w:ilvl w:val="0"/>
          <w:numId w:val="16"/>
        </w:numPr>
        <w:tabs>
          <w:tab w:val="left" w:pos="900"/>
        </w:tabs>
        <w:spacing w:after="0" w:line="360" w:lineRule="auto"/>
        <w:ind w:left="0" w:right="0" w:firstLine="630"/>
        <w:rPr>
          <w:szCs w:val="28"/>
        </w:rPr>
      </w:pPr>
      <w:r w:rsidRPr="001C6F98">
        <w:rPr>
          <w:szCs w:val="28"/>
        </w:rPr>
        <w:t xml:space="preserve">профиль пользователя; </w:t>
      </w:r>
    </w:p>
    <w:p w14:paraId="1BE5634D" w14:textId="4E2A5FC3" w:rsidR="001C6F98" w:rsidRPr="001C6F98" w:rsidRDefault="00B7703B" w:rsidP="005312F5">
      <w:pPr>
        <w:pStyle w:val="a8"/>
        <w:numPr>
          <w:ilvl w:val="0"/>
          <w:numId w:val="16"/>
        </w:numPr>
        <w:tabs>
          <w:tab w:val="left" w:pos="900"/>
        </w:tabs>
        <w:spacing w:after="0" w:line="360" w:lineRule="auto"/>
        <w:ind w:left="0" w:right="0" w:firstLine="630"/>
        <w:rPr>
          <w:szCs w:val="28"/>
        </w:rPr>
      </w:pPr>
      <w:r w:rsidRPr="001C6F98">
        <w:rPr>
          <w:szCs w:val="28"/>
        </w:rPr>
        <w:t>каталог активных лотов;</w:t>
      </w:r>
    </w:p>
    <w:p w14:paraId="15931FBF" w14:textId="00591DD5" w:rsidR="001C6F98" w:rsidRPr="001C6F98" w:rsidRDefault="00B7703B" w:rsidP="005312F5">
      <w:pPr>
        <w:pStyle w:val="a8"/>
        <w:numPr>
          <w:ilvl w:val="0"/>
          <w:numId w:val="16"/>
        </w:numPr>
        <w:tabs>
          <w:tab w:val="left" w:pos="900"/>
        </w:tabs>
        <w:spacing w:after="0" w:line="360" w:lineRule="auto"/>
        <w:ind w:left="0" w:right="0" w:firstLine="630"/>
        <w:rPr>
          <w:szCs w:val="28"/>
        </w:rPr>
      </w:pPr>
      <w:r w:rsidRPr="001C6F98">
        <w:rPr>
          <w:szCs w:val="28"/>
        </w:rPr>
        <w:t>информация о подарке</w:t>
      </w:r>
      <w:r w:rsidR="001C6F98">
        <w:rPr>
          <w:szCs w:val="28"/>
          <w:lang w:val="en-US"/>
        </w:rPr>
        <w:t>;</w:t>
      </w:r>
    </w:p>
    <w:p w14:paraId="4D8ED0C1" w14:textId="5ABB5998" w:rsidR="001C6F98" w:rsidRPr="001C6F98" w:rsidRDefault="00B7703B" w:rsidP="005312F5">
      <w:pPr>
        <w:pStyle w:val="a8"/>
        <w:numPr>
          <w:ilvl w:val="0"/>
          <w:numId w:val="16"/>
        </w:numPr>
        <w:tabs>
          <w:tab w:val="left" w:pos="900"/>
        </w:tabs>
        <w:spacing w:after="0" w:line="360" w:lineRule="auto"/>
        <w:ind w:left="0" w:right="0" w:firstLine="630"/>
        <w:rPr>
          <w:szCs w:val="28"/>
        </w:rPr>
      </w:pPr>
      <w:r w:rsidRPr="001C6F98">
        <w:rPr>
          <w:szCs w:val="28"/>
        </w:rPr>
        <w:t xml:space="preserve">история транзакций пользователя; </w:t>
      </w:r>
    </w:p>
    <w:p w14:paraId="32AED368" w14:textId="3C352E0D" w:rsidR="001C6F98" w:rsidRPr="001C6F98" w:rsidRDefault="00B7703B" w:rsidP="005312F5">
      <w:pPr>
        <w:pStyle w:val="a8"/>
        <w:numPr>
          <w:ilvl w:val="0"/>
          <w:numId w:val="16"/>
        </w:numPr>
        <w:tabs>
          <w:tab w:val="left" w:pos="900"/>
        </w:tabs>
        <w:spacing w:after="0" w:line="360" w:lineRule="auto"/>
        <w:ind w:left="0" w:right="0" w:firstLine="630"/>
        <w:rPr>
          <w:szCs w:val="28"/>
        </w:rPr>
      </w:pPr>
      <w:r w:rsidRPr="001C6F98">
        <w:rPr>
          <w:szCs w:val="28"/>
        </w:rPr>
        <w:lastRenderedPageBreak/>
        <w:t xml:space="preserve">уведомления пользователя; </w:t>
      </w:r>
    </w:p>
    <w:p w14:paraId="75B5F22C" w14:textId="01B917B0" w:rsidR="001C6F98" w:rsidRPr="001C6F98" w:rsidRDefault="00B7703B" w:rsidP="005312F5">
      <w:pPr>
        <w:pStyle w:val="a8"/>
        <w:numPr>
          <w:ilvl w:val="0"/>
          <w:numId w:val="16"/>
        </w:numPr>
        <w:tabs>
          <w:tab w:val="left" w:pos="900"/>
        </w:tabs>
        <w:spacing w:after="0" w:line="360" w:lineRule="auto"/>
        <w:ind w:left="0" w:right="0" w:firstLine="630"/>
        <w:rPr>
          <w:szCs w:val="28"/>
        </w:rPr>
      </w:pPr>
      <w:r w:rsidRPr="001C6F98">
        <w:rPr>
          <w:szCs w:val="28"/>
        </w:rPr>
        <w:t xml:space="preserve">Telegram-уведомления; </w:t>
      </w:r>
    </w:p>
    <w:p w14:paraId="28A02DAB" w14:textId="34CE5CE2" w:rsidR="001C6F98" w:rsidRPr="001C6F98" w:rsidRDefault="00B7703B" w:rsidP="005312F5">
      <w:pPr>
        <w:pStyle w:val="a8"/>
        <w:numPr>
          <w:ilvl w:val="0"/>
          <w:numId w:val="16"/>
        </w:numPr>
        <w:tabs>
          <w:tab w:val="left" w:pos="900"/>
        </w:tabs>
        <w:spacing w:after="0" w:line="360" w:lineRule="auto"/>
        <w:ind w:left="0" w:right="0" w:firstLine="630"/>
        <w:rPr>
          <w:szCs w:val="28"/>
        </w:rPr>
      </w:pPr>
      <w:r w:rsidRPr="001C6F98">
        <w:rPr>
          <w:szCs w:val="28"/>
        </w:rPr>
        <w:t xml:space="preserve">альбом пользователя; </w:t>
      </w:r>
    </w:p>
    <w:p w14:paraId="76D7EF95" w14:textId="6CFAF910" w:rsidR="001C6F98" w:rsidRPr="001C6F98" w:rsidRDefault="00B7703B" w:rsidP="005312F5">
      <w:pPr>
        <w:pStyle w:val="a8"/>
        <w:numPr>
          <w:ilvl w:val="0"/>
          <w:numId w:val="16"/>
        </w:numPr>
        <w:tabs>
          <w:tab w:val="left" w:pos="900"/>
        </w:tabs>
        <w:spacing w:after="0" w:line="360" w:lineRule="auto"/>
        <w:ind w:left="0" w:right="0" w:firstLine="630"/>
        <w:rPr>
          <w:szCs w:val="28"/>
        </w:rPr>
      </w:pPr>
      <w:r w:rsidRPr="001C6F98">
        <w:rPr>
          <w:szCs w:val="28"/>
        </w:rPr>
        <w:t xml:space="preserve">баланс кошелька; </w:t>
      </w:r>
    </w:p>
    <w:p w14:paraId="7DB25246" w14:textId="6AC6E74A" w:rsidR="001C6F98" w:rsidRPr="001C6F98" w:rsidRDefault="00B7703B" w:rsidP="005312F5">
      <w:pPr>
        <w:pStyle w:val="a8"/>
        <w:numPr>
          <w:ilvl w:val="0"/>
          <w:numId w:val="16"/>
        </w:numPr>
        <w:tabs>
          <w:tab w:val="left" w:pos="900"/>
        </w:tabs>
        <w:spacing w:after="0" w:line="360" w:lineRule="auto"/>
        <w:ind w:left="0" w:right="0" w:firstLine="630"/>
        <w:rPr>
          <w:szCs w:val="28"/>
        </w:rPr>
      </w:pPr>
      <w:r w:rsidRPr="001C6F98">
        <w:rPr>
          <w:szCs w:val="28"/>
        </w:rPr>
        <w:t xml:space="preserve">хэш транзакции в блокчейне; </w:t>
      </w:r>
    </w:p>
    <w:p w14:paraId="3E905A37" w14:textId="77777777" w:rsidR="001C6F98" w:rsidRDefault="00B7703B" w:rsidP="00807C12">
      <w:pPr>
        <w:tabs>
          <w:tab w:val="left" w:pos="851"/>
        </w:tabs>
        <w:spacing w:after="0" w:line="360" w:lineRule="auto"/>
        <w:ind w:left="0" w:right="0" w:firstLine="360"/>
        <w:rPr>
          <w:szCs w:val="28"/>
        </w:rPr>
      </w:pPr>
      <w:r w:rsidRPr="00B7703B">
        <w:rPr>
          <w:szCs w:val="28"/>
        </w:rPr>
        <w:t xml:space="preserve">Предусмотреть следующие ограничения в системе: </w:t>
      </w:r>
    </w:p>
    <w:p w14:paraId="7CECB0C0" w14:textId="57F606ED" w:rsidR="001C6F98" w:rsidRPr="001C6F98" w:rsidRDefault="00B7703B" w:rsidP="005312F5">
      <w:pPr>
        <w:pStyle w:val="a8"/>
        <w:numPr>
          <w:ilvl w:val="0"/>
          <w:numId w:val="15"/>
        </w:numPr>
        <w:tabs>
          <w:tab w:val="left" w:pos="900"/>
        </w:tabs>
        <w:spacing w:after="0" w:line="360" w:lineRule="auto"/>
        <w:ind w:left="0" w:right="0" w:firstLine="630"/>
        <w:rPr>
          <w:szCs w:val="28"/>
        </w:rPr>
      </w:pPr>
      <w:r w:rsidRPr="001C6F98">
        <w:rPr>
          <w:szCs w:val="28"/>
        </w:rPr>
        <w:t>идентификатор пользователя Telegram</w:t>
      </w:r>
      <w:r w:rsidR="00C75FD4" w:rsidRPr="00C75FD4">
        <w:rPr>
          <w:szCs w:val="28"/>
        </w:rPr>
        <w:t xml:space="preserve">, </w:t>
      </w:r>
      <w:r w:rsidRPr="001C6F98">
        <w:rPr>
          <w:szCs w:val="28"/>
        </w:rPr>
        <w:t xml:space="preserve">имя пользователя и адрес кошелька должны быть уникальными в пределах системы; </w:t>
      </w:r>
    </w:p>
    <w:p w14:paraId="4CF84AB4" w14:textId="356EDD2C" w:rsidR="001C6F98" w:rsidRPr="001C6F98" w:rsidRDefault="00B7703B" w:rsidP="005312F5">
      <w:pPr>
        <w:pStyle w:val="a8"/>
        <w:numPr>
          <w:ilvl w:val="0"/>
          <w:numId w:val="15"/>
        </w:numPr>
        <w:tabs>
          <w:tab w:val="left" w:pos="900"/>
        </w:tabs>
        <w:spacing w:after="0" w:line="360" w:lineRule="auto"/>
        <w:ind w:left="0" w:right="0" w:firstLine="630"/>
        <w:rPr>
          <w:szCs w:val="28"/>
        </w:rPr>
      </w:pPr>
      <w:r w:rsidRPr="001C6F98">
        <w:rPr>
          <w:szCs w:val="28"/>
        </w:rPr>
        <w:t xml:space="preserve">имя пользователя должно содержать от 3 до 32 символов и состоять только из латинских букв, цифр и символа подчёркивания; </w:t>
      </w:r>
    </w:p>
    <w:p w14:paraId="5473959D" w14:textId="37F2BEC8" w:rsidR="001C6F98" w:rsidRPr="001C6F98" w:rsidRDefault="00B7703B" w:rsidP="005312F5">
      <w:pPr>
        <w:pStyle w:val="a8"/>
        <w:numPr>
          <w:ilvl w:val="0"/>
          <w:numId w:val="15"/>
        </w:numPr>
        <w:tabs>
          <w:tab w:val="left" w:pos="900"/>
        </w:tabs>
        <w:spacing w:after="0" w:line="360" w:lineRule="auto"/>
        <w:ind w:left="0" w:right="0" w:firstLine="630"/>
        <w:rPr>
          <w:szCs w:val="28"/>
        </w:rPr>
      </w:pPr>
      <w:r w:rsidRPr="001C6F98">
        <w:rPr>
          <w:szCs w:val="28"/>
        </w:rPr>
        <w:t xml:space="preserve">поле </w:t>
      </w:r>
      <w:r w:rsidR="00807C12" w:rsidRPr="00B7703B">
        <w:rPr>
          <w:szCs w:val="28"/>
        </w:rPr>
        <w:t>информация о себе</w:t>
      </w:r>
      <w:r w:rsidR="00807C12" w:rsidRPr="001C6F98">
        <w:rPr>
          <w:szCs w:val="28"/>
        </w:rPr>
        <w:t xml:space="preserve"> </w:t>
      </w:r>
      <w:r w:rsidRPr="001C6F98">
        <w:rPr>
          <w:szCs w:val="28"/>
        </w:rPr>
        <w:t xml:space="preserve">является необязательным, но его длина не должна превышать 150 символов; </w:t>
      </w:r>
    </w:p>
    <w:p w14:paraId="37ACB16B" w14:textId="77777777" w:rsidR="005312F5" w:rsidRDefault="00B7703B" w:rsidP="005312F5">
      <w:pPr>
        <w:pStyle w:val="a8"/>
        <w:numPr>
          <w:ilvl w:val="0"/>
          <w:numId w:val="15"/>
        </w:numPr>
        <w:tabs>
          <w:tab w:val="left" w:pos="900"/>
        </w:tabs>
        <w:spacing w:after="0" w:line="360" w:lineRule="auto"/>
        <w:ind w:left="0" w:right="0" w:firstLine="630"/>
        <w:rPr>
          <w:szCs w:val="28"/>
        </w:rPr>
      </w:pPr>
      <w:r w:rsidRPr="001C6F98">
        <w:rPr>
          <w:szCs w:val="28"/>
        </w:rPr>
        <w:t>признак видимости Telegram-профиля</w:t>
      </w:r>
      <w:r w:rsidR="001A4109" w:rsidRPr="001A4109">
        <w:rPr>
          <w:szCs w:val="28"/>
        </w:rPr>
        <w:t xml:space="preserve"> </w:t>
      </w:r>
      <w:r w:rsidRPr="001C6F98">
        <w:rPr>
          <w:szCs w:val="28"/>
        </w:rPr>
        <w:t xml:space="preserve">может принимать только значения 0 или 1; </w:t>
      </w:r>
    </w:p>
    <w:p w14:paraId="3A038530" w14:textId="77777777" w:rsidR="005312F5" w:rsidRDefault="00B7703B" w:rsidP="005312F5">
      <w:pPr>
        <w:pStyle w:val="a8"/>
        <w:numPr>
          <w:ilvl w:val="0"/>
          <w:numId w:val="15"/>
        </w:numPr>
        <w:tabs>
          <w:tab w:val="left" w:pos="900"/>
        </w:tabs>
        <w:spacing w:after="0" w:line="360" w:lineRule="auto"/>
        <w:ind w:left="0" w:right="0" w:firstLine="630"/>
        <w:rPr>
          <w:szCs w:val="28"/>
        </w:rPr>
      </w:pPr>
      <w:r w:rsidRPr="001C6F98">
        <w:rPr>
          <w:szCs w:val="28"/>
        </w:rPr>
        <w:t xml:space="preserve">изображение профиля пользователя передаётся в формате PNG, JPG или WEBP; </w:t>
      </w:r>
    </w:p>
    <w:p w14:paraId="2F90DB94" w14:textId="2B49670F" w:rsidR="001C6F98" w:rsidRPr="001C6F98" w:rsidRDefault="00B7703B" w:rsidP="005312F5">
      <w:pPr>
        <w:pStyle w:val="a8"/>
        <w:numPr>
          <w:ilvl w:val="0"/>
          <w:numId w:val="15"/>
        </w:numPr>
        <w:tabs>
          <w:tab w:val="left" w:pos="900"/>
        </w:tabs>
        <w:spacing w:after="0" w:line="360" w:lineRule="auto"/>
        <w:ind w:left="0" w:right="0" w:firstLine="630"/>
        <w:rPr>
          <w:szCs w:val="28"/>
        </w:rPr>
      </w:pPr>
      <w:r w:rsidRPr="001C6F98">
        <w:rPr>
          <w:szCs w:val="28"/>
        </w:rPr>
        <w:t xml:space="preserve">максимальный размер файла не должен превышать 5 МБ; </w:t>
      </w:r>
    </w:p>
    <w:p w14:paraId="4BC503AA" w14:textId="77777777" w:rsidR="005312F5" w:rsidRDefault="00B7703B" w:rsidP="005312F5">
      <w:pPr>
        <w:pStyle w:val="a8"/>
        <w:numPr>
          <w:ilvl w:val="0"/>
          <w:numId w:val="15"/>
        </w:numPr>
        <w:tabs>
          <w:tab w:val="left" w:pos="900"/>
        </w:tabs>
        <w:spacing w:after="0" w:line="360" w:lineRule="auto"/>
        <w:ind w:left="0" w:right="0" w:firstLine="630"/>
        <w:rPr>
          <w:szCs w:val="28"/>
        </w:rPr>
      </w:pPr>
      <w:r w:rsidRPr="001C6F98">
        <w:rPr>
          <w:szCs w:val="28"/>
        </w:rPr>
        <w:t xml:space="preserve">название альбома не должно быть пустым, его длина не должна превышать 30 символов, а количество альбомов у одного пользователя ограничено; </w:t>
      </w:r>
    </w:p>
    <w:p w14:paraId="57921E27" w14:textId="29121554" w:rsidR="001C6F98" w:rsidRPr="001C6F98" w:rsidRDefault="00B7703B" w:rsidP="005312F5">
      <w:pPr>
        <w:pStyle w:val="a8"/>
        <w:numPr>
          <w:ilvl w:val="0"/>
          <w:numId w:val="15"/>
        </w:numPr>
        <w:tabs>
          <w:tab w:val="left" w:pos="900"/>
        </w:tabs>
        <w:spacing w:after="0" w:line="360" w:lineRule="auto"/>
        <w:ind w:left="0" w:right="0" w:firstLine="630"/>
        <w:rPr>
          <w:szCs w:val="28"/>
        </w:rPr>
      </w:pPr>
      <w:r w:rsidRPr="001C6F98">
        <w:rPr>
          <w:szCs w:val="28"/>
        </w:rPr>
        <w:t xml:space="preserve">цена лота должна быть больше нуля; </w:t>
      </w:r>
    </w:p>
    <w:p w14:paraId="0AFE9C70" w14:textId="77777777" w:rsidR="001A4109" w:rsidRPr="001A4109" w:rsidRDefault="00B7703B" w:rsidP="005312F5">
      <w:pPr>
        <w:pStyle w:val="a8"/>
        <w:numPr>
          <w:ilvl w:val="0"/>
          <w:numId w:val="15"/>
        </w:numPr>
        <w:tabs>
          <w:tab w:val="left" w:pos="900"/>
        </w:tabs>
        <w:spacing w:after="0" w:line="360" w:lineRule="auto"/>
        <w:ind w:left="0" w:right="0" w:firstLine="630"/>
        <w:rPr>
          <w:szCs w:val="28"/>
        </w:rPr>
      </w:pPr>
      <w:r w:rsidRPr="001C6F98">
        <w:rPr>
          <w:szCs w:val="28"/>
        </w:rPr>
        <w:t xml:space="preserve">сумма пополнения кошелька должна быть больше нуля и меньше 1000000; </w:t>
      </w:r>
    </w:p>
    <w:p w14:paraId="3F6D64FF" w14:textId="5257BD1B" w:rsidR="001C6F98" w:rsidRPr="001C6F98" w:rsidRDefault="00B7703B" w:rsidP="005312F5">
      <w:pPr>
        <w:pStyle w:val="a8"/>
        <w:numPr>
          <w:ilvl w:val="0"/>
          <w:numId w:val="15"/>
        </w:numPr>
        <w:tabs>
          <w:tab w:val="left" w:pos="900"/>
        </w:tabs>
        <w:spacing w:after="0" w:line="360" w:lineRule="auto"/>
        <w:ind w:left="0" w:right="0" w:firstLine="630"/>
        <w:rPr>
          <w:szCs w:val="28"/>
        </w:rPr>
      </w:pPr>
      <w:r w:rsidRPr="001C6F98">
        <w:rPr>
          <w:szCs w:val="28"/>
        </w:rPr>
        <w:t xml:space="preserve">повторное пополнение допускается не чаще одного раза в 5 минут; </w:t>
      </w:r>
    </w:p>
    <w:p w14:paraId="3C7E7119" w14:textId="6C98EAF2" w:rsidR="001C6F98" w:rsidRPr="001C6F98" w:rsidRDefault="001C6F98" w:rsidP="005312F5">
      <w:pPr>
        <w:pStyle w:val="a8"/>
        <w:numPr>
          <w:ilvl w:val="0"/>
          <w:numId w:val="15"/>
        </w:numPr>
        <w:tabs>
          <w:tab w:val="left" w:pos="900"/>
        </w:tabs>
        <w:spacing w:after="0" w:line="360" w:lineRule="auto"/>
        <w:ind w:left="0" w:right="0" w:firstLine="630"/>
        <w:rPr>
          <w:szCs w:val="28"/>
        </w:rPr>
      </w:pPr>
      <w:r>
        <w:rPr>
          <w:szCs w:val="28"/>
        </w:rPr>
        <w:t>о</w:t>
      </w:r>
      <w:r w:rsidR="00B7703B" w:rsidRPr="001C6F98">
        <w:rPr>
          <w:szCs w:val="28"/>
        </w:rPr>
        <w:t xml:space="preserve">тправка подарка допускается только при наличии активной коллекции, достаточного баланса токенов у отправителя, ненулевого остатка экземпляров в коллекции и ненарушенного лимита покупок; </w:t>
      </w:r>
    </w:p>
    <w:p w14:paraId="0BFCFD1F" w14:textId="3EEF770E" w:rsidR="001C6F98" w:rsidRPr="001C6F98" w:rsidRDefault="00B7703B" w:rsidP="005312F5">
      <w:pPr>
        <w:pStyle w:val="a8"/>
        <w:numPr>
          <w:ilvl w:val="0"/>
          <w:numId w:val="15"/>
        </w:numPr>
        <w:tabs>
          <w:tab w:val="left" w:pos="900"/>
        </w:tabs>
        <w:spacing w:after="0" w:line="360" w:lineRule="auto"/>
        <w:ind w:left="0" w:right="0" w:firstLine="630"/>
        <w:rPr>
          <w:szCs w:val="28"/>
        </w:rPr>
      </w:pPr>
      <w:r w:rsidRPr="001C6F98">
        <w:rPr>
          <w:szCs w:val="28"/>
        </w:rPr>
        <w:lastRenderedPageBreak/>
        <w:t xml:space="preserve">операция сжигания подарка допускается только для текущего владельца подарка и только в том случае, если подарок не выставлен на продажу; </w:t>
      </w:r>
    </w:p>
    <w:p w14:paraId="64DABCD4" w14:textId="25D95BDE" w:rsidR="00B7703B" w:rsidRPr="001C6F98" w:rsidRDefault="00B7703B" w:rsidP="005312F5">
      <w:pPr>
        <w:pStyle w:val="a8"/>
        <w:numPr>
          <w:ilvl w:val="0"/>
          <w:numId w:val="15"/>
        </w:numPr>
        <w:tabs>
          <w:tab w:val="left" w:pos="900"/>
        </w:tabs>
        <w:spacing w:after="0" w:line="360" w:lineRule="auto"/>
        <w:ind w:left="0" w:right="0" w:firstLine="630"/>
        <w:rPr>
          <w:szCs w:val="28"/>
        </w:rPr>
      </w:pPr>
      <w:r w:rsidRPr="001C6F98">
        <w:rPr>
          <w:szCs w:val="28"/>
        </w:rPr>
        <w:t>все входные данные проходят программную валидацию на уровне API и бизнес-логики до записи в базу данных и до отправки транзакции в блокчейн.</w:t>
      </w:r>
    </w:p>
    <w:p w14:paraId="76004C31" w14:textId="77777777" w:rsidR="001C6F98" w:rsidRDefault="00B7703B" w:rsidP="00807C12">
      <w:pPr>
        <w:tabs>
          <w:tab w:val="left" w:pos="851"/>
        </w:tabs>
        <w:spacing w:after="0" w:line="360" w:lineRule="auto"/>
        <w:ind w:left="0" w:right="0" w:firstLine="360"/>
        <w:rPr>
          <w:szCs w:val="28"/>
        </w:rPr>
      </w:pPr>
      <w:r w:rsidRPr="00B7703B">
        <w:rPr>
          <w:szCs w:val="28"/>
        </w:rPr>
        <w:t xml:space="preserve">С данной информационной системой должны работать следующие группы пользователей: </w:t>
      </w:r>
    </w:p>
    <w:p w14:paraId="08E9DB56" w14:textId="084D2443" w:rsidR="001C6F98" w:rsidRPr="001C6F98" w:rsidRDefault="00B7703B" w:rsidP="005312F5">
      <w:pPr>
        <w:pStyle w:val="a8"/>
        <w:numPr>
          <w:ilvl w:val="0"/>
          <w:numId w:val="14"/>
        </w:numPr>
        <w:tabs>
          <w:tab w:val="left" w:pos="900"/>
        </w:tabs>
        <w:spacing w:after="0" w:line="360" w:lineRule="auto"/>
        <w:ind w:left="0" w:right="0" w:firstLine="630"/>
        <w:rPr>
          <w:szCs w:val="28"/>
        </w:rPr>
      </w:pPr>
      <w:r w:rsidRPr="001C6F98">
        <w:rPr>
          <w:szCs w:val="28"/>
        </w:rPr>
        <w:t xml:space="preserve">гость (неавторизованный пользователь); </w:t>
      </w:r>
    </w:p>
    <w:p w14:paraId="4E0912BA" w14:textId="7324E17D" w:rsidR="001C6F98" w:rsidRPr="001C6F98" w:rsidRDefault="00B7703B" w:rsidP="005312F5">
      <w:pPr>
        <w:pStyle w:val="a8"/>
        <w:numPr>
          <w:ilvl w:val="0"/>
          <w:numId w:val="14"/>
        </w:numPr>
        <w:tabs>
          <w:tab w:val="left" w:pos="900"/>
        </w:tabs>
        <w:spacing w:after="0" w:line="360" w:lineRule="auto"/>
        <w:ind w:left="0" w:right="0" w:firstLine="630"/>
        <w:rPr>
          <w:szCs w:val="28"/>
        </w:rPr>
      </w:pPr>
      <w:r w:rsidRPr="001C6F98">
        <w:rPr>
          <w:szCs w:val="28"/>
        </w:rPr>
        <w:t xml:space="preserve">авторизованный пользователь; </w:t>
      </w:r>
    </w:p>
    <w:p w14:paraId="6A4DFEBC" w14:textId="494CBC06" w:rsidR="001C6F98" w:rsidRPr="001C6F98" w:rsidRDefault="00B7703B" w:rsidP="005312F5">
      <w:pPr>
        <w:pStyle w:val="a8"/>
        <w:numPr>
          <w:ilvl w:val="0"/>
          <w:numId w:val="14"/>
        </w:numPr>
        <w:tabs>
          <w:tab w:val="left" w:pos="900"/>
        </w:tabs>
        <w:spacing w:after="0" w:line="360" w:lineRule="auto"/>
        <w:ind w:left="0" w:right="0" w:firstLine="630"/>
        <w:rPr>
          <w:szCs w:val="28"/>
        </w:rPr>
      </w:pPr>
      <w:r w:rsidRPr="001C6F98">
        <w:rPr>
          <w:szCs w:val="28"/>
        </w:rPr>
        <w:t xml:space="preserve">менеджер (модератор жалоб); </w:t>
      </w:r>
    </w:p>
    <w:p w14:paraId="368B0754" w14:textId="373B6E56" w:rsidR="00B7703B" w:rsidRPr="001C6F98" w:rsidRDefault="00B7703B" w:rsidP="005312F5">
      <w:pPr>
        <w:pStyle w:val="a8"/>
        <w:numPr>
          <w:ilvl w:val="0"/>
          <w:numId w:val="14"/>
        </w:numPr>
        <w:tabs>
          <w:tab w:val="left" w:pos="900"/>
        </w:tabs>
        <w:spacing w:after="0" w:line="360" w:lineRule="auto"/>
        <w:ind w:left="0" w:right="0" w:firstLine="630"/>
        <w:rPr>
          <w:szCs w:val="28"/>
        </w:rPr>
      </w:pPr>
      <w:r w:rsidRPr="001C6F98">
        <w:rPr>
          <w:szCs w:val="28"/>
        </w:rPr>
        <w:t>администратор (управление справочными данными).</w:t>
      </w:r>
    </w:p>
    <w:p w14:paraId="23064E2F" w14:textId="77777777" w:rsidR="001C6F98" w:rsidRDefault="00B7703B" w:rsidP="00807C12">
      <w:pPr>
        <w:tabs>
          <w:tab w:val="left" w:pos="851"/>
        </w:tabs>
        <w:spacing w:after="0" w:line="360" w:lineRule="auto"/>
        <w:ind w:left="0" w:right="0" w:firstLine="360"/>
        <w:rPr>
          <w:szCs w:val="28"/>
        </w:rPr>
      </w:pPr>
      <w:r w:rsidRPr="00B7703B">
        <w:rPr>
          <w:szCs w:val="28"/>
        </w:rPr>
        <w:t xml:space="preserve">При работе с данной информационной системой Гость может решать следующие задачи: </w:t>
      </w:r>
    </w:p>
    <w:p w14:paraId="3ADFC1D1" w14:textId="79DF9BA2" w:rsidR="001C6F98" w:rsidRPr="001C6F98" w:rsidRDefault="00B7703B" w:rsidP="005312F5">
      <w:pPr>
        <w:pStyle w:val="a8"/>
        <w:numPr>
          <w:ilvl w:val="0"/>
          <w:numId w:val="13"/>
        </w:numPr>
        <w:tabs>
          <w:tab w:val="left" w:pos="900"/>
        </w:tabs>
        <w:spacing w:after="0" w:line="360" w:lineRule="auto"/>
        <w:ind w:left="0" w:right="0" w:firstLine="630"/>
        <w:rPr>
          <w:szCs w:val="28"/>
        </w:rPr>
      </w:pPr>
      <w:r w:rsidRPr="001C6F98">
        <w:rPr>
          <w:szCs w:val="28"/>
        </w:rPr>
        <w:t xml:space="preserve">просматривать список активных коллекций подарков; </w:t>
      </w:r>
    </w:p>
    <w:p w14:paraId="0EA4F417" w14:textId="1ABE0D5A" w:rsidR="00B7703B" w:rsidRPr="001C6F98" w:rsidRDefault="00B7703B" w:rsidP="005312F5">
      <w:pPr>
        <w:pStyle w:val="a8"/>
        <w:numPr>
          <w:ilvl w:val="0"/>
          <w:numId w:val="13"/>
        </w:numPr>
        <w:tabs>
          <w:tab w:val="left" w:pos="900"/>
        </w:tabs>
        <w:spacing w:after="0" w:line="360" w:lineRule="auto"/>
        <w:ind w:left="0" w:right="0" w:firstLine="630"/>
        <w:rPr>
          <w:szCs w:val="28"/>
        </w:rPr>
      </w:pPr>
      <w:r w:rsidRPr="001C6F98">
        <w:rPr>
          <w:szCs w:val="28"/>
        </w:rPr>
        <w:t>открывать детальную страницу подарка, читать характеристики, информацию о коллекции, модели, фоне, символе и текущих рыночных предложениях.</w:t>
      </w:r>
    </w:p>
    <w:p w14:paraId="6FC3DB67" w14:textId="77777777" w:rsidR="001C6F98" w:rsidRDefault="00B7703B" w:rsidP="00807C12">
      <w:pPr>
        <w:tabs>
          <w:tab w:val="left" w:pos="851"/>
        </w:tabs>
        <w:spacing w:after="0" w:line="360" w:lineRule="auto"/>
        <w:ind w:left="0" w:right="0" w:firstLine="360"/>
        <w:rPr>
          <w:szCs w:val="28"/>
        </w:rPr>
      </w:pPr>
      <w:r w:rsidRPr="00B7703B">
        <w:rPr>
          <w:szCs w:val="28"/>
        </w:rPr>
        <w:t xml:space="preserve">При работе с данной информационной системой Авторизованный пользователь может решать следующие задачи: </w:t>
      </w:r>
    </w:p>
    <w:p w14:paraId="69832170" w14:textId="6BDC0C39" w:rsidR="001C6F98" w:rsidRPr="001C6F98" w:rsidRDefault="00B7703B" w:rsidP="005312F5">
      <w:pPr>
        <w:pStyle w:val="a8"/>
        <w:numPr>
          <w:ilvl w:val="0"/>
          <w:numId w:val="12"/>
        </w:numPr>
        <w:tabs>
          <w:tab w:val="left" w:pos="900"/>
        </w:tabs>
        <w:spacing w:after="0" w:line="360" w:lineRule="auto"/>
        <w:ind w:left="0" w:right="0" w:firstLine="630"/>
        <w:rPr>
          <w:szCs w:val="28"/>
        </w:rPr>
      </w:pPr>
      <w:r w:rsidRPr="001C6F98">
        <w:rPr>
          <w:szCs w:val="28"/>
        </w:rPr>
        <w:t xml:space="preserve">просматривать каталог коллекций и детальные страницы подарков; </w:t>
      </w:r>
    </w:p>
    <w:p w14:paraId="242B4E39" w14:textId="207CFCB7" w:rsidR="001C6F98" w:rsidRPr="001C6F98" w:rsidRDefault="00B7703B" w:rsidP="005312F5">
      <w:pPr>
        <w:pStyle w:val="a8"/>
        <w:numPr>
          <w:ilvl w:val="0"/>
          <w:numId w:val="12"/>
        </w:numPr>
        <w:tabs>
          <w:tab w:val="left" w:pos="900"/>
        </w:tabs>
        <w:spacing w:after="0" w:line="360" w:lineRule="auto"/>
        <w:ind w:left="0" w:right="0" w:firstLine="630"/>
        <w:rPr>
          <w:szCs w:val="28"/>
        </w:rPr>
      </w:pPr>
      <w:r w:rsidRPr="001C6F98">
        <w:rPr>
          <w:szCs w:val="28"/>
        </w:rPr>
        <w:t xml:space="preserve">приобретать неулучшенные подарки из активных коллекций с проверкой лимита покупки; </w:t>
      </w:r>
    </w:p>
    <w:p w14:paraId="2A89F5C1" w14:textId="1F0192E4" w:rsidR="001C6F98" w:rsidRPr="001C6F98" w:rsidRDefault="00B7703B" w:rsidP="005312F5">
      <w:pPr>
        <w:pStyle w:val="a8"/>
        <w:numPr>
          <w:ilvl w:val="0"/>
          <w:numId w:val="12"/>
        </w:numPr>
        <w:tabs>
          <w:tab w:val="left" w:pos="900"/>
        </w:tabs>
        <w:spacing w:after="0" w:line="360" w:lineRule="auto"/>
        <w:ind w:left="0" w:right="0" w:firstLine="630"/>
        <w:rPr>
          <w:szCs w:val="28"/>
        </w:rPr>
      </w:pPr>
      <w:r w:rsidRPr="001C6F98">
        <w:rPr>
          <w:szCs w:val="28"/>
        </w:rPr>
        <w:t xml:space="preserve">улучшать подарки — присваивать модель, фон и символ с генерацией уникального визуального образа; </w:t>
      </w:r>
    </w:p>
    <w:p w14:paraId="36FC79C1" w14:textId="083E104A" w:rsidR="001C6F98" w:rsidRPr="001C6F98" w:rsidRDefault="00B7703B" w:rsidP="005312F5">
      <w:pPr>
        <w:pStyle w:val="a8"/>
        <w:numPr>
          <w:ilvl w:val="0"/>
          <w:numId w:val="12"/>
        </w:numPr>
        <w:tabs>
          <w:tab w:val="left" w:pos="900"/>
        </w:tabs>
        <w:spacing w:after="0" w:line="360" w:lineRule="auto"/>
        <w:ind w:left="0" w:right="0" w:firstLine="630"/>
        <w:rPr>
          <w:szCs w:val="28"/>
        </w:rPr>
      </w:pPr>
      <w:r w:rsidRPr="001C6F98">
        <w:rPr>
          <w:szCs w:val="28"/>
        </w:rPr>
        <w:t xml:space="preserve">выставлять улучшенные подарки на продажу с указанием цены в токенах TON; </w:t>
      </w:r>
    </w:p>
    <w:p w14:paraId="0431DF91" w14:textId="107218E1" w:rsidR="001C6F98" w:rsidRPr="001C6F98" w:rsidRDefault="00B7703B" w:rsidP="005312F5">
      <w:pPr>
        <w:pStyle w:val="a8"/>
        <w:numPr>
          <w:ilvl w:val="0"/>
          <w:numId w:val="12"/>
        </w:numPr>
        <w:tabs>
          <w:tab w:val="left" w:pos="900"/>
        </w:tabs>
        <w:spacing w:after="0" w:line="360" w:lineRule="auto"/>
        <w:ind w:left="0" w:right="0" w:firstLine="630"/>
        <w:rPr>
          <w:szCs w:val="28"/>
        </w:rPr>
      </w:pPr>
      <w:r w:rsidRPr="001C6F98">
        <w:rPr>
          <w:szCs w:val="28"/>
        </w:rPr>
        <w:t xml:space="preserve">покупать подарки, выставленные на продажу, с автоматическим расчётом комиссии платформы; </w:t>
      </w:r>
    </w:p>
    <w:p w14:paraId="129F40BA" w14:textId="00412CAD" w:rsidR="001C6F98" w:rsidRPr="001C6F98" w:rsidRDefault="00B7703B" w:rsidP="005312F5">
      <w:pPr>
        <w:pStyle w:val="a8"/>
        <w:numPr>
          <w:ilvl w:val="0"/>
          <w:numId w:val="12"/>
        </w:numPr>
        <w:tabs>
          <w:tab w:val="left" w:pos="900"/>
        </w:tabs>
        <w:spacing w:after="0" w:line="360" w:lineRule="auto"/>
        <w:ind w:left="0" w:right="0" w:firstLine="630"/>
        <w:rPr>
          <w:szCs w:val="28"/>
        </w:rPr>
      </w:pPr>
      <w:r w:rsidRPr="001C6F98">
        <w:rPr>
          <w:szCs w:val="28"/>
        </w:rPr>
        <w:t xml:space="preserve">отправлять подарки другим пользователям в качестве дара с уведомлением получателя через Telegram; </w:t>
      </w:r>
    </w:p>
    <w:p w14:paraId="73767C08" w14:textId="05855149" w:rsidR="001C6F98" w:rsidRPr="001C6F98" w:rsidRDefault="00B7703B" w:rsidP="005312F5">
      <w:pPr>
        <w:pStyle w:val="a8"/>
        <w:numPr>
          <w:ilvl w:val="0"/>
          <w:numId w:val="12"/>
        </w:numPr>
        <w:tabs>
          <w:tab w:val="left" w:pos="900"/>
        </w:tabs>
        <w:spacing w:after="0" w:line="360" w:lineRule="auto"/>
        <w:ind w:left="0" w:right="0" w:firstLine="630"/>
        <w:rPr>
          <w:szCs w:val="28"/>
        </w:rPr>
      </w:pPr>
      <w:r w:rsidRPr="001C6F98">
        <w:rPr>
          <w:szCs w:val="28"/>
        </w:rPr>
        <w:lastRenderedPageBreak/>
        <w:t xml:space="preserve">формировать личные альбомы для систематизации подарков; </w:t>
      </w:r>
    </w:p>
    <w:p w14:paraId="30002231" w14:textId="4826769F" w:rsidR="001C6F98" w:rsidRPr="001C6F98" w:rsidRDefault="00B7703B" w:rsidP="005312F5">
      <w:pPr>
        <w:pStyle w:val="a8"/>
        <w:numPr>
          <w:ilvl w:val="0"/>
          <w:numId w:val="12"/>
        </w:numPr>
        <w:tabs>
          <w:tab w:val="left" w:pos="900"/>
        </w:tabs>
        <w:spacing w:after="0" w:line="360" w:lineRule="auto"/>
        <w:ind w:left="0" w:right="0" w:firstLine="630"/>
        <w:rPr>
          <w:szCs w:val="28"/>
        </w:rPr>
      </w:pPr>
      <w:r w:rsidRPr="001C6F98">
        <w:rPr>
          <w:szCs w:val="28"/>
        </w:rPr>
        <w:t>выполнять обратный выкуп подарков (</w:t>
      </w:r>
      <w:proofErr w:type="spellStart"/>
      <w:r w:rsidRPr="001C6F98">
        <w:rPr>
          <w:szCs w:val="28"/>
        </w:rPr>
        <w:t>burn-to-redeem</w:t>
      </w:r>
      <w:proofErr w:type="spellEnd"/>
      <w:r w:rsidRPr="001C6F98">
        <w:rPr>
          <w:szCs w:val="28"/>
        </w:rPr>
        <w:t xml:space="preserve">) — сжигание с получением компенсации; </w:t>
      </w:r>
    </w:p>
    <w:p w14:paraId="14F666C8" w14:textId="35C8F88E" w:rsidR="001C6F98" w:rsidRPr="001C6F98" w:rsidRDefault="00B7703B" w:rsidP="005312F5">
      <w:pPr>
        <w:pStyle w:val="a8"/>
        <w:numPr>
          <w:ilvl w:val="0"/>
          <w:numId w:val="12"/>
        </w:numPr>
        <w:tabs>
          <w:tab w:val="left" w:pos="900"/>
        </w:tabs>
        <w:spacing w:after="0" w:line="360" w:lineRule="auto"/>
        <w:ind w:left="0" w:right="0" w:firstLine="630"/>
        <w:rPr>
          <w:szCs w:val="28"/>
        </w:rPr>
      </w:pPr>
      <w:r w:rsidRPr="001C6F98">
        <w:rPr>
          <w:szCs w:val="28"/>
        </w:rPr>
        <w:t xml:space="preserve">пополнять кошелёк токенами TON через систему уведомлений в Telegram-боте; </w:t>
      </w:r>
    </w:p>
    <w:p w14:paraId="4BB86FAA" w14:textId="7E460B41" w:rsidR="001C6F98" w:rsidRPr="001C6F98" w:rsidRDefault="00B7703B" w:rsidP="005312F5">
      <w:pPr>
        <w:pStyle w:val="a8"/>
        <w:numPr>
          <w:ilvl w:val="0"/>
          <w:numId w:val="12"/>
        </w:numPr>
        <w:tabs>
          <w:tab w:val="left" w:pos="900"/>
        </w:tabs>
        <w:spacing w:after="0" w:line="360" w:lineRule="auto"/>
        <w:ind w:left="0" w:right="0" w:firstLine="630"/>
        <w:rPr>
          <w:szCs w:val="28"/>
        </w:rPr>
      </w:pPr>
      <w:r w:rsidRPr="001C6F98">
        <w:rPr>
          <w:szCs w:val="28"/>
        </w:rPr>
        <w:t xml:space="preserve">просматривать историю транзакций и текущий баланс кошелька; </w:t>
      </w:r>
    </w:p>
    <w:p w14:paraId="17F5E3D1" w14:textId="6EE6BEA2" w:rsidR="001C6F98" w:rsidRPr="001C6F98" w:rsidRDefault="00B7703B" w:rsidP="005312F5">
      <w:pPr>
        <w:pStyle w:val="a8"/>
        <w:numPr>
          <w:ilvl w:val="0"/>
          <w:numId w:val="12"/>
        </w:numPr>
        <w:tabs>
          <w:tab w:val="left" w:pos="900"/>
        </w:tabs>
        <w:spacing w:after="0" w:line="360" w:lineRule="auto"/>
        <w:ind w:left="0" w:right="0" w:firstLine="630"/>
        <w:rPr>
          <w:szCs w:val="28"/>
        </w:rPr>
      </w:pPr>
      <w:r w:rsidRPr="001C6F98">
        <w:rPr>
          <w:szCs w:val="28"/>
        </w:rPr>
        <w:t xml:space="preserve">подавать жалобы на других пользователей; </w:t>
      </w:r>
    </w:p>
    <w:p w14:paraId="58DFD62F" w14:textId="71FF58D3" w:rsidR="001C6F98" w:rsidRPr="00807C12" w:rsidRDefault="00B7703B" w:rsidP="005312F5">
      <w:pPr>
        <w:pStyle w:val="a8"/>
        <w:numPr>
          <w:ilvl w:val="0"/>
          <w:numId w:val="12"/>
        </w:numPr>
        <w:tabs>
          <w:tab w:val="left" w:pos="900"/>
        </w:tabs>
        <w:spacing w:after="0" w:line="360" w:lineRule="auto"/>
        <w:ind w:left="0" w:right="0" w:firstLine="630"/>
        <w:rPr>
          <w:szCs w:val="28"/>
        </w:rPr>
      </w:pPr>
      <w:r w:rsidRPr="001C6F98">
        <w:rPr>
          <w:szCs w:val="28"/>
        </w:rPr>
        <w:t>управлять видимостью своих подарков и настройками профиля.</w:t>
      </w:r>
    </w:p>
    <w:p w14:paraId="3958C343" w14:textId="0389CF3C" w:rsidR="001C6F98" w:rsidRDefault="00B7703B" w:rsidP="00807C12">
      <w:pPr>
        <w:tabs>
          <w:tab w:val="left" w:pos="851"/>
        </w:tabs>
        <w:spacing w:after="0" w:line="360" w:lineRule="auto"/>
        <w:ind w:left="0" w:right="0" w:firstLine="360"/>
        <w:rPr>
          <w:szCs w:val="28"/>
        </w:rPr>
      </w:pPr>
      <w:r w:rsidRPr="00B7703B">
        <w:rPr>
          <w:szCs w:val="28"/>
        </w:rPr>
        <w:t xml:space="preserve">При работе с данной информационной системой Менеджер может решать следующие задачи: </w:t>
      </w:r>
    </w:p>
    <w:p w14:paraId="62E1F105" w14:textId="0CFB3455" w:rsidR="001C6F98" w:rsidRPr="001C6F98" w:rsidRDefault="00B7703B" w:rsidP="005312F5">
      <w:pPr>
        <w:pStyle w:val="a8"/>
        <w:numPr>
          <w:ilvl w:val="0"/>
          <w:numId w:val="11"/>
        </w:numPr>
        <w:tabs>
          <w:tab w:val="left" w:pos="900"/>
        </w:tabs>
        <w:spacing w:after="0" w:line="360" w:lineRule="auto"/>
        <w:ind w:left="0" w:right="0" w:firstLine="630"/>
        <w:rPr>
          <w:szCs w:val="28"/>
        </w:rPr>
      </w:pPr>
      <w:r w:rsidRPr="001C6F98">
        <w:rPr>
          <w:szCs w:val="28"/>
        </w:rPr>
        <w:t xml:space="preserve">просматривать очередь жалоб от пользователей; </w:t>
      </w:r>
    </w:p>
    <w:p w14:paraId="38E5A140" w14:textId="799CA085" w:rsidR="001C6F98" w:rsidRPr="001C6F98" w:rsidRDefault="00B7703B" w:rsidP="005312F5">
      <w:pPr>
        <w:pStyle w:val="a8"/>
        <w:numPr>
          <w:ilvl w:val="0"/>
          <w:numId w:val="11"/>
        </w:numPr>
        <w:tabs>
          <w:tab w:val="left" w:pos="900"/>
        </w:tabs>
        <w:spacing w:after="0" w:line="360" w:lineRule="auto"/>
        <w:ind w:left="0" w:right="0" w:firstLine="630"/>
        <w:rPr>
          <w:szCs w:val="28"/>
        </w:rPr>
      </w:pPr>
      <w:r w:rsidRPr="001C6F98">
        <w:rPr>
          <w:szCs w:val="28"/>
        </w:rPr>
        <w:t xml:space="preserve">рассматривать жалобы и принимать решения (одобрить/отклонить); </w:t>
      </w:r>
    </w:p>
    <w:p w14:paraId="2A26F6EE" w14:textId="1E60D2F5" w:rsidR="00B7703B" w:rsidRPr="001C6F98" w:rsidRDefault="00B7703B" w:rsidP="005312F5">
      <w:pPr>
        <w:pStyle w:val="a8"/>
        <w:numPr>
          <w:ilvl w:val="0"/>
          <w:numId w:val="11"/>
        </w:numPr>
        <w:tabs>
          <w:tab w:val="left" w:pos="900"/>
        </w:tabs>
        <w:spacing w:after="0" w:line="360" w:lineRule="auto"/>
        <w:ind w:left="0" w:right="0" w:firstLine="630"/>
        <w:rPr>
          <w:szCs w:val="28"/>
        </w:rPr>
      </w:pPr>
      <w:r w:rsidRPr="001C6F98">
        <w:rPr>
          <w:szCs w:val="28"/>
        </w:rPr>
        <w:t>просматривать статистику по пользователям и транзакциям.</w:t>
      </w:r>
    </w:p>
    <w:p w14:paraId="198A8103" w14:textId="77777777" w:rsidR="001C6F98" w:rsidRDefault="00B7703B" w:rsidP="00807C12">
      <w:pPr>
        <w:tabs>
          <w:tab w:val="left" w:pos="851"/>
        </w:tabs>
        <w:spacing w:after="0" w:line="360" w:lineRule="auto"/>
        <w:ind w:left="0" w:right="0" w:firstLine="360"/>
        <w:rPr>
          <w:szCs w:val="28"/>
        </w:rPr>
      </w:pPr>
      <w:r w:rsidRPr="00B7703B">
        <w:rPr>
          <w:szCs w:val="28"/>
        </w:rPr>
        <w:t xml:space="preserve">При работе с данной информационной системой Администратор может решать следующие задачи: </w:t>
      </w:r>
    </w:p>
    <w:p w14:paraId="7512EF19" w14:textId="6A2CE95C" w:rsidR="001C6F98" w:rsidRPr="001C6F98" w:rsidRDefault="00B7703B" w:rsidP="005312F5">
      <w:pPr>
        <w:pStyle w:val="a8"/>
        <w:numPr>
          <w:ilvl w:val="0"/>
          <w:numId w:val="10"/>
        </w:numPr>
        <w:tabs>
          <w:tab w:val="left" w:pos="900"/>
        </w:tabs>
        <w:spacing w:after="0" w:line="360" w:lineRule="auto"/>
        <w:ind w:left="0" w:right="0" w:firstLine="630"/>
        <w:rPr>
          <w:szCs w:val="28"/>
        </w:rPr>
      </w:pPr>
      <w:r w:rsidRPr="001C6F98">
        <w:rPr>
          <w:szCs w:val="28"/>
        </w:rPr>
        <w:t xml:space="preserve">управлять справочными данными: создавать, редактировать, архивировать коллекции, модели, фоны, символы; </w:t>
      </w:r>
    </w:p>
    <w:p w14:paraId="2181E72B" w14:textId="5B23E5E8" w:rsidR="001C6F98" w:rsidRPr="001C6F98" w:rsidRDefault="00B7703B" w:rsidP="005312F5">
      <w:pPr>
        <w:pStyle w:val="a8"/>
        <w:numPr>
          <w:ilvl w:val="0"/>
          <w:numId w:val="10"/>
        </w:numPr>
        <w:tabs>
          <w:tab w:val="left" w:pos="900"/>
        </w:tabs>
        <w:spacing w:after="0" w:line="360" w:lineRule="auto"/>
        <w:ind w:left="0" w:right="0" w:firstLine="630"/>
        <w:rPr>
          <w:szCs w:val="28"/>
        </w:rPr>
      </w:pPr>
      <w:r w:rsidRPr="001C6F98">
        <w:rPr>
          <w:szCs w:val="28"/>
        </w:rPr>
        <w:t xml:space="preserve">управлять ролями и правами доступа пользователей; </w:t>
      </w:r>
    </w:p>
    <w:p w14:paraId="33DBD8B6" w14:textId="6559329B" w:rsidR="00B7703B" w:rsidRPr="001C6F98" w:rsidRDefault="00B7703B" w:rsidP="005312F5">
      <w:pPr>
        <w:pStyle w:val="a8"/>
        <w:numPr>
          <w:ilvl w:val="0"/>
          <w:numId w:val="10"/>
        </w:numPr>
        <w:tabs>
          <w:tab w:val="left" w:pos="900"/>
        </w:tabs>
        <w:spacing w:after="0" w:line="360" w:lineRule="auto"/>
        <w:ind w:left="0" w:right="0" w:firstLine="630"/>
        <w:rPr>
          <w:szCs w:val="28"/>
        </w:rPr>
      </w:pPr>
      <w:r w:rsidRPr="001C6F98">
        <w:rPr>
          <w:szCs w:val="28"/>
        </w:rPr>
        <w:t>просматривать аналитические отчёты по активности платформы.</w:t>
      </w:r>
    </w:p>
    <w:p w14:paraId="5B033E9C" w14:textId="77777777" w:rsidR="001C6F98" w:rsidRDefault="00B7703B" w:rsidP="00807C12">
      <w:pPr>
        <w:tabs>
          <w:tab w:val="left" w:pos="851"/>
        </w:tabs>
        <w:spacing w:after="0" w:line="360" w:lineRule="auto"/>
        <w:ind w:left="0" w:right="0" w:firstLine="360"/>
        <w:rPr>
          <w:szCs w:val="28"/>
        </w:rPr>
      </w:pPr>
      <w:r w:rsidRPr="00B7703B">
        <w:rPr>
          <w:szCs w:val="28"/>
        </w:rPr>
        <w:t xml:space="preserve">Требования к программному продукту: </w:t>
      </w:r>
    </w:p>
    <w:p w14:paraId="77D4C99E" w14:textId="31BE272E" w:rsidR="001C6F98" w:rsidRPr="001C6F98" w:rsidRDefault="00B7703B" w:rsidP="005312F5">
      <w:pPr>
        <w:pStyle w:val="a8"/>
        <w:numPr>
          <w:ilvl w:val="0"/>
          <w:numId w:val="9"/>
        </w:numPr>
        <w:tabs>
          <w:tab w:val="left" w:pos="900"/>
        </w:tabs>
        <w:spacing w:after="0" w:line="360" w:lineRule="auto"/>
        <w:ind w:left="0" w:right="0" w:firstLine="630"/>
        <w:rPr>
          <w:szCs w:val="28"/>
        </w:rPr>
      </w:pPr>
      <w:r w:rsidRPr="001C6F98">
        <w:rPr>
          <w:szCs w:val="28"/>
        </w:rPr>
        <w:t xml:space="preserve">надёжность работы (корректная обработка ошибок валидации, информативные сообщения об ошибках, обработка откатов блокчейн-транзакций); </w:t>
      </w:r>
    </w:p>
    <w:p w14:paraId="0B263787" w14:textId="1C746F49" w:rsidR="001C6F98" w:rsidRPr="001C6F98" w:rsidRDefault="00B7703B" w:rsidP="005312F5">
      <w:pPr>
        <w:pStyle w:val="a8"/>
        <w:numPr>
          <w:ilvl w:val="0"/>
          <w:numId w:val="9"/>
        </w:numPr>
        <w:tabs>
          <w:tab w:val="left" w:pos="900"/>
        </w:tabs>
        <w:spacing w:after="0" w:line="360" w:lineRule="auto"/>
        <w:ind w:left="0" w:right="0" w:firstLine="630"/>
        <w:rPr>
          <w:szCs w:val="28"/>
        </w:rPr>
      </w:pPr>
      <w:r w:rsidRPr="001C6F98">
        <w:rPr>
          <w:szCs w:val="28"/>
        </w:rPr>
        <w:t xml:space="preserve">удобный пользовательский интерфейс с единым стилем и продуманной визуальной иерархией, адаптивный под мобильные устройства; </w:t>
      </w:r>
    </w:p>
    <w:p w14:paraId="5B7FF40C" w14:textId="1F84A162" w:rsidR="001C6F98" w:rsidRPr="001C6F98" w:rsidRDefault="00B7703B" w:rsidP="005312F5">
      <w:pPr>
        <w:pStyle w:val="a8"/>
        <w:numPr>
          <w:ilvl w:val="0"/>
          <w:numId w:val="9"/>
        </w:numPr>
        <w:tabs>
          <w:tab w:val="left" w:pos="900"/>
        </w:tabs>
        <w:spacing w:after="0" w:line="360" w:lineRule="auto"/>
        <w:ind w:left="0" w:right="0" w:firstLine="630"/>
        <w:rPr>
          <w:szCs w:val="28"/>
        </w:rPr>
      </w:pPr>
      <w:r w:rsidRPr="001C6F98">
        <w:rPr>
          <w:szCs w:val="28"/>
        </w:rPr>
        <w:t xml:space="preserve">конфиденциальность данных (аутентификация через Telegram, разграничение доступа к функциям модерации и администрирования, шифрование приватных ключей кошельков алгоритмом </w:t>
      </w:r>
      <w:proofErr w:type="spellStart"/>
      <w:r w:rsidRPr="001C6F98">
        <w:rPr>
          <w:szCs w:val="28"/>
        </w:rPr>
        <w:t>Fernet</w:t>
      </w:r>
      <w:proofErr w:type="spellEnd"/>
      <w:r w:rsidRPr="001C6F98">
        <w:rPr>
          <w:szCs w:val="28"/>
        </w:rPr>
        <w:t xml:space="preserve">); </w:t>
      </w:r>
    </w:p>
    <w:p w14:paraId="7629BDC2" w14:textId="56A24D0A" w:rsidR="001C6F98" w:rsidRPr="001C6F98" w:rsidRDefault="00B7703B" w:rsidP="005312F5">
      <w:pPr>
        <w:pStyle w:val="a8"/>
        <w:numPr>
          <w:ilvl w:val="0"/>
          <w:numId w:val="9"/>
        </w:numPr>
        <w:tabs>
          <w:tab w:val="left" w:pos="900"/>
        </w:tabs>
        <w:spacing w:after="0" w:line="360" w:lineRule="auto"/>
        <w:ind w:left="0" w:right="0" w:firstLine="630"/>
        <w:rPr>
          <w:szCs w:val="28"/>
        </w:rPr>
      </w:pPr>
      <w:r w:rsidRPr="001C6F98">
        <w:rPr>
          <w:szCs w:val="28"/>
        </w:rPr>
        <w:lastRenderedPageBreak/>
        <w:t xml:space="preserve">сохранность данных (целостность базы данных, каскадное удаление связанных записей, контроль уникальности критических полей, резервное копирование); </w:t>
      </w:r>
    </w:p>
    <w:p w14:paraId="50280E07" w14:textId="7A49E54B" w:rsidR="001C6F98" w:rsidRPr="001C6F98" w:rsidRDefault="00B7703B" w:rsidP="005312F5">
      <w:pPr>
        <w:pStyle w:val="a8"/>
        <w:numPr>
          <w:ilvl w:val="0"/>
          <w:numId w:val="9"/>
        </w:numPr>
        <w:tabs>
          <w:tab w:val="left" w:pos="900"/>
        </w:tabs>
        <w:spacing w:after="0" w:line="360" w:lineRule="auto"/>
        <w:ind w:left="0" w:right="0" w:firstLine="630"/>
        <w:rPr>
          <w:szCs w:val="28"/>
        </w:rPr>
      </w:pPr>
      <w:r w:rsidRPr="001C6F98">
        <w:rPr>
          <w:szCs w:val="28"/>
        </w:rPr>
        <w:t xml:space="preserve">отзывчивый интерфейс с состояниями загрузки, пустого результата и ошибки, поддержка </w:t>
      </w:r>
      <w:proofErr w:type="spellStart"/>
      <w:r w:rsidRPr="001C6F98">
        <w:rPr>
          <w:szCs w:val="28"/>
        </w:rPr>
        <w:t>WebSocket</w:t>
      </w:r>
      <w:proofErr w:type="spellEnd"/>
      <w:r w:rsidRPr="001C6F98">
        <w:rPr>
          <w:szCs w:val="28"/>
        </w:rPr>
        <w:t xml:space="preserve"> для уведомлений в реальном времени; </w:t>
      </w:r>
    </w:p>
    <w:p w14:paraId="72C1B105" w14:textId="7759DFE6" w:rsidR="001C6F98" w:rsidRPr="001C6F98" w:rsidRDefault="00B7703B" w:rsidP="005312F5">
      <w:pPr>
        <w:pStyle w:val="a8"/>
        <w:numPr>
          <w:ilvl w:val="0"/>
          <w:numId w:val="9"/>
        </w:numPr>
        <w:tabs>
          <w:tab w:val="left" w:pos="900"/>
        </w:tabs>
        <w:spacing w:after="0" w:line="360" w:lineRule="auto"/>
        <w:ind w:left="0" w:right="0" w:firstLine="630"/>
        <w:rPr>
          <w:szCs w:val="28"/>
        </w:rPr>
      </w:pPr>
      <w:r w:rsidRPr="001C6F98">
        <w:rPr>
          <w:szCs w:val="28"/>
        </w:rPr>
        <w:t xml:space="preserve">расширяемость архитектуры (модульная структура, возможность добавления новых типов визуальных элементов, поддержка дополнительных блокчейн-сетей); </w:t>
      </w:r>
    </w:p>
    <w:p w14:paraId="22E5A3A3" w14:textId="12A1224D" w:rsidR="001C6F98" w:rsidRPr="001C6F98" w:rsidRDefault="00B7703B" w:rsidP="005312F5">
      <w:pPr>
        <w:pStyle w:val="a8"/>
        <w:numPr>
          <w:ilvl w:val="0"/>
          <w:numId w:val="9"/>
        </w:numPr>
        <w:tabs>
          <w:tab w:val="left" w:pos="900"/>
        </w:tabs>
        <w:spacing w:after="0" w:line="360" w:lineRule="auto"/>
        <w:ind w:left="0" w:right="0" w:firstLine="630"/>
        <w:rPr>
          <w:szCs w:val="28"/>
        </w:rPr>
      </w:pPr>
      <w:r w:rsidRPr="001C6F98">
        <w:rPr>
          <w:szCs w:val="28"/>
        </w:rPr>
        <w:t xml:space="preserve">интеграция с экосистемой Telegram (авторизация </w:t>
      </w:r>
      <w:proofErr w:type="gramStart"/>
      <w:r w:rsidRPr="001C6F98">
        <w:rPr>
          <w:szCs w:val="28"/>
        </w:rPr>
        <w:t>через бота</w:t>
      </w:r>
      <w:proofErr w:type="gramEnd"/>
      <w:r w:rsidRPr="001C6F98">
        <w:rPr>
          <w:szCs w:val="28"/>
        </w:rPr>
        <w:t xml:space="preserve">, </w:t>
      </w:r>
      <w:proofErr w:type="spellStart"/>
      <w:r w:rsidRPr="001C6F98">
        <w:rPr>
          <w:szCs w:val="28"/>
        </w:rPr>
        <w:t>push</w:t>
      </w:r>
      <w:proofErr w:type="spellEnd"/>
      <w:r w:rsidRPr="001C6F98">
        <w:rPr>
          <w:szCs w:val="28"/>
        </w:rPr>
        <w:t xml:space="preserve">-уведомления, Web-интерфейс, бесшовное взаимодействие с блокчейном без установки криптокошельков); </w:t>
      </w:r>
    </w:p>
    <w:p w14:paraId="4F8D87CB" w14:textId="054CDB83" w:rsidR="00324BD3" w:rsidRPr="001C6F98" w:rsidRDefault="00B7703B" w:rsidP="005312F5">
      <w:pPr>
        <w:pStyle w:val="a8"/>
        <w:numPr>
          <w:ilvl w:val="0"/>
          <w:numId w:val="9"/>
        </w:numPr>
        <w:tabs>
          <w:tab w:val="left" w:pos="900"/>
        </w:tabs>
        <w:spacing w:after="0" w:line="360" w:lineRule="auto"/>
        <w:ind w:left="0" w:right="0" w:firstLine="630"/>
        <w:rPr>
          <w:szCs w:val="28"/>
        </w:rPr>
      </w:pPr>
      <w:r w:rsidRPr="001C6F98">
        <w:rPr>
          <w:szCs w:val="28"/>
        </w:rPr>
        <w:t>реализация механизма газ-спонсорства для оплаты сетевых комиссий за пользователей с целью снижения порога входа.</w:t>
      </w:r>
      <w:r w:rsidR="00EC5B1B" w:rsidRPr="001C6F98">
        <w:rPr>
          <w:szCs w:val="28"/>
        </w:rPr>
        <w:t xml:space="preserve">        </w:t>
      </w:r>
    </w:p>
    <w:p w14:paraId="0B4AB294" w14:textId="15355E25" w:rsidR="00EC5B1B" w:rsidRPr="00B7703B" w:rsidRDefault="00324BD3" w:rsidP="00B7703B">
      <w:pPr>
        <w:spacing w:after="0" w:line="360" w:lineRule="auto"/>
        <w:ind w:left="0" w:right="0" w:firstLine="360"/>
        <w:rPr>
          <w:szCs w:val="28"/>
        </w:rPr>
      </w:pPr>
      <w:r>
        <w:rPr>
          <w:szCs w:val="28"/>
        </w:rPr>
        <w:br w:type="page"/>
      </w:r>
      <w:bookmarkStart w:id="3" w:name="_Toc226843190"/>
      <w:r w:rsidR="00F62B7C" w:rsidRPr="00ED29F9">
        <w:rPr>
          <w:color w:val="auto"/>
          <w:szCs w:val="28"/>
        </w:rPr>
        <w:lastRenderedPageBreak/>
        <w:t xml:space="preserve">3 Проектирование программного </w:t>
      </w:r>
      <w:r w:rsidR="006E0E0C" w:rsidRPr="00ED29F9">
        <w:rPr>
          <w:color w:val="auto"/>
          <w:szCs w:val="28"/>
        </w:rPr>
        <w:t>продукта</w:t>
      </w:r>
      <w:bookmarkEnd w:id="3"/>
    </w:p>
    <w:p w14:paraId="6FDA2FED" w14:textId="03BD5D38" w:rsidR="00324BD3" w:rsidRDefault="00324BD3" w:rsidP="00EE4084">
      <w:pPr>
        <w:tabs>
          <w:tab w:val="left" w:pos="851"/>
        </w:tabs>
        <w:spacing w:after="0" w:line="360" w:lineRule="auto"/>
        <w:ind w:left="0" w:right="0" w:firstLine="360"/>
      </w:pPr>
      <w:r>
        <w:t xml:space="preserve">Для проектирования программного продукта </w:t>
      </w:r>
      <w:r>
        <w:rPr>
          <w:lang w:val="en-US"/>
        </w:rPr>
        <w:t>Moon</w:t>
      </w:r>
      <w:r w:rsidRPr="00324BD3">
        <w:t xml:space="preserve"> </w:t>
      </w:r>
      <w:r>
        <w:rPr>
          <w:lang w:val="en-US"/>
        </w:rPr>
        <w:t>NFT</w:t>
      </w:r>
      <w:r w:rsidRPr="00324BD3">
        <w:t xml:space="preserve"> </w:t>
      </w:r>
      <w:r>
        <w:rPr>
          <w:lang w:val="en-US"/>
        </w:rPr>
        <w:t>Exchange</w:t>
      </w:r>
      <w:r>
        <w:t xml:space="preserve"> была разработана диаграмма классов, отражающая основные сущности системы и связи между ним</w:t>
      </w:r>
      <w:r w:rsidR="00846612">
        <w:t>и</w:t>
      </w:r>
      <w:r>
        <w:t xml:space="preserve">. Она позволяет наглядно показать структуру данных системы и логику взаимодействия её основных компонентов. Диаграмма </w:t>
      </w:r>
      <w:r w:rsidR="00AA7F53">
        <w:t>прецедентов</w:t>
      </w:r>
      <w:r>
        <w:t xml:space="preserve"> </w:t>
      </w:r>
      <w:r w:rsidRPr="002813F9">
        <w:t xml:space="preserve">представлена </w:t>
      </w:r>
      <w:r w:rsidR="00465FEC">
        <w:t>на рисунке 3.1</w:t>
      </w:r>
      <w:r>
        <w:t>.</w:t>
      </w:r>
      <w:r w:rsidR="00846612">
        <w:t xml:space="preserve"> </w:t>
      </w:r>
      <w:r w:rsidR="00A16C02">
        <w:t>Так как работа блокчейна происходит полностью скрытно и остается не совсем понятной т</w:t>
      </w:r>
      <w:r w:rsidR="00846612">
        <w:t>акже была разработана диаграмма последовательностей, отражающая как взаимодействуют между собой пользователь с системой</w:t>
      </w:r>
      <w:r w:rsidR="00A16C02">
        <w:t xml:space="preserve"> и блокчейном</w:t>
      </w:r>
      <w:r w:rsidR="00846612">
        <w:t>. Диаграмм</w:t>
      </w:r>
      <w:r w:rsidR="00465FEC">
        <w:t>ы</w:t>
      </w:r>
      <w:r w:rsidR="00846612">
        <w:t xml:space="preserve"> последовательностей представлен</w:t>
      </w:r>
      <w:r w:rsidR="00AA6D16">
        <w:t>ы на рисунках 3.2, 3.3</w:t>
      </w:r>
      <w:r w:rsidR="00846612">
        <w:t>.</w:t>
      </w:r>
    </w:p>
    <w:p w14:paraId="65CC6676" w14:textId="1F7464A7" w:rsidR="002D642B" w:rsidRDefault="002D642B" w:rsidP="00EE4084">
      <w:pPr>
        <w:tabs>
          <w:tab w:val="left" w:pos="851"/>
        </w:tabs>
        <w:spacing w:after="0" w:line="360" w:lineRule="auto"/>
        <w:ind w:left="0" w:right="0" w:firstLine="360"/>
      </w:pPr>
      <w:r>
        <w:rPr>
          <w:noProof/>
        </w:rPr>
        <w:drawing>
          <wp:inline distT="0" distB="0" distL="0" distR="0" wp14:anchorId="5D2517ED" wp14:editId="7CBB1E35">
            <wp:extent cx="5650339" cy="3888607"/>
            <wp:effectExtent l="0" t="0" r="7620" b="0"/>
            <wp:docPr id="1676087927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0339" cy="3888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D7EF1" w14:textId="33AF8C99" w:rsidR="00465FEC" w:rsidRDefault="00465FEC" w:rsidP="002D642B">
      <w:pPr>
        <w:tabs>
          <w:tab w:val="left" w:pos="851"/>
        </w:tabs>
        <w:spacing w:before="240" w:after="0" w:line="360" w:lineRule="auto"/>
        <w:ind w:left="0" w:right="0" w:firstLine="360"/>
        <w:jc w:val="center"/>
      </w:pPr>
      <w:r>
        <w:t xml:space="preserve">Рисунок 3.1 – </w:t>
      </w:r>
      <w:r w:rsidR="002D642B" w:rsidRPr="002D642B">
        <w:t>Диаграмма прецедентов разрабатываемой системы</w:t>
      </w:r>
    </w:p>
    <w:p w14:paraId="17892F14" w14:textId="77777777" w:rsidR="002D642B" w:rsidRDefault="002D642B" w:rsidP="002D642B">
      <w:pPr>
        <w:tabs>
          <w:tab w:val="left" w:pos="851"/>
        </w:tabs>
        <w:spacing w:before="240" w:after="0" w:line="360" w:lineRule="auto"/>
        <w:ind w:left="0" w:right="0" w:firstLine="360"/>
        <w:jc w:val="center"/>
      </w:pPr>
    </w:p>
    <w:p w14:paraId="167889CB" w14:textId="77777777" w:rsidR="002D642B" w:rsidRDefault="002D642B" w:rsidP="002D642B">
      <w:pPr>
        <w:tabs>
          <w:tab w:val="left" w:pos="851"/>
        </w:tabs>
        <w:spacing w:before="240" w:after="0" w:line="360" w:lineRule="auto"/>
        <w:ind w:left="0" w:right="0" w:firstLine="360"/>
        <w:jc w:val="center"/>
      </w:pPr>
    </w:p>
    <w:p w14:paraId="3D246236" w14:textId="77777777" w:rsidR="002D642B" w:rsidRDefault="002D642B" w:rsidP="002D642B">
      <w:pPr>
        <w:tabs>
          <w:tab w:val="left" w:pos="851"/>
        </w:tabs>
        <w:spacing w:before="240" w:after="0" w:line="360" w:lineRule="auto"/>
        <w:ind w:left="0" w:right="0" w:firstLine="360"/>
        <w:jc w:val="center"/>
      </w:pPr>
    </w:p>
    <w:p w14:paraId="0757111B" w14:textId="77777777" w:rsidR="002D642B" w:rsidRDefault="002D642B" w:rsidP="002D642B">
      <w:pPr>
        <w:tabs>
          <w:tab w:val="left" w:pos="851"/>
        </w:tabs>
        <w:spacing w:before="240" w:after="0" w:line="360" w:lineRule="auto"/>
        <w:ind w:left="0" w:right="0" w:firstLine="360"/>
        <w:jc w:val="center"/>
      </w:pPr>
    </w:p>
    <w:p w14:paraId="25A46760" w14:textId="70DAE1A4" w:rsidR="002D642B" w:rsidRPr="002D642B" w:rsidRDefault="002D642B" w:rsidP="002D642B">
      <w:pPr>
        <w:tabs>
          <w:tab w:val="left" w:pos="851"/>
        </w:tabs>
        <w:spacing w:before="240" w:after="0" w:line="360" w:lineRule="auto"/>
        <w:ind w:left="0" w:right="0" w:firstLine="360"/>
        <w:jc w:val="center"/>
      </w:pPr>
      <w:r>
        <w:rPr>
          <w:noProof/>
        </w:rPr>
        <w:drawing>
          <wp:inline distT="0" distB="0" distL="0" distR="0" wp14:anchorId="133E05EF" wp14:editId="4A10AC9F">
            <wp:extent cx="5807593" cy="5159141"/>
            <wp:effectExtent l="0" t="0" r="3175" b="3810"/>
            <wp:docPr id="1261610498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829" b="29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3427" cy="5173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C45829" w14:textId="386AF617" w:rsidR="002D642B" w:rsidRDefault="00AA6D16" w:rsidP="00AA7F53">
      <w:pPr>
        <w:tabs>
          <w:tab w:val="left" w:pos="851"/>
        </w:tabs>
        <w:spacing w:before="240" w:after="0" w:line="360" w:lineRule="auto"/>
        <w:ind w:left="0" w:right="0" w:firstLine="360"/>
        <w:jc w:val="center"/>
      </w:pPr>
      <w:r>
        <w:t>Рисунок 3.2 – Диаграмма последовательностей получения информации о кошельке</w:t>
      </w:r>
    </w:p>
    <w:p w14:paraId="03704DEB" w14:textId="0F54F0C1" w:rsidR="00AA7F53" w:rsidRDefault="00AA7F53" w:rsidP="00AA7F53">
      <w:pPr>
        <w:tabs>
          <w:tab w:val="left" w:pos="851"/>
        </w:tabs>
        <w:spacing w:after="0" w:line="360" w:lineRule="auto"/>
        <w:ind w:left="0" w:right="0" w:firstLine="360"/>
        <w:jc w:val="center"/>
      </w:pPr>
      <w:r>
        <w:rPr>
          <w:noProof/>
        </w:rPr>
        <w:lastRenderedPageBreak/>
        <w:drawing>
          <wp:inline distT="0" distB="0" distL="0" distR="0" wp14:anchorId="656E780E" wp14:editId="1780AC0D">
            <wp:extent cx="5844987" cy="6266046"/>
            <wp:effectExtent l="0" t="0" r="3810" b="1905"/>
            <wp:docPr id="1556203831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109" b="254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2563" cy="6284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29B287" w14:textId="00FCF5DA" w:rsidR="00AA6D16" w:rsidRPr="00465FEC" w:rsidRDefault="00AA6D16" w:rsidP="00AA7F53">
      <w:pPr>
        <w:tabs>
          <w:tab w:val="left" w:pos="851"/>
        </w:tabs>
        <w:spacing w:after="0" w:line="360" w:lineRule="auto"/>
        <w:ind w:left="0" w:right="0" w:firstLine="360"/>
        <w:jc w:val="center"/>
      </w:pPr>
      <w:r>
        <w:t>Рисунок 3.3 – Диаграмма после</w:t>
      </w:r>
      <w:r w:rsidR="00AA7F53">
        <w:t>довательностей отправки подарка</w:t>
      </w:r>
    </w:p>
    <w:p w14:paraId="3423D244" w14:textId="77777777" w:rsidR="00465FEC" w:rsidRPr="00EC5B1B" w:rsidRDefault="00465FEC" w:rsidP="00EE4084">
      <w:pPr>
        <w:tabs>
          <w:tab w:val="left" w:pos="851"/>
        </w:tabs>
        <w:spacing w:after="0" w:line="360" w:lineRule="auto"/>
        <w:ind w:left="0" w:right="0" w:firstLine="360"/>
        <w:rPr>
          <w:szCs w:val="28"/>
        </w:rPr>
      </w:pPr>
    </w:p>
    <w:p w14:paraId="2971FF94" w14:textId="77777777" w:rsidR="00846612" w:rsidRDefault="00846612" w:rsidP="00EE4084">
      <w:pPr>
        <w:spacing w:after="0" w:line="360" w:lineRule="auto"/>
        <w:ind w:left="0" w:right="0" w:firstLine="360"/>
        <w:rPr>
          <w:szCs w:val="28"/>
        </w:rPr>
      </w:pPr>
      <w:r>
        <w:rPr>
          <w:szCs w:val="28"/>
        </w:rPr>
        <w:br w:type="page"/>
      </w:r>
    </w:p>
    <w:p w14:paraId="3339A492" w14:textId="7D3452DC" w:rsidR="00437888" w:rsidRDefault="00576E16" w:rsidP="00437888">
      <w:pPr>
        <w:pStyle w:val="21"/>
        <w:spacing w:before="0" w:after="0" w:line="480" w:lineRule="auto"/>
        <w:ind w:left="0" w:firstLine="360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_Toc226843191"/>
      <w:r w:rsidRPr="00ED29F9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4 </w:t>
      </w:r>
      <w:r w:rsidR="00BF49EA" w:rsidRPr="00ED29F9">
        <w:rPr>
          <w:rFonts w:ascii="Times New Roman" w:hAnsi="Times New Roman" w:cs="Times New Roman"/>
          <w:color w:val="auto"/>
          <w:sz w:val="28"/>
          <w:szCs w:val="28"/>
        </w:rPr>
        <w:t>Описание входной информации</w:t>
      </w:r>
      <w:bookmarkEnd w:id="4"/>
    </w:p>
    <w:p w14:paraId="23A49433" w14:textId="43BFFB0D" w:rsidR="00E767A4" w:rsidRDefault="00E767A4" w:rsidP="00E767A4">
      <w:pPr>
        <w:spacing w:line="360" w:lineRule="auto"/>
        <w:ind w:firstLine="322"/>
      </w:pPr>
      <w:r w:rsidRPr="00E767A4">
        <w:t xml:space="preserve">Входной информацией будет являться справочник пользователей, справочник </w:t>
      </w:r>
      <w:r>
        <w:t>лотов</w:t>
      </w:r>
      <w:r w:rsidRPr="00E767A4">
        <w:t>, справочник</w:t>
      </w:r>
      <w:r>
        <w:t xml:space="preserve"> коллекций</w:t>
      </w:r>
      <w:r w:rsidRPr="00E767A4">
        <w:t xml:space="preserve">, </w:t>
      </w:r>
      <w:r>
        <w:t>справочника моделей</w:t>
      </w:r>
      <w:r w:rsidRPr="00E767A4">
        <w:t>, справочник</w:t>
      </w:r>
      <w:r>
        <w:t xml:space="preserve"> фонов</w:t>
      </w:r>
      <w:r w:rsidRPr="00E767A4">
        <w:t>, справочник</w:t>
      </w:r>
      <w:r>
        <w:t xml:space="preserve"> узоров</w:t>
      </w:r>
      <w:r w:rsidRPr="00E767A4">
        <w:t>.</w:t>
      </w:r>
    </w:p>
    <w:p w14:paraId="7229822F" w14:textId="77777777" w:rsidR="00E767A4" w:rsidRPr="00E767A4" w:rsidRDefault="00E767A4" w:rsidP="00E767A4">
      <w:pPr>
        <w:spacing w:line="360" w:lineRule="auto"/>
        <w:ind w:firstLine="322"/>
      </w:pPr>
    </w:p>
    <w:p w14:paraId="6A5DC659" w14:textId="77777777" w:rsidR="00437888" w:rsidRPr="00437888" w:rsidRDefault="00437888" w:rsidP="00437888">
      <w:pPr>
        <w:ind w:firstLine="322"/>
      </w:pPr>
    </w:p>
    <w:p w14:paraId="68CBC79C" w14:textId="77777777" w:rsidR="00437888" w:rsidRPr="00437888" w:rsidRDefault="00437888" w:rsidP="00437888">
      <w:pPr>
        <w:ind w:left="0" w:firstLine="360"/>
      </w:pPr>
    </w:p>
    <w:p w14:paraId="20E7F1CF" w14:textId="77777777" w:rsidR="00437888" w:rsidRDefault="00437888">
      <w:pPr>
        <w:spacing w:after="160" w:line="278" w:lineRule="auto"/>
        <w:ind w:left="0" w:right="0" w:firstLine="0"/>
        <w:jc w:val="left"/>
        <w:rPr>
          <w:rFonts w:eastAsiaTheme="majorEastAsia"/>
          <w:color w:val="auto"/>
          <w:szCs w:val="28"/>
        </w:rPr>
      </w:pPr>
      <w:bookmarkStart w:id="5" w:name="_Toc226843192"/>
      <w:r>
        <w:rPr>
          <w:color w:val="auto"/>
          <w:szCs w:val="28"/>
        </w:rPr>
        <w:br w:type="page"/>
      </w:r>
    </w:p>
    <w:p w14:paraId="1A72C396" w14:textId="09266471" w:rsidR="0001180E" w:rsidRDefault="00A80A19" w:rsidP="00EE4084">
      <w:pPr>
        <w:pStyle w:val="21"/>
        <w:spacing w:before="0" w:after="0" w:line="480" w:lineRule="auto"/>
        <w:ind w:left="0" w:firstLine="360"/>
        <w:rPr>
          <w:rFonts w:ascii="Times New Roman" w:hAnsi="Times New Roman" w:cs="Times New Roman"/>
          <w:color w:val="auto"/>
          <w:sz w:val="28"/>
          <w:szCs w:val="28"/>
        </w:rPr>
      </w:pPr>
      <w:r w:rsidRPr="00ED29F9">
        <w:rPr>
          <w:rFonts w:ascii="Times New Roman" w:hAnsi="Times New Roman" w:cs="Times New Roman"/>
          <w:color w:val="auto"/>
          <w:sz w:val="28"/>
          <w:szCs w:val="28"/>
        </w:rPr>
        <w:lastRenderedPageBreak/>
        <w:t>5 Описание выходной информации</w:t>
      </w:r>
      <w:bookmarkEnd w:id="5"/>
    </w:p>
    <w:p w14:paraId="0445B770" w14:textId="142D4BDC" w:rsidR="00E767A4" w:rsidRPr="00E767A4" w:rsidRDefault="00E767A4" w:rsidP="00E767A4">
      <w:pPr>
        <w:tabs>
          <w:tab w:val="left" w:pos="851"/>
        </w:tabs>
        <w:spacing w:after="0" w:line="360" w:lineRule="auto"/>
        <w:ind w:left="0" w:right="0" w:firstLine="360"/>
        <w:rPr>
          <w:szCs w:val="28"/>
        </w:rPr>
      </w:pPr>
      <w:r w:rsidRPr="00E767A4">
        <w:rPr>
          <w:szCs w:val="28"/>
        </w:rPr>
        <w:t xml:space="preserve">Выходной информацией будет являться </w:t>
      </w:r>
      <w:r>
        <w:rPr>
          <w:szCs w:val="28"/>
        </w:rPr>
        <w:t xml:space="preserve">главная </w:t>
      </w:r>
      <w:r w:rsidRPr="00E767A4">
        <w:rPr>
          <w:szCs w:val="28"/>
        </w:rPr>
        <w:t>страница</w:t>
      </w:r>
      <w:r>
        <w:rPr>
          <w:szCs w:val="28"/>
        </w:rPr>
        <w:t xml:space="preserve"> лотов</w:t>
      </w:r>
      <w:r w:rsidRPr="00E767A4">
        <w:rPr>
          <w:szCs w:val="28"/>
        </w:rPr>
        <w:t xml:space="preserve">, </w:t>
      </w:r>
      <w:r>
        <w:rPr>
          <w:szCs w:val="28"/>
        </w:rPr>
        <w:t>модальное окно с подробной информацией о подарке/лоте</w:t>
      </w:r>
      <w:r w:rsidRPr="00E767A4">
        <w:rPr>
          <w:szCs w:val="28"/>
        </w:rPr>
        <w:t>, профиль пользователя,</w:t>
      </w:r>
      <w:r>
        <w:rPr>
          <w:szCs w:val="28"/>
        </w:rPr>
        <w:t xml:space="preserve"> история транзакций.</w:t>
      </w:r>
    </w:p>
    <w:p w14:paraId="3653881D" w14:textId="77777777" w:rsidR="00846612" w:rsidRDefault="00846612" w:rsidP="00EE4084">
      <w:pPr>
        <w:spacing w:after="0" w:line="360" w:lineRule="auto"/>
        <w:ind w:left="0" w:right="0" w:firstLine="360"/>
        <w:rPr>
          <w:szCs w:val="28"/>
        </w:rPr>
      </w:pPr>
      <w:r>
        <w:rPr>
          <w:szCs w:val="28"/>
        </w:rPr>
        <w:br w:type="page"/>
      </w:r>
    </w:p>
    <w:p w14:paraId="226FEB9D" w14:textId="351D0B9E" w:rsidR="005B4065" w:rsidRPr="00ED29F9" w:rsidRDefault="007004EA" w:rsidP="00EE4084">
      <w:pPr>
        <w:pStyle w:val="21"/>
        <w:spacing w:before="0" w:after="0" w:line="480" w:lineRule="auto"/>
        <w:ind w:left="0" w:firstLine="360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Toc226843193"/>
      <w:r w:rsidRPr="00ED29F9">
        <w:rPr>
          <w:rFonts w:ascii="Times New Roman" w:hAnsi="Times New Roman" w:cs="Times New Roman"/>
          <w:color w:val="auto"/>
          <w:sz w:val="28"/>
          <w:szCs w:val="28"/>
        </w:rPr>
        <w:lastRenderedPageBreak/>
        <w:t>6</w:t>
      </w:r>
      <w:r w:rsidR="00BF49EA" w:rsidRPr="00ED29F9">
        <w:rPr>
          <w:rFonts w:ascii="Times New Roman" w:hAnsi="Times New Roman" w:cs="Times New Roman"/>
          <w:color w:val="auto"/>
          <w:sz w:val="28"/>
          <w:szCs w:val="28"/>
        </w:rPr>
        <w:t xml:space="preserve"> Описание структуры базы данных</w:t>
      </w:r>
      <w:bookmarkEnd w:id="6"/>
    </w:p>
    <w:p w14:paraId="68B02306" w14:textId="77777777" w:rsidR="00FE5C39" w:rsidRDefault="00FE5C39" w:rsidP="00EE4084">
      <w:pPr>
        <w:tabs>
          <w:tab w:val="left" w:pos="851"/>
        </w:tabs>
        <w:spacing w:after="0" w:line="360" w:lineRule="auto"/>
        <w:ind w:left="0" w:firstLine="360"/>
        <w:rPr>
          <w:szCs w:val="28"/>
        </w:rPr>
      </w:pPr>
      <w:r w:rsidRPr="00631E47">
        <w:rPr>
          <w:szCs w:val="28"/>
        </w:rPr>
        <w:t>База данных (БД)</w:t>
      </w:r>
      <w:r>
        <w:rPr>
          <w:szCs w:val="28"/>
        </w:rPr>
        <w:t xml:space="preserve"> – это организованное электронное хранилище </w:t>
      </w:r>
      <w:r w:rsidRPr="00631E47">
        <w:rPr>
          <w:szCs w:val="28"/>
        </w:rPr>
        <w:t>информации, структурированное по определенным правилам для удобного хранения, поиска, обработки и управления данными, часто в виде таблиц, связанных между собой</w:t>
      </w:r>
      <w:r>
        <w:rPr>
          <w:szCs w:val="28"/>
        </w:rPr>
        <w:t xml:space="preserve">. Для разработки системы используется СУБД </w:t>
      </w:r>
      <w:r>
        <w:rPr>
          <w:szCs w:val="28"/>
          <w:lang w:val="en-US"/>
        </w:rPr>
        <w:t>MySQL</w:t>
      </w:r>
      <w:r>
        <w:rPr>
          <w:szCs w:val="28"/>
        </w:rPr>
        <w:t xml:space="preserve"> и утилита </w:t>
      </w:r>
      <w:r>
        <w:rPr>
          <w:szCs w:val="28"/>
          <w:lang w:val="en-US"/>
        </w:rPr>
        <w:t>MySQL</w:t>
      </w:r>
      <w:r w:rsidRPr="00631E47">
        <w:rPr>
          <w:szCs w:val="28"/>
        </w:rPr>
        <w:t xml:space="preserve"> </w:t>
      </w:r>
      <w:r>
        <w:rPr>
          <w:szCs w:val="28"/>
          <w:lang w:val="en-US"/>
        </w:rPr>
        <w:t>Workbench</w:t>
      </w:r>
      <w:r w:rsidRPr="00631E47">
        <w:rPr>
          <w:szCs w:val="28"/>
        </w:rPr>
        <w:t xml:space="preserve"> 8.0 </w:t>
      </w:r>
      <w:r>
        <w:rPr>
          <w:szCs w:val="28"/>
          <w:lang w:val="en-US"/>
        </w:rPr>
        <w:t>CE</w:t>
      </w:r>
      <w:r>
        <w:rPr>
          <w:szCs w:val="28"/>
        </w:rPr>
        <w:t>.</w:t>
      </w:r>
    </w:p>
    <w:p w14:paraId="017ABFB7" w14:textId="370FD4F4" w:rsidR="009C2719" w:rsidRPr="009C2719" w:rsidRDefault="00FE5C39" w:rsidP="00EE4084">
      <w:pPr>
        <w:tabs>
          <w:tab w:val="left" w:pos="851"/>
        </w:tabs>
        <w:spacing w:after="0" w:line="360" w:lineRule="auto"/>
        <w:ind w:left="0" w:firstLine="360"/>
        <w:rPr>
          <w:szCs w:val="28"/>
        </w:rPr>
      </w:pPr>
      <w:r>
        <w:rPr>
          <w:szCs w:val="28"/>
        </w:rPr>
        <w:t xml:space="preserve">Структура базы данных представлена в виде таблиц </w:t>
      </w:r>
      <w:proofErr w:type="gramStart"/>
      <w:r w:rsidRPr="00066D96">
        <w:rPr>
          <w:szCs w:val="28"/>
        </w:rPr>
        <w:t>6</w:t>
      </w:r>
      <w:r>
        <w:rPr>
          <w:szCs w:val="28"/>
        </w:rPr>
        <w:t xml:space="preserve">.1 – </w:t>
      </w:r>
      <w:r w:rsidRPr="00066D96">
        <w:rPr>
          <w:szCs w:val="28"/>
        </w:rPr>
        <w:t>6</w:t>
      </w:r>
      <w:r>
        <w:rPr>
          <w:szCs w:val="28"/>
        </w:rPr>
        <w:t>.</w:t>
      </w:r>
      <w:r w:rsidR="00005B22">
        <w:rPr>
          <w:szCs w:val="28"/>
        </w:rPr>
        <w:t>27</w:t>
      </w:r>
      <w:proofErr w:type="gramEnd"/>
      <w:r w:rsidR="009C2719" w:rsidRPr="009C2719">
        <w:rPr>
          <w:szCs w:val="28"/>
        </w:rPr>
        <w:t>.</w:t>
      </w:r>
    </w:p>
    <w:p w14:paraId="13739AE2" w14:textId="517DD53B" w:rsidR="00426AEC" w:rsidRPr="00426AEC" w:rsidRDefault="00426AEC" w:rsidP="00426AEC">
      <w:pPr>
        <w:spacing w:after="0" w:line="360" w:lineRule="auto"/>
        <w:ind w:left="0" w:firstLine="360"/>
        <w:rPr>
          <w:szCs w:val="28"/>
        </w:rPr>
      </w:pPr>
      <w:r w:rsidRPr="006C51B0">
        <w:rPr>
          <w:szCs w:val="28"/>
        </w:rPr>
        <w:t xml:space="preserve">Таблица </w:t>
      </w:r>
      <w:r>
        <w:rPr>
          <w:szCs w:val="28"/>
        </w:rPr>
        <w:t>6</w:t>
      </w:r>
      <w:r w:rsidRPr="006C51B0">
        <w:rPr>
          <w:szCs w:val="28"/>
        </w:rPr>
        <w:t xml:space="preserve">.1 – </w:t>
      </w:r>
      <w:r>
        <w:rPr>
          <w:szCs w:val="28"/>
          <w:lang w:val="en-US"/>
        </w:rPr>
        <w:t>albums</w:t>
      </w:r>
      <w:r w:rsidRPr="00426AEC">
        <w:rPr>
          <w:szCs w:val="28"/>
        </w:rPr>
        <w:t>_</w:t>
      </w:r>
      <w:r>
        <w:rPr>
          <w:szCs w:val="28"/>
          <w:lang w:val="en-US"/>
        </w:rPr>
        <w:t>present</w:t>
      </w:r>
      <w:r w:rsidRPr="00426AEC">
        <w:rPr>
          <w:szCs w:val="28"/>
        </w:rPr>
        <w:t xml:space="preserve"> (</w:t>
      </w:r>
      <w:r>
        <w:rPr>
          <w:szCs w:val="28"/>
        </w:rPr>
        <w:t>Подарки в альбоме</w:t>
      </w:r>
      <w:r w:rsidRPr="00426AEC">
        <w:rPr>
          <w:szCs w:val="28"/>
        </w:rPr>
        <w:t>)</w:t>
      </w:r>
    </w:p>
    <w:tbl>
      <w:tblPr>
        <w:tblStyle w:val="af5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56"/>
        <w:gridCol w:w="1701"/>
        <w:gridCol w:w="2126"/>
        <w:gridCol w:w="2268"/>
      </w:tblGrid>
      <w:tr w:rsidR="00426AEC" w:rsidRPr="007004EA" w14:paraId="67DC7FB1" w14:textId="77777777" w:rsidTr="007C0289">
        <w:trPr>
          <w:cantSplit/>
          <w:tblHeader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B66D8F" w14:textId="77777777" w:rsidR="00426AEC" w:rsidRPr="007004EA" w:rsidRDefault="00426AEC" w:rsidP="007C028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7004EA">
              <w:rPr>
                <w:bCs/>
                <w:szCs w:val="28"/>
              </w:rPr>
              <w:t>Содержание поля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95CF1B" w14:textId="77777777" w:rsidR="00426AEC" w:rsidRPr="007004EA" w:rsidRDefault="00426AEC" w:rsidP="007C0289">
            <w:pPr>
              <w:spacing w:after="160" w:line="278" w:lineRule="auto"/>
              <w:ind w:left="-3" w:right="0" w:firstLine="3"/>
              <w:jc w:val="center"/>
              <w:rPr>
                <w:bCs/>
                <w:szCs w:val="28"/>
              </w:rPr>
            </w:pPr>
            <w:r w:rsidRPr="007004EA">
              <w:rPr>
                <w:bCs/>
                <w:szCs w:val="28"/>
              </w:rPr>
              <w:t>Имя поля</w:t>
            </w:r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371594" w14:textId="77777777" w:rsidR="00426AEC" w:rsidRPr="007004EA" w:rsidRDefault="00426AEC" w:rsidP="007C028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7004EA">
              <w:rPr>
                <w:bCs/>
                <w:szCs w:val="28"/>
              </w:rPr>
              <w:t>Тип, длина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438F48" w14:textId="77777777" w:rsidR="00426AEC" w:rsidRPr="007004EA" w:rsidRDefault="00426AEC" w:rsidP="007C028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7004EA">
              <w:rPr>
                <w:bCs/>
                <w:szCs w:val="28"/>
              </w:rPr>
              <w:t>Примечание</w:t>
            </w:r>
          </w:p>
        </w:tc>
      </w:tr>
      <w:tr w:rsidR="009E36B8" w:rsidRPr="007004EA" w14:paraId="626D6BF6" w14:textId="77777777" w:rsidTr="009E36B8">
        <w:trPr>
          <w:cantSplit/>
          <w:trHeight w:val="324"/>
          <w:tblHeader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E20AFB" w14:textId="1AD39C81" w:rsidR="009E36B8" w:rsidRPr="007004EA" w:rsidRDefault="009E36B8" w:rsidP="009E36B8">
            <w:pPr>
              <w:spacing w:line="278" w:lineRule="auto"/>
              <w:ind w:left="0" w:righ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1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CC1A39" w14:textId="4327B610" w:rsidR="009E36B8" w:rsidRPr="007004EA" w:rsidRDefault="009E36B8" w:rsidP="009E36B8">
            <w:pPr>
              <w:spacing w:line="278" w:lineRule="auto"/>
              <w:ind w:left="-3" w:right="0" w:firstLine="3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2</w:t>
            </w:r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16CAC8" w14:textId="65805C4D" w:rsidR="009E36B8" w:rsidRPr="007004EA" w:rsidRDefault="009E36B8" w:rsidP="009E36B8">
            <w:pPr>
              <w:spacing w:line="278" w:lineRule="auto"/>
              <w:ind w:left="0" w:righ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3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6E3ED6" w14:textId="0861E3AC" w:rsidR="009E36B8" w:rsidRPr="007004EA" w:rsidRDefault="009E36B8" w:rsidP="009E36B8">
            <w:pPr>
              <w:spacing w:line="278" w:lineRule="auto"/>
              <w:ind w:left="0" w:righ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4</w:t>
            </w:r>
          </w:p>
        </w:tc>
      </w:tr>
      <w:tr w:rsidR="00426AEC" w:rsidRPr="007004EA" w14:paraId="6F8DBB2C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1B8E88" w14:textId="754502BC" w:rsidR="00426AEC" w:rsidRPr="00426AEC" w:rsidRDefault="00426AEC" w:rsidP="007C0289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r w:rsidRPr="007004EA">
              <w:rPr>
                <w:szCs w:val="28"/>
              </w:rPr>
              <w:t xml:space="preserve">Идентификатор </w:t>
            </w:r>
            <w:r>
              <w:rPr>
                <w:szCs w:val="28"/>
              </w:rPr>
              <w:t>альбома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37BA17" w14:textId="7559BE15" w:rsidR="00426AEC" w:rsidRPr="007004EA" w:rsidRDefault="00426AEC" w:rsidP="007C0289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r>
              <w:rPr>
                <w:szCs w:val="28"/>
                <w:lang w:val="en-US"/>
              </w:rPr>
              <w:t>album_</w:t>
            </w:r>
            <w:proofErr w:type="spellStart"/>
            <w:r w:rsidRPr="007004EA">
              <w:rPr>
                <w:szCs w:val="28"/>
              </w:rPr>
              <w:t>id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EAF786" w14:textId="77777777" w:rsidR="00426AEC" w:rsidRPr="007004EA" w:rsidRDefault="00426AEC" w:rsidP="007C0289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proofErr w:type="gramStart"/>
            <w:r w:rsidRPr="007004EA">
              <w:rPr>
                <w:szCs w:val="28"/>
                <w:lang w:val="en-US"/>
              </w:rPr>
              <w:t>INT(</w:t>
            </w:r>
            <w:proofErr w:type="gramEnd"/>
            <w:r w:rsidRPr="007004EA">
              <w:rPr>
                <w:szCs w:val="28"/>
                <w:lang w:val="en-US"/>
              </w:rPr>
              <w:t>4)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268A1F" w14:textId="142D7CA4" w:rsidR="00426AEC" w:rsidRPr="007004EA" w:rsidRDefault="00426AEC" w:rsidP="007C0289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Составной </w:t>
            </w:r>
            <w:r w:rsidRPr="007004EA">
              <w:rPr>
                <w:szCs w:val="28"/>
              </w:rPr>
              <w:t>ключ</w:t>
            </w:r>
          </w:p>
        </w:tc>
      </w:tr>
      <w:tr w:rsidR="00426AEC" w:rsidRPr="007004EA" w14:paraId="3110C5EC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52871D" w14:textId="1D40DE8B" w:rsidR="00426AEC" w:rsidRPr="007004EA" w:rsidRDefault="00426AEC" w:rsidP="007C0289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Идентификатор подарка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162E64" w14:textId="723BC682" w:rsidR="00426AEC" w:rsidRPr="00426AEC" w:rsidRDefault="00426AEC" w:rsidP="007C0289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proofErr w:type="spellStart"/>
            <w:r>
              <w:rPr>
                <w:szCs w:val="28"/>
                <w:lang w:val="en-US"/>
              </w:rPr>
              <w:t>present_id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FE776A" w14:textId="07504FE8" w:rsidR="00426AEC" w:rsidRPr="007004EA" w:rsidRDefault="00426AEC" w:rsidP="007C0289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proofErr w:type="gramStart"/>
            <w:r>
              <w:rPr>
                <w:szCs w:val="28"/>
                <w:lang w:val="en-US"/>
              </w:rPr>
              <w:t>INT</w:t>
            </w:r>
            <w:r w:rsidRPr="007004EA">
              <w:rPr>
                <w:szCs w:val="28"/>
              </w:rPr>
              <w:t>(</w:t>
            </w:r>
            <w:proofErr w:type="gramEnd"/>
            <w:r w:rsidRPr="007004EA">
              <w:rPr>
                <w:szCs w:val="28"/>
                <w:lang w:val="en-US"/>
              </w:rPr>
              <w:t>4</w:t>
            </w:r>
            <w:r w:rsidRPr="007004EA">
              <w:rPr>
                <w:szCs w:val="28"/>
              </w:rPr>
              <w:t>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37E31E" w14:textId="59ABD306" w:rsidR="00426AEC" w:rsidRPr="007004EA" w:rsidRDefault="00426AEC" w:rsidP="007C0289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Составной ключ</w:t>
            </w:r>
          </w:p>
        </w:tc>
      </w:tr>
      <w:tr w:rsidR="00426AEC" w:rsidRPr="007004EA" w14:paraId="3F610043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B3BB4A" w14:textId="0E315DE8" w:rsidR="00426AEC" w:rsidRPr="00426AEC" w:rsidRDefault="00426AEC" w:rsidP="007C0289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Дата добавления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24F6A6" w14:textId="1FFFEA79" w:rsidR="00426AEC" w:rsidRDefault="00426AEC" w:rsidP="007C0289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proofErr w:type="spellStart"/>
            <w:r>
              <w:rPr>
                <w:szCs w:val="28"/>
                <w:lang w:val="en-US"/>
              </w:rPr>
              <w:t>added_at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17264F" w14:textId="48C55D9A" w:rsidR="00426AEC" w:rsidRDefault="00426AEC" w:rsidP="007C0289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proofErr w:type="gramStart"/>
            <w:r>
              <w:rPr>
                <w:szCs w:val="28"/>
                <w:lang w:val="en-US"/>
              </w:rPr>
              <w:t>DATETIME(</w:t>
            </w:r>
            <w:proofErr w:type="gramEnd"/>
            <w:r>
              <w:rPr>
                <w:szCs w:val="28"/>
                <w:lang w:val="en-US"/>
              </w:rPr>
              <w:t>6)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255CAD" w14:textId="77777777" w:rsidR="00426AEC" w:rsidRDefault="00426AEC" w:rsidP="007C0289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</w:p>
        </w:tc>
      </w:tr>
    </w:tbl>
    <w:p w14:paraId="7D166195" w14:textId="7EACCEB5" w:rsidR="00426AEC" w:rsidRPr="00426AEC" w:rsidRDefault="00426AEC" w:rsidP="00426AEC">
      <w:pPr>
        <w:spacing w:before="240" w:after="0" w:line="360" w:lineRule="auto"/>
        <w:ind w:left="0" w:firstLine="360"/>
        <w:rPr>
          <w:szCs w:val="28"/>
        </w:rPr>
      </w:pPr>
      <w:r w:rsidRPr="006C51B0">
        <w:rPr>
          <w:szCs w:val="28"/>
        </w:rPr>
        <w:t xml:space="preserve">Таблица </w:t>
      </w:r>
      <w:r>
        <w:rPr>
          <w:szCs w:val="28"/>
        </w:rPr>
        <w:t>6</w:t>
      </w:r>
      <w:r w:rsidRPr="00426AEC">
        <w:rPr>
          <w:szCs w:val="28"/>
        </w:rPr>
        <w:t>.2</w:t>
      </w:r>
      <w:r w:rsidRPr="006C51B0">
        <w:rPr>
          <w:szCs w:val="28"/>
        </w:rPr>
        <w:t xml:space="preserve"> – </w:t>
      </w:r>
      <w:r>
        <w:rPr>
          <w:szCs w:val="28"/>
          <w:lang w:val="en-US"/>
        </w:rPr>
        <w:t>albums</w:t>
      </w:r>
      <w:r w:rsidRPr="00426AEC">
        <w:rPr>
          <w:szCs w:val="28"/>
        </w:rPr>
        <w:t xml:space="preserve"> (</w:t>
      </w:r>
      <w:r>
        <w:rPr>
          <w:szCs w:val="28"/>
        </w:rPr>
        <w:t>А</w:t>
      </w:r>
      <w:r>
        <w:rPr>
          <w:szCs w:val="28"/>
        </w:rPr>
        <w:t>льбом</w:t>
      </w:r>
      <w:r w:rsidR="00CE64A0">
        <w:rPr>
          <w:szCs w:val="28"/>
        </w:rPr>
        <w:t>ы</w:t>
      </w:r>
      <w:r w:rsidRPr="00426AEC">
        <w:rPr>
          <w:szCs w:val="28"/>
        </w:rPr>
        <w:t>)</w:t>
      </w:r>
    </w:p>
    <w:tbl>
      <w:tblPr>
        <w:tblStyle w:val="af5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56"/>
        <w:gridCol w:w="1701"/>
        <w:gridCol w:w="2126"/>
        <w:gridCol w:w="2268"/>
      </w:tblGrid>
      <w:tr w:rsidR="00426AEC" w:rsidRPr="007004EA" w14:paraId="3811C046" w14:textId="77777777" w:rsidTr="007C0289">
        <w:trPr>
          <w:cantSplit/>
          <w:tblHeader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AA8F75" w14:textId="77777777" w:rsidR="00426AEC" w:rsidRPr="007004EA" w:rsidRDefault="00426AEC" w:rsidP="007C028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7004EA">
              <w:rPr>
                <w:bCs/>
                <w:szCs w:val="28"/>
              </w:rPr>
              <w:t>Содержание поля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4E5EEF" w14:textId="77777777" w:rsidR="00426AEC" w:rsidRPr="007004EA" w:rsidRDefault="00426AEC" w:rsidP="007C0289">
            <w:pPr>
              <w:spacing w:after="160" w:line="278" w:lineRule="auto"/>
              <w:ind w:left="-3" w:right="0" w:firstLine="3"/>
              <w:jc w:val="center"/>
              <w:rPr>
                <w:bCs/>
                <w:szCs w:val="28"/>
              </w:rPr>
            </w:pPr>
            <w:r w:rsidRPr="007004EA">
              <w:rPr>
                <w:bCs/>
                <w:szCs w:val="28"/>
              </w:rPr>
              <w:t>Имя поля</w:t>
            </w:r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9CD216" w14:textId="77777777" w:rsidR="00426AEC" w:rsidRPr="007004EA" w:rsidRDefault="00426AEC" w:rsidP="007C028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7004EA">
              <w:rPr>
                <w:bCs/>
                <w:szCs w:val="28"/>
              </w:rPr>
              <w:t>Тип, длина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3478F9" w14:textId="77777777" w:rsidR="00426AEC" w:rsidRPr="007004EA" w:rsidRDefault="00426AEC" w:rsidP="007C028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7004EA">
              <w:rPr>
                <w:bCs/>
                <w:szCs w:val="28"/>
              </w:rPr>
              <w:t>Примечание</w:t>
            </w:r>
          </w:p>
        </w:tc>
      </w:tr>
      <w:tr w:rsidR="009E36B8" w:rsidRPr="007004EA" w14:paraId="1DD27116" w14:textId="77777777" w:rsidTr="007C0289">
        <w:trPr>
          <w:cantSplit/>
          <w:tblHeader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7F2278" w14:textId="2D492DBD" w:rsidR="009E36B8" w:rsidRPr="007004EA" w:rsidRDefault="009E36B8" w:rsidP="009E36B8">
            <w:pPr>
              <w:spacing w:after="0" w:line="278" w:lineRule="auto"/>
              <w:ind w:left="0" w:righ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1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5A2E6D" w14:textId="699B540B" w:rsidR="009E36B8" w:rsidRPr="007004EA" w:rsidRDefault="009E36B8" w:rsidP="009E36B8">
            <w:pPr>
              <w:spacing w:after="0" w:line="278" w:lineRule="auto"/>
              <w:ind w:left="-3" w:right="0" w:firstLine="3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2</w:t>
            </w:r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B3B8B5" w14:textId="07B854C0" w:rsidR="009E36B8" w:rsidRPr="007004EA" w:rsidRDefault="009E36B8" w:rsidP="009E36B8">
            <w:pPr>
              <w:spacing w:after="0" w:line="278" w:lineRule="auto"/>
              <w:ind w:left="0" w:righ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3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C1B891" w14:textId="4597FC7A" w:rsidR="009E36B8" w:rsidRPr="007004EA" w:rsidRDefault="009E36B8" w:rsidP="009E36B8">
            <w:pPr>
              <w:spacing w:after="0" w:line="278" w:lineRule="auto"/>
              <w:ind w:left="0" w:righ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4</w:t>
            </w:r>
          </w:p>
        </w:tc>
      </w:tr>
      <w:tr w:rsidR="00426AEC" w:rsidRPr="007004EA" w14:paraId="095B96E5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0A12C7" w14:textId="77777777" w:rsidR="00426AEC" w:rsidRPr="00426AEC" w:rsidRDefault="00426AEC" w:rsidP="007C0289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r w:rsidRPr="007004EA">
              <w:rPr>
                <w:szCs w:val="28"/>
              </w:rPr>
              <w:t xml:space="preserve">Идентификатор </w:t>
            </w:r>
            <w:r>
              <w:rPr>
                <w:szCs w:val="28"/>
              </w:rPr>
              <w:t>альбома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7F0B7F" w14:textId="77777777" w:rsidR="00426AEC" w:rsidRPr="007004EA" w:rsidRDefault="00426AEC" w:rsidP="007C0289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r>
              <w:rPr>
                <w:szCs w:val="28"/>
                <w:lang w:val="en-US"/>
              </w:rPr>
              <w:t>album_</w:t>
            </w:r>
            <w:proofErr w:type="spellStart"/>
            <w:r w:rsidRPr="007004EA">
              <w:rPr>
                <w:szCs w:val="28"/>
              </w:rPr>
              <w:t>id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E8F19D" w14:textId="77777777" w:rsidR="00426AEC" w:rsidRPr="007004EA" w:rsidRDefault="00426AEC" w:rsidP="007C0289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proofErr w:type="gramStart"/>
            <w:r w:rsidRPr="007004EA">
              <w:rPr>
                <w:szCs w:val="28"/>
                <w:lang w:val="en-US"/>
              </w:rPr>
              <w:t>INT(</w:t>
            </w:r>
            <w:proofErr w:type="gramEnd"/>
            <w:r w:rsidRPr="007004EA">
              <w:rPr>
                <w:szCs w:val="28"/>
                <w:lang w:val="en-US"/>
              </w:rPr>
              <w:t>4)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89CBC8" w14:textId="568A2164" w:rsidR="00426AEC" w:rsidRPr="00426AEC" w:rsidRDefault="00426AEC" w:rsidP="007C0289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Первичный ключ</w:t>
            </w:r>
          </w:p>
        </w:tc>
      </w:tr>
      <w:tr w:rsidR="00426AEC" w:rsidRPr="007004EA" w14:paraId="460FBCD8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B87D80" w14:textId="24C4550E" w:rsidR="00426AEC" w:rsidRPr="007004EA" w:rsidRDefault="00426AEC" w:rsidP="007C0289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Идентификатор </w:t>
            </w:r>
            <w:r>
              <w:rPr>
                <w:szCs w:val="28"/>
              </w:rPr>
              <w:t>хозяина альбома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B354B7" w14:textId="331E401C" w:rsidR="00426AEC" w:rsidRPr="00426AEC" w:rsidRDefault="00426AEC" w:rsidP="007C0289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proofErr w:type="spellStart"/>
            <w:r>
              <w:rPr>
                <w:szCs w:val="28"/>
                <w:lang w:val="en-US"/>
              </w:rPr>
              <w:t>album_owner_id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C5D9AE" w14:textId="77777777" w:rsidR="00426AEC" w:rsidRPr="007004EA" w:rsidRDefault="00426AEC" w:rsidP="007C0289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proofErr w:type="gramStart"/>
            <w:r>
              <w:rPr>
                <w:szCs w:val="28"/>
                <w:lang w:val="en-US"/>
              </w:rPr>
              <w:t>INT</w:t>
            </w:r>
            <w:r w:rsidRPr="007004EA">
              <w:rPr>
                <w:szCs w:val="28"/>
              </w:rPr>
              <w:t>(</w:t>
            </w:r>
            <w:proofErr w:type="gramEnd"/>
            <w:r w:rsidRPr="007004EA">
              <w:rPr>
                <w:szCs w:val="28"/>
                <w:lang w:val="en-US"/>
              </w:rPr>
              <w:t>4</w:t>
            </w:r>
            <w:r w:rsidRPr="007004EA">
              <w:rPr>
                <w:szCs w:val="28"/>
              </w:rPr>
              <w:t>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3CC2F3" w14:textId="2EE672FB" w:rsidR="00426AEC" w:rsidRPr="007004EA" w:rsidRDefault="009E36B8" w:rsidP="007C0289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Внешний ключ</w:t>
            </w:r>
          </w:p>
        </w:tc>
      </w:tr>
      <w:tr w:rsidR="00426AEC" w:rsidRPr="007004EA" w14:paraId="51268D5E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CC78C4" w14:textId="6B46EE3E" w:rsidR="00426AEC" w:rsidRPr="00426AEC" w:rsidRDefault="009E36B8" w:rsidP="007C0289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Название альбомов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41F04A" w14:textId="1C28C1FE" w:rsidR="00426AEC" w:rsidRDefault="009E36B8" w:rsidP="007C0289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proofErr w:type="spellStart"/>
            <w:r>
              <w:rPr>
                <w:szCs w:val="28"/>
                <w:lang w:val="en-US"/>
              </w:rPr>
              <w:t>album_title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AC0EBD" w14:textId="297CC3BB" w:rsidR="00426AEC" w:rsidRDefault="009E36B8" w:rsidP="007C0289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proofErr w:type="gramStart"/>
            <w:r>
              <w:rPr>
                <w:szCs w:val="28"/>
                <w:lang w:val="en-US"/>
              </w:rPr>
              <w:t>VARCHAR</w:t>
            </w:r>
            <w:r w:rsidR="00426AEC">
              <w:rPr>
                <w:szCs w:val="28"/>
                <w:lang w:val="en-US"/>
              </w:rPr>
              <w:t>(</w:t>
            </w:r>
            <w:proofErr w:type="gramEnd"/>
            <w:r>
              <w:rPr>
                <w:szCs w:val="28"/>
                <w:lang w:val="en-US"/>
              </w:rPr>
              <w:t>255</w:t>
            </w:r>
            <w:r w:rsidR="00426AEC">
              <w:rPr>
                <w:szCs w:val="28"/>
                <w:lang w:val="en-US"/>
              </w:rPr>
              <w:t>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BE49EA" w14:textId="77777777" w:rsidR="00426AEC" w:rsidRDefault="00426AEC" w:rsidP="007C0289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</w:p>
        </w:tc>
      </w:tr>
      <w:tr w:rsidR="009E36B8" w:rsidRPr="007004EA" w14:paraId="46C2D9B5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9A89F7" w14:textId="21D27751" w:rsidR="009E36B8" w:rsidRDefault="009E36B8" w:rsidP="007C0289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Дата создания альбома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ABAEDC" w14:textId="042C3814" w:rsidR="009E36B8" w:rsidRDefault="009E36B8" w:rsidP="007C0289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proofErr w:type="spellStart"/>
            <w:r>
              <w:rPr>
                <w:szCs w:val="28"/>
                <w:lang w:val="en-US"/>
              </w:rPr>
              <w:t>created_at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5FF781" w14:textId="4062AF04" w:rsidR="009E36B8" w:rsidRDefault="009E36B8" w:rsidP="007C0289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proofErr w:type="gramStart"/>
            <w:r>
              <w:rPr>
                <w:szCs w:val="28"/>
                <w:lang w:val="en-US"/>
              </w:rPr>
              <w:t>DATETIME(</w:t>
            </w:r>
            <w:proofErr w:type="gramEnd"/>
            <w:r>
              <w:rPr>
                <w:szCs w:val="28"/>
                <w:lang w:val="en-US"/>
              </w:rPr>
              <w:t>6)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A6D194" w14:textId="77777777" w:rsidR="009E36B8" w:rsidRDefault="009E36B8" w:rsidP="007C0289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</w:p>
        </w:tc>
      </w:tr>
      <w:tr w:rsidR="009E36B8" w:rsidRPr="007004EA" w14:paraId="308B1DA2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6C6917" w14:textId="4EE5E481" w:rsidR="009E36B8" w:rsidRPr="009E36B8" w:rsidRDefault="009E36B8" w:rsidP="007C0289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Дата обновления альбома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086401" w14:textId="65054C9C" w:rsidR="009E36B8" w:rsidRDefault="009E36B8" w:rsidP="007C0289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proofErr w:type="spellStart"/>
            <w:r>
              <w:rPr>
                <w:szCs w:val="28"/>
                <w:lang w:val="en-US"/>
              </w:rPr>
              <w:t>updated_at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F17399" w14:textId="5C3E2BC6" w:rsidR="009E36B8" w:rsidRDefault="009E36B8" w:rsidP="007C0289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proofErr w:type="gramStart"/>
            <w:r>
              <w:rPr>
                <w:szCs w:val="28"/>
                <w:lang w:val="en-US"/>
              </w:rPr>
              <w:t>DATETIME(</w:t>
            </w:r>
            <w:proofErr w:type="gramEnd"/>
            <w:r>
              <w:rPr>
                <w:szCs w:val="28"/>
                <w:lang w:val="en-US"/>
              </w:rPr>
              <w:t>6)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EC8A85" w14:textId="77777777" w:rsidR="009E36B8" w:rsidRDefault="009E36B8" w:rsidP="007C0289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</w:p>
        </w:tc>
      </w:tr>
    </w:tbl>
    <w:p w14:paraId="7A65CEAB" w14:textId="77777777" w:rsidR="00426AEC" w:rsidRDefault="00426AEC" w:rsidP="00EE4084">
      <w:pPr>
        <w:tabs>
          <w:tab w:val="left" w:pos="851"/>
        </w:tabs>
        <w:spacing w:after="0" w:line="360" w:lineRule="auto"/>
        <w:ind w:left="0" w:firstLine="360"/>
        <w:rPr>
          <w:szCs w:val="28"/>
          <w:lang w:val="en-US"/>
        </w:rPr>
      </w:pPr>
    </w:p>
    <w:p w14:paraId="5BD4BDFC" w14:textId="77777777" w:rsidR="008013A4" w:rsidRDefault="008013A4" w:rsidP="00EE4084">
      <w:pPr>
        <w:tabs>
          <w:tab w:val="left" w:pos="851"/>
        </w:tabs>
        <w:spacing w:after="0" w:line="360" w:lineRule="auto"/>
        <w:ind w:left="0" w:firstLine="360"/>
        <w:rPr>
          <w:szCs w:val="28"/>
          <w:lang w:val="en-US"/>
        </w:rPr>
      </w:pPr>
    </w:p>
    <w:p w14:paraId="24AA37E7" w14:textId="401F91F6" w:rsidR="008013A4" w:rsidRPr="00426AEC" w:rsidRDefault="008013A4" w:rsidP="008013A4">
      <w:pPr>
        <w:spacing w:before="240" w:after="0" w:line="360" w:lineRule="auto"/>
        <w:ind w:left="0" w:firstLine="360"/>
        <w:rPr>
          <w:szCs w:val="28"/>
        </w:rPr>
      </w:pPr>
      <w:r w:rsidRPr="006C51B0">
        <w:rPr>
          <w:szCs w:val="28"/>
        </w:rPr>
        <w:lastRenderedPageBreak/>
        <w:t xml:space="preserve">Таблица </w:t>
      </w:r>
      <w:r>
        <w:rPr>
          <w:szCs w:val="28"/>
        </w:rPr>
        <w:t>6</w:t>
      </w:r>
      <w:r w:rsidRPr="00426AEC">
        <w:rPr>
          <w:szCs w:val="28"/>
        </w:rPr>
        <w:t>.</w:t>
      </w:r>
      <w:r>
        <w:rPr>
          <w:szCs w:val="28"/>
          <w:lang w:val="en-US"/>
        </w:rPr>
        <w:t>3</w:t>
      </w:r>
      <w:r w:rsidRPr="006C51B0">
        <w:rPr>
          <w:szCs w:val="28"/>
        </w:rPr>
        <w:t xml:space="preserve"> –</w:t>
      </w:r>
      <w:r w:rsidR="001C1507">
        <w:rPr>
          <w:szCs w:val="28"/>
        </w:rPr>
        <w:t xml:space="preserve"> </w:t>
      </w:r>
      <w:r w:rsidR="00CE64A0">
        <w:rPr>
          <w:szCs w:val="28"/>
          <w:lang w:val="en-US"/>
        </w:rPr>
        <w:t xml:space="preserve">backgrounds </w:t>
      </w:r>
      <w:r w:rsidRPr="00426AEC">
        <w:rPr>
          <w:szCs w:val="28"/>
        </w:rPr>
        <w:t>(</w:t>
      </w:r>
      <w:r w:rsidR="00CE64A0">
        <w:rPr>
          <w:szCs w:val="28"/>
        </w:rPr>
        <w:t>Фоны</w:t>
      </w:r>
      <w:r w:rsidRPr="00426AEC">
        <w:rPr>
          <w:szCs w:val="28"/>
        </w:rPr>
        <w:t>)</w:t>
      </w:r>
    </w:p>
    <w:tbl>
      <w:tblPr>
        <w:tblStyle w:val="af5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56"/>
        <w:gridCol w:w="1701"/>
        <w:gridCol w:w="2126"/>
        <w:gridCol w:w="2268"/>
      </w:tblGrid>
      <w:tr w:rsidR="009C2719" w:rsidRPr="007004EA" w14:paraId="2E31B888" w14:textId="77777777" w:rsidTr="007C0289">
        <w:trPr>
          <w:cantSplit/>
          <w:tblHeader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5D8677" w14:textId="77777777" w:rsidR="009C2719" w:rsidRPr="007004EA" w:rsidRDefault="009C2719" w:rsidP="007C028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7004EA">
              <w:rPr>
                <w:bCs/>
                <w:szCs w:val="28"/>
              </w:rPr>
              <w:t>Содержание поля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FC6743" w14:textId="77777777" w:rsidR="009C2719" w:rsidRPr="007004EA" w:rsidRDefault="009C2719" w:rsidP="007C0289">
            <w:pPr>
              <w:spacing w:after="160" w:line="278" w:lineRule="auto"/>
              <w:ind w:left="-3" w:right="0" w:firstLine="3"/>
              <w:jc w:val="center"/>
              <w:rPr>
                <w:bCs/>
                <w:szCs w:val="28"/>
              </w:rPr>
            </w:pPr>
            <w:r w:rsidRPr="007004EA">
              <w:rPr>
                <w:bCs/>
                <w:szCs w:val="28"/>
              </w:rPr>
              <w:t>Имя поля</w:t>
            </w:r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123B9F" w14:textId="77777777" w:rsidR="009C2719" w:rsidRPr="007004EA" w:rsidRDefault="009C2719" w:rsidP="007C028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7004EA">
              <w:rPr>
                <w:bCs/>
                <w:szCs w:val="28"/>
              </w:rPr>
              <w:t>Тип, длина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862B23" w14:textId="77777777" w:rsidR="009C2719" w:rsidRPr="007004EA" w:rsidRDefault="009C2719" w:rsidP="007C028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7004EA">
              <w:rPr>
                <w:bCs/>
                <w:szCs w:val="28"/>
              </w:rPr>
              <w:t>Примечание</w:t>
            </w:r>
          </w:p>
        </w:tc>
      </w:tr>
      <w:tr w:rsidR="009C2719" w:rsidRPr="007004EA" w14:paraId="21E49140" w14:textId="77777777" w:rsidTr="007C0289">
        <w:trPr>
          <w:cantSplit/>
          <w:tblHeader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80F294" w14:textId="77777777" w:rsidR="009C2719" w:rsidRPr="007004EA" w:rsidRDefault="009C2719" w:rsidP="007C0289">
            <w:pPr>
              <w:spacing w:after="0" w:line="278" w:lineRule="auto"/>
              <w:ind w:left="0" w:righ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1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E6E1F2" w14:textId="77777777" w:rsidR="009C2719" w:rsidRPr="007004EA" w:rsidRDefault="009C2719" w:rsidP="007C0289">
            <w:pPr>
              <w:spacing w:after="0" w:line="278" w:lineRule="auto"/>
              <w:ind w:left="-3" w:right="0" w:firstLine="3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2</w:t>
            </w:r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76D403" w14:textId="77777777" w:rsidR="009C2719" w:rsidRPr="007004EA" w:rsidRDefault="009C2719" w:rsidP="007C0289">
            <w:pPr>
              <w:spacing w:after="0" w:line="278" w:lineRule="auto"/>
              <w:ind w:left="0" w:righ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3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B03B6D" w14:textId="77777777" w:rsidR="009C2719" w:rsidRPr="007004EA" w:rsidRDefault="009C2719" w:rsidP="007C0289">
            <w:pPr>
              <w:spacing w:after="0" w:line="278" w:lineRule="auto"/>
              <w:ind w:left="0" w:righ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4</w:t>
            </w:r>
          </w:p>
        </w:tc>
      </w:tr>
      <w:tr w:rsidR="009C2719" w:rsidRPr="00426AEC" w14:paraId="7C2EE328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A5171F" w14:textId="111659E4" w:rsidR="009C2719" w:rsidRPr="009C2719" w:rsidRDefault="009C2719" w:rsidP="007C0289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r w:rsidRPr="007004EA">
              <w:rPr>
                <w:szCs w:val="28"/>
              </w:rPr>
              <w:t xml:space="preserve">Идентификатор </w:t>
            </w:r>
            <w:r>
              <w:rPr>
                <w:szCs w:val="28"/>
              </w:rPr>
              <w:t>фона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74D60E" w14:textId="0AAC0CAA" w:rsidR="009C2719" w:rsidRPr="007004EA" w:rsidRDefault="009C2719" w:rsidP="007C0289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r>
              <w:rPr>
                <w:szCs w:val="28"/>
                <w:lang w:val="en-US"/>
              </w:rPr>
              <w:t>background</w:t>
            </w:r>
            <w:r>
              <w:rPr>
                <w:szCs w:val="28"/>
                <w:lang w:val="en-US"/>
              </w:rPr>
              <w:t>_</w:t>
            </w:r>
            <w:proofErr w:type="spellStart"/>
            <w:r w:rsidRPr="007004EA">
              <w:rPr>
                <w:szCs w:val="28"/>
              </w:rPr>
              <w:t>id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44B01A" w14:textId="77777777" w:rsidR="009C2719" w:rsidRPr="007004EA" w:rsidRDefault="009C2719" w:rsidP="007C0289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proofErr w:type="gramStart"/>
            <w:r w:rsidRPr="007004EA">
              <w:rPr>
                <w:szCs w:val="28"/>
                <w:lang w:val="en-US"/>
              </w:rPr>
              <w:t>INT(</w:t>
            </w:r>
            <w:proofErr w:type="gramEnd"/>
            <w:r w:rsidRPr="007004EA">
              <w:rPr>
                <w:szCs w:val="28"/>
                <w:lang w:val="en-US"/>
              </w:rPr>
              <w:t>4)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24A731" w14:textId="77777777" w:rsidR="009C2719" w:rsidRPr="00426AEC" w:rsidRDefault="009C2719" w:rsidP="007C0289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Первичный ключ</w:t>
            </w:r>
          </w:p>
        </w:tc>
      </w:tr>
      <w:tr w:rsidR="009C2719" w:rsidRPr="007004EA" w14:paraId="784BB5E5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CD6600" w14:textId="790FAE7C" w:rsidR="009C2719" w:rsidRPr="007004EA" w:rsidRDefault="009C2719" w:rsidP="007C0289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Название фона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CEDA34" w14:textId="2000EE10" w:rsidR="009C2719" w:rsidRPr="00426AEC" w:rsidRDefault="009C2719" w:rsidP="007C0289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proofErr w:type="spellStart"/>
            <w:r>
              <w:rPr>
                <w:szCs w:val="28"/>
                <w:lang w:val="en-US"/>
              </w:rPr>
              <w:t>Background_name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95CC51" w14:textId="216E5180" w:rsidR="009C2719" w:rsidRPr="007004EA" w:rsidRDefault="009C2719" w:rsidP="007C0289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proofErr w:type="gramStart"/>
            <w:r>
              <w:rPr>
                <w:szCs w:val="28"/>
                <w:lang w:val="en-US"/>
              </w:rPr>
              <w:t>VARCHAR</w:t>
            </w:r>
            <w:r w:rsidRPr="007004EA">
              <w:rPr>
                <w:szCs w:val="28"/>
              </w:rPr>
              <w:t>(</w:t>
            </w:r>
            <w:proofErr w:type="gramEnd"/>
            <w:r>
              <w:rPr>
                <w:szCs w:val="28"/>
                <w:lang w:val="en-US"/>
              </w:rPr>
              <w:t>255</w:t>
            </w:r>
            <w:r w:rsidRPr="007004EA">
              <w:rPr>
                <w:szCs w:val="28"/>
              </w:rPr>
              <w:t>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CC0795" w14:textId="5163E0D2" w:rsidR="009C2719" w:rsidRPr="007004EA" w:rsidRDefault="009C2719" w:rsidP="007C0289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</w:p>
        </w:tc>
      </w:tr>
      <w:tr w:rsidR="009C2719" w14:paraId="72C7EBA2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8DF912" w14:textId="5EE800E4" w:rsidR="009C2719" w:rsidRPr="00426AEC" w:rsidRDefault="009C2719" w:rsidP="007C0289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Ссылка на изображение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98EA26" w14:textId="2EC0777C" w:rsidR="009C2719" w:rsidRDefault="009C2719" w:rsidP="007C0289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proofErr w:type="spellStart"/>
            <w:r>
              <w:rPr>
                <w:szCs w:val="28"/>
                <w:lang w:val="en-US"/>
              </w:rPr>
              <w:t>background_image_url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5BA000" w14:textId="088A3860" w:rsidR="009C2719" w:rsidRDefault="009C2719" w:rsidP="007C0289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TEXT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1604EF" w14:textId="77777777" w:rsidR="009C2719" w:rsidRDefault="009C2719" w:rsidP="007C0289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</w:p>
        </w:tc>
      </w:tr>
      <w:tr w:rsidR="009C2719" w14:paraId="723BEF31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A7A97F" w14:textId="455C75E5" w:rsidR="009C2719" w:rsidRDefault="009C2719" w:rsidP="007C0289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Дата создания </w:t>
            </w:r>
            <w:r>
              <w:rPr>
                <w:szCs w:val="28"/>
              </w:rPr>
              <w:t>фона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1E72E3" w14:textId="77777777" w:rsidR="009C2719" w:rsidRDefault="009C2719" w:rsidP="007C0289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proofErr w:type="spellStart"/>
            <w:r>
              <w:rPr>
                <w:szCs w:val="28"/>
                <w:lang w:val="en-US"/>
              </w:rPr>
              <w:t>created_at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2A2AC8" w14:textId="77777777" w:rsidR="009C2719" w:rsidRDefault="009C2719" w:rsidP="007C0289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proofErr w:type="gramStart"/>
            <w:r>
              <w:rPr>
                <w:szCs w:val="28"/>
                <w:lang w:val="en-US"/>
              </w:rPr>
              <w:t>DATETIME(</w:t>
            </w:r>
            <w:proofErr w:type="gramEnd"/>
            <w:r>
              <w:rPr>
                <w:szCs w:val="28"/>
                <w:lang w:val="en-US"/>
              </w:rPr>
              <w:t>6)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B81CF6" w14:textId="77777777" w:rsidR="009C2719" w:rsidRDefault="009C2719" w:rsidP="007C0289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</w:p>
        </w:tc>
      </w:tr>
    </w:tbl>
    <w:p w14:paraId="44B82C8B" w14:textId="162F7179" w:rsidR="00CE64A0" w:rsidRPr="00426AEC" w:rsidRDefault="00CE64A0" w:rsidP="00CE64A0">
      <w:pPr>
        <w:spacing w:before="240" w:after="0" w:line="360" w:lineRule="auto"/>
        <w:ind w:left="0" w:firstLine="360"/>
        <w:rPr>
          <w:szCs w:val="28"/>
        </w:rPr>
      </w:pPr>
      <w:r w:rsidRPr="006C51B0">
        <w:rPr>
          <w:szCs w:val="28"/>
        </w:rPr>
        <w:t xml:space="preserve">Таблица </w:t>
      </w:r>
      <w:r>
        <w:rPr>
          <w:szCs w:val="28"/>
        </w:rPr>
        <w:t>6</w:t>
      </w:r>
      <w:r w:rsidRPr="00426AEC">
        <w:rPr>
          <w:szCs w:val="28"/>
        </w:rPr>
        <w:t>.</w:t>
      </w:r>
      <w:r w:rsidRPr="00CE64A0">
        <w:rPr>
          <w:szCs w:val="28"/>
        </w:rPr>
        <w:t>3</w:t>
      </w:r>
      <w:r w:rsidRPr="006C51B0">
        <w:rPr>
          <w:szCs w:val="28"/>
        </w:rPr>
        <w:t xml:space="preserve"> –</w:t>
      </w:r>
      <w:r w:rsidR="001C1507">
        <w:rPr>
          <w:szCs w:val="28"/>
        </w:rPr>
        <w:t xml:space="preserve"> </w:t>
      </w:r>
      <w:r>
        <w:rPr>
          <w:szCs w:val="28"/>
          <w:lang w:val="en-US"/>
        </w:rPr>
        <w:t>cart</w:t>
      </w:r>
      <w:r w:rsidRPr="00CE64A0">
        <w:rPr>
          <w:szCs w:val="28"/>
        </w:rPr>
        <w:t>_</w:t>
      </w:r>
      <w:r>
        <w:rPr>
          <w:szCs w:val="28"/>
          <w:lang w:val="en-US"/>
        </w:rPr>
        <w:t>items</w:t>
      </w:r>
      <w:r w:rsidRPr="00CE64A0">
        <w:rPr>
          <w:szCs w:val="28"/>
        </w:rPr>
        <w:t xml:space="preserve"> </w:t>
      </w:r>
      <w:r w:rsidRPr="00426AEC">
        <w:rPr>
          <w:szCs w:val="28"/>
        </w:rPr>
        <w:t>(</w:t>
      </w:r>
      <w:r>
        <w:rPr>
          <w:szCs w:val="28"/>
        </w:rPr>
        <w:t>Лоты в корзине</w:t>
      </w:r>
      <w:r w:rsidRPr="00426AEC">
        <w:rPr>
          <w:szCs w:val="28"/>
        </w:rPr>
        <w:t>)</w:t>
      </w:r>
    </w:p>
    <w:tbl>
      <w:tblPr>
        <w:tblStyle w:val="af5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56"/>
        <w:gridCol w:w="1701"/>
        <w:gridCol w:w="2126"/>
        <w:gridCol w:w="2268"/>
      </w:tblGrid>
      <w:tr w:rsidR="00CE64A0" w:rsidRPr="007004EA" w14:paraId="51BC8257" w14:textId="77777777" w:rsidTr="007C0289">
        <w:trPr>
          <w:cantSplit/>
          <w:tblHeader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919AF9" w14:textId="459CB782" w:rsidR="00CE64A0" w:rsidRPr="00CE64A0" w:rsidRDefault="00CE64A0" w:rsidP="00CE64A0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rPr>
                <w:rStyle w:val="aff"/>
                <w:rFonts w:eastAsiaTheme="majorEastAsia"/>
              </w:rPr>
              <w:t>Содержание поля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3316D" w14:textId="26427178" w:rsidR="00CE64A0" w:rsidRPr="00CE64A0" w:rsidRDefault="00CE64A0" w:rsidP="00CE64A0">
            <w:pPr>
              <w:spacing w:after="160" w:line="278" w:lineRule="auto"/>
              <w:ind w:left="-3" w:right="0" w:firstLine="3"/>
              <w:jc w:val="center"/>
              <w:rPr>
                <w:bCs/>
                <w:szCs w:val="28"/>
              </w:rPr>
            </w:pPr>
            <w:r w:rsidRPr="00CE64A0">
              <w:rPr>
                <w:rStyle w:val="aff"/>
                <w:rFonts w:eastAsiaTheme="majorEastAsia"/>
              </w:rPr>
              <w:t>Имя поля</w:t>
            </w:r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BBFCCF" w14:textId="6F80CE41" w:rsidR="00CE64A0" w:rsidRPr="00CE64A0" w:rsidRDefault="00CE64A0" w:rsidP="00CE64A0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rPr>
                <w:rStyle w:val="aff"/>
                <w:rFonts w:eastAsiaTheme="majorEastAsia"/>
              </w:rPr>
              <w:t>Тип, длина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DE85B6" w14:textId="241FBF71" w:rsidR="00CE64A0" w:rsidRPr="00CE64A0" w:rsidRDefault="00CE64A0" w:rsidP="00CE64A0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rPr>
                <w:rStyle w:val="aff"/>
                <w:rFonts w:eastAsiaTheme="majorEastAsia"/>
              </w:rPr>
              <w:t>Примечание</w:t>
            </w:r>
          </w:p>
        </w:tc>
      </w:tr>
      <w:tr w:rsidR="00CE64A0" w:rsidRPr="007004EA" w14:paraId="0A97ED7D" w14:textId="77777777" w:rsidTr="007C0289">
        <w:trPr>
          <w:cantSplit/>
          <w:tblHeader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E11ABF" w14:textId="28DDFDD9" w:rsidR="00CE64A0" w:rsidRPr="00CE64A0" w:rsidRDefault="00CE64A0" w:rsidP="00CE64A0">
            <w:pPr>
              <w:spacing w:after="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t>1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CBF4BE" w14:textId="6E7A5EE7" w:rsidR="00CE64A0" w:rsidRPr="00CE64A0" w:rsidRDefault="00CE64A0" w:rsidP="00CE64A0">
            <w:pPr>
              <w:spacing w:after="0" w:line="278" w:lineRule="auto"/>
              <w:ind w:left="-3" w:right="0" w:firstLine="3"/>
              <w:jc w:val="center"/>
              <w:rPr>
                <w:bCs/>
                <w:szCs w:val="28"/>
              </w:rPr>
            </w:pPr>
            <w:r w:rsidRPr="00CE64A0">
              <w:t>2</w:t>
            </w:r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78F152" w14:textId="4218445B" w:rsidR="00CE64A0" w:rsidRPr="00CE64A0" w:rsidRDefault="00CE64A0" w:rsidP="00CE64A0">
            <w:pPr>
              <w:spacing w:after="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t>3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CE9787" w14:textId="6EC24A5A" w:rsidR="00CE64A0" w:rsidRPr="00CE64A0" w:rsidRDefault="00CE64A0" w:rsidP="00CE64A0">
            <w:pPr>
              <w:spacing w:after="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t>4</w:t>
            </w:r>
          </w:p>
        </w:tc>
      </w:tr>
      <w:tr w:rsidR="00CE64A0" w:rsidRPr="00426AEC" w14:paraId="22BD5050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7E86EA" w14:textId="087A209D" w:rsidR="00CE64A0" w:rsidRPr="00CE64A0" w:rsidRDefault="00CE64A0" w:rsidP="00CE64A0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r w:rsidRPr="00CE64A0">
              <w:t>Идентификатор записи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0A82D1" w14:textId="387D3053" w:rsidR="00CE64A0" w:rsidRPr="00CE64A0" w:rsidRDefault="00CE64A0" w:rsidP="00CE64A0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proofErr w:type="spellStart"/>
            <w:r w:rsidRPr="00CE64A0">
              <w:t>cart_item_id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497487" w14:textId="4BE1AC36" w:rsidR="00CE64A0" w:rsidRPr="00CE64A0" w:rsidRDefault="00CE64A0" w:rsidP="00CE64A0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r w:rsidRPr="00CE64A0">
              <w:t>BIGINT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0833F0" w14:textId="12164E65" w:rsidR="00CE64A0" w:rsidRPr="00CE64A0" w:rsidRDefault="00CE64A0" w:rsidP="00CE64A0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r w:rsidRPr="00CE64A0">
              <w:t>первичный ключ</w:t>
            </w:r>
          </w:p>
        </w:tc>
      </w:tr>
      <w:tr w:rsidR="00CE64A0" w:rsidRPr="007004EA" w14:paraId="0DE8AC20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BEC389" w14:textId="3AD1E1DF" w:rsidR="00CE64A0" w:rsidRPr="00CE64A0" w:rsidRDefault="00CE64A0" w:rsidP="00CE64A0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r w:rsidRPr="00CE64A0">
              <w:t>Идентификатор пользователя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603AA1" w14:textId="7F4CA7E4" w:rsidR="00CE64A0" w:rsidRPr="00CE64A0" w:rsidRDefault="00CE64A0" w:rsidP="00CE64A0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r w:rsidRPr="00CE64A0">
              <w:rPr>
                <w:lang w:val="en-US"/>
              </w:rPr>
              <w:t>user</w:t>
            </w:r>
            <w:r w:rsidRPr="00CE64A0">
              <w:t>_</w:t>
            </w:r>
            <w:proofErr w:type="spellStart"/>
            <w:r w:rsidRPr="00CE64A0">
              <w:t>id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B626D9" w14:textId="398EFB41" w:rsidR="00CE64A0" w:rsidRPr="00CE64A0" w:rsidRDefault="00CE64A0" w:rsidP="00CE64A0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r w:rsidRPr="00CE64A0">
              <w:t>BIGINT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FD5668" w14:textId="3D49B119" w:rsidR="00CE64A0" w:rsidRPr="00CE64A0" w:rsidRDefault="00CE64A0" w:rsidP="00CE64A0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r w:rsidRPr="00CE64A0">
              <w:t>внешний ключ</w:t>
            </w:r>
          </w:p>
        </w:tc>
      </w:tr>
      <w:tr w:rsidR="00CE64A0" w14:paraId="565A3B13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200105" w14:textId="610569F4" w:rsidR="00CE64A0" w:rsidRPr="00CE64A0" w:rsidRDefault="00CE64A0" w:rsidP="00CE64A0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r w:rsidRPr="00CE64A0">
              <w:t>Идентификатор лота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D3FBE7" w14:textId="5FD83B4F" w:rsidR="00CE64A0" w:rsidRPr="00CE64A0" w:rsidRDefault="00CE64A0" w:rsidP="00CE64A0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proofErr w:type="spellStart"/>
            <w:r w:rsidRPr="00CE64A0">
              <w:t>listing_id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7393A7" w14:textId="27BEB120" w:rsidR="00CE64A0" w:rsidRPr="00CE64A0" w:rsidRDefault="00CE64A0" w:rsidP="00CE64A0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r w:rsidRPr="00CE64A0">
              <w:t xml:space="preserve">BIGINT 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F4331F" w14:textId="67CBDA40" w:rsidR="00CE64A0" w:rsidRPr="00CE64A0" w:rsidRDefault="00CE64A0" w:rsidP="00CE64A0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r w:rsidRPr="00CE64A0">
              <w:t>внешний ключ</w:t>
            </w:r>
          </w:p>
        </w:tc>
      </w:tr>
      <w:tr w:rsidR="00CE64A0" w14:paraId="2A8728AB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9929D5" w14:textId="0718AF0E" w:rsidR="00CE64A0" w:rsidRPr="00CE64A0" w:rsidRDefault="00CE64A0" w:rsidP="00CE64A0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r w:rsidRPr="00CE64A0">
              <w:t>Дата добавления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E6B9BB" w14:textId="1AA2C075" w:rsidR="00CE64A0" w:rsidRPr="00CE64A0" w:rsidRDefault="00CE64A0" w:rsidP="00CE64A0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proofErr w:type="spellStart"/>
            <w:r w:rsidRPr="00CE64A0">
              <w:t>added_at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6FFD40" w14:textId="43983C6F" w:rsidR="00CE64A0" w:rsidRPr="00CE64A0" w:rsidRDefault="00CE64A0" w:rsidP="00CE64A0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r w:rsidRPr="00CE64A0">
              <w:t>DATETIME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532A35" w14:textId="77777777" w:rsidR="00CE64A0" w:rsidRPr="00CE64A0" w:rsidRDefault="00CE64A0" w:rsidP="00CE64A0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</w:p>
        </w:tc>
      </w:tr>
    </w:tbl>
    <w:p w14:paraId="06E9671C" w14:textId="7DD9A8D0" w:rsidR="00CE64A0" w:rsidRDefault="00CE64A0" w:rsidP="00CE64A0">
      <w:pPr>
        <w:spacing w:before="240" w:after="0" w:line="360" w:lineRule="auto"/>
        <w:ind w:left="0" w:right="0" w:firstLine="360"/>
        <w:rPr>
          <w:szCs w:val="28"/>
        </w:rPr>
      </w:pPr>
      <w:r>
        <w:rPr>
          <w:szCs w:val="28"/>
        </w:rPr>
        <w:t xml:space="preserve">Таблица 6.4 – </w:t>
      </w:r>
      <w:r>
        <w:rPr>
          <w:szCs w:val="28"/>
          <w:lang w:val="en-US"/>
        </w:rPr>
        <w:t>collections (</w:t>
      </w:r>
      <w:r>
        <w:rPr>
          <w:szCs w:val="28"/>
        </w:rPr>
        <w:t>Коллекции</w:t>
      </w:r>
      <w:r>
        <w:rPr>
          <w:szCs w:val="28"/>
          <w:lang w:val="en-US"/>
        </w:rPr>
        <w:t>)</w:t>
      </w:r>
    </w:p>
    <w:tbl>
      <w:tblPr>
        <w:tblStyle w:val="af5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56"/>
        <w:gridCol w:w="1701"/>
        <w:gridCol w:w="2126"/>
        <w:gridCol w:w="2268"/>
      </w:tblGrid>
      <w:tr w:rsidR="00CE64A0" w:rsidRPr="007004EA" w14:paraId="1550AE5B" w14:textId="77777777" w:rsidTr="007C0289">
        <w:trPr>
          <w:cantSplit/>
          <w:tblHeader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7E4F59" w14:textId="77777777" w:rsidR="00CE64A0" w:rsidRPr="00CE64A0" w:rsidRDefault="00CE64A0" w:rsidP="007C028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rPr>
                <w:rStyle w:val="aff"/>
                <w:rFonts w:eastAsiaTheme="majorEastAsia"/>
              </w:rPr>
              <w:t>Содержание поля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B6F5FA" w14:textId="5AE0D69C" w:rsidR="00CE64A0" w:rsidRPr="00CE64A0" w:rsidRDefault="00CE64A0" w:rsidP="007C0289">
            <w:pPr>
              <w:spacing w:after="160" w:line="278" w:lineRule="auto"/>
              <w:ind w:left="-3" w:right="0" w:firstLine="3"/>
              <w:jc w:val="center"/>
              <w:rPr>
                <w:bCs/>
                <w:szCs w:val="28"/>
              </w:rPr>
            </w:pPr>
            <w:r w:rsidRPr="00CE64A0">
              <w:rPr>
                <w:rStyle w:val="aff"/>
                <w:rFonts w:eastAsiaTheme="majorEastAsia"/>
              </w:rPr>
              <w:t>И</w:t>
            </w:r>
            <w:r w:rsidR="00775B08">
              <w:rPr>
                <w:rStyle w:val="aff"/>
                <w:rFonts w:eastAsiaTheme="majorEastAsia"/>
              </w:rPr>
              <w:t>м</w:t>
            </w:r>
            <w:r w:rsidRPr="00CE64A0">
              <w:rPr>
                <w:rStyle w:val="aff"/>
                <w:rFonts w:eastAsiaTheme="majorEastAsia"/>
              </w:rPr>
              <w:t>я поля</w:t>
            </w:r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076032" w14:textId="77777777" w:rsidR="00CE64A0" w:rsidRPr="00CE64A0" w:rsidRDefault="00CE64A0" w:rsidP="007C028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rPr>
                <w:rStyle w:val="aff"/>
                <w:rFonts w:eastAsiaTheme="majorEastAsia"/>
              </w:rPr>
              <w:t>Тип, длина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0238FA" w14:textId="77777777" w:rsidR="00CE64A0" w:rsidRPr="00CE64A0" w:rsidRDefault="00CE64A0" w:rsidP="007C028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rPr>
                <w:rStyle w:val="aff"/>
                <w:rFonts w:eastAsiaTheme="majorEastAsia"/>
              </w:rPr>
              <w:t>Примечание</w:t>
            </w:r>
          </w:p>
        </w:tc>
      </w:tr>
      <w:tr w:rsidR="00CE64A0" w:rsidRPr="007004EA" w14:paraId="5F1E1259" w14:textId="77777777" w:rsidTr="007C0289">
        <w:trPr>
          <w:cantSplit/>
          <w:tblHeader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3DA33D" w14:textId="77777777" w:rsidR="00CE64A0" w:rsidRPr="00CE64A0" w:rsidRDefault="00CE64A0" w:rsidP="007C0289">
            <w:pPr>
              <w:spacing w:after="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t>1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AC2E41" w14:textId="77777777" w:rsidR="00CE64A0" w:rsidRPr="00CE64A0" w:rsidRDefault="00CE64A0" w:rsidP="007C0289">
            <w:pPr>
              <w:spacing w:after="0" w:line="278" w:lineRule="auto"/>
              <w:ind w:left="-3" w:right="0" w:firstLine="3"/>
              <w:jc w:val="center"/>
              <w:rPr>
                <w:bCs/>
                <w:szCs w:val="28"/>
              </w:rPr>
            </w:pPr>
            <w:r w:rsidRPr="00CE64A0">
              <w:t>2</w:t>
            </w:r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775E50" w14:textId="77777777" w:rsidR="00CE64A0" w:rsidRPr="00CE64A0" w:rsidRDefault="00CE64A0" w:rsidP="007C0289">
            <w:pPr>
              <w:spacing w:after="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t>3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69EFB7" w14:textId="77777777" w:rsidR="00CE64A0" w:rsidRPr="00CE64A0" w:rsidRDefault="00CE64A0" w:rsidP="007C0289">
            <w:pPr>
              <w:spacing w:after="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t>4</w:t>
            </w:r>
          </w:p>
        </w:tc>
      </w:tr>
      <w:tr w:rsidR="00CE64A0" w:rsidRPr="00426AEC" w14:paraId="41674F9F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B2DC7E" w14:textId="07E1CA0B" w:rsidR="00CE64A0" w:rsidRPr="00CE64A0" w:rsidRDefault="00CE64A0" w:rsidP="007C0289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r w:rsidRPr="00CE64A0">
              <w:t xml:space="preserve">Идентификатор </w:t>
            </w:r>
            <w:r w:rsidR="00775B08">
              <w:t>коллекции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C1806D" w14:textId="702828DB" w:rsidR="00CE64A0" w:rsidRPr="00775B08" w:rsidRDefault="00775B08" w:rsidP="007C0289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proofErr w:type="spellStart"/>
            <w:r>
              <w:rPr>
                <w:lang w:val="en-US"/>
              </w:rPr>
              <w:t>collection_id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68A758" w14:textId="1A486402" w:rsidR="00CE64A0" w:rsidRPr="00775B08" w:rsidRDefault="00CE64A0" w:rsidP="007C0289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proofErr w:type="gramStart"/>
            <w:r w:rsidRPr="00CE64A0">
              <w:t>INT</w:t>
            </w:r>
            <w:r w:rsidR="00775B08">
              <w:rPr>
                <w:lang w:val="en-US"/>
              </w:rPr>
              <w:t>(</w:t>
            </w:r>
            <w:proofErr w:type="gramEnd"/>
            <w:r w:rsidR="00775B08">
              <w:rPr>
                <w:lang w:val="en-US"/>
              </w:rPr>
              <w:t>4)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E8BB53" w14:textId="77777777" w:rsidR="00CE64A0" w:rsidRPr="00CE64A0" w:rsidRDefault="00CE64A0" w:rsidP="007C0289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r w:rsidRPr="00CE64A0">
              <w:t>первичный ключ</w:t>
            </w:r>
          </w:p>
        </w:tc>
      </w:tr>
    </w:tbl>
    <w:p w14:paraId="39276856" w14:textId="5C513191" w:rsidR="00775B08" w:rsidRDefault="00775B08" w:rsidP="00775B08">
      <w:pPr>
        <w:spacing w:before="240" w:after="0" w:line="360" w:lineRule="auto"/>
        <w:ind w:left="0" w:right="0" w:firstLine="720"/>
        <w:rPr>
          <w:szCs w:val="28"/>
          <w:lang w:val="en-US"/>
        </w:rPr>
      </w:pPr>
      <w:r>
        <w:rPr>
          <w:szCs w:val="28"/>
        </w:rPr>
        <w:lastRenderedPageBreak/>
        <w:t>Продолжение таблицы 6.4</w:t>
      </w:r>
      <w:r>
        <w:rPr>
          <w:szCs w:val="28"/>
          <w:lang w:val="en-US"/>
        </w:rPr>
        <w:t>.</w:t>
      </w:r>
    </w:p>
    <w:tbl>
      <w:tblPr>
        <w:tblStyle w:val="af5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56"/>
        <w:gridCol w:w="1701"/>
        <w:gridCol w:w="2126"/>
        <w:gridCol w:w="2268"/>
      </w:tblGrid>
      <w:tr w:rsidR="00775B08" w:rsidRPr="00CE64A0" w14:paraId="166C56D6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B5C49C" w14:textId="554BFA9A" w:rsidR="00775B08" w:rsidRPr="00775B08" w:rsidRDefault="00775B08" w:rsidP="00775B08">
            <w:pPr>
              <w:spacing w:after="0" w:line="278" w:lineRule="auto"/>
              <w:ind w:left="0" w:righ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445ACE" w14:textId="5ED9BBE3" w:rsidR="00775B08" w:rsidRPr="00CE64A0" w:rsidRDefault="00775B08" w:rsidP="00775B08">
            <w:pPr>
              <w:spacing w:after="0" w:line="278" w:lineRule="auto"/>
              <w:ind w:left="0" w:righ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5C6B46" w14:textId="216DB7FC" w:rsidR="00775B08" w:rsidRPr="00775B08" w:rsidRDefault="00775B08" w:rsidP="00775B08">
            <w:pPr>
              <w:spacing w:after="0" w:line="278" w:lineRule="auto"/>
              <w:ind w:left="0" w:righ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8C3F7C" w14:textId="2A200AD8" w:rsidR="00775B08" w:rsidRPr="00775B08" w:rsidRDefault="00775B08" w:rsidP="00775B08">
            <w:pPr>
              <w:spacing w:after="0" w:line="278" w:lineRule="auto"/>
              <w:ind w:left="0" w:righ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775B08" w:rsidRPr="00CE64A0" w14:paraId="54FE3561" w14:textId="77777777" w:rsidTr="001C5256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73A2AFBC" w14:textId="47DF3238" w:rsidR="00775B08" w:rsidRPr="00775B08" w:rsidRDefault="00775B08" w:rsidP="00775B08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r w:rsidRPr="00775B08">
              <w:t>Идентификатор коллекции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433CBCBA" w14:textId="1BE5B33C" w:rsidR="00775B08" w:rsidRPr="00775B08" w:rsidRDefault="00775B08" w:rsidP="00775B08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proofErr w:type="spellStart"/>
            <w:r w:rsidRPr="00775B08">
              <w:t>collection_id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0C21081C" w14:textId="33DBE5CF" w:rsidR="00775B08" w:rsidRPr="00775B08" w:rsidRDefault="00775B08" w:rsidP="00775B08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r w:rsidRPr="00775B08">
              <w:t>BIGINT UNSIGNED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6A40DA29" w14:textId="6751A6FE" w:rsidR="00775B08" w:rsidRPr="00775B08" w:rsidRDefault="00775B08" w:rsidP="00775B08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r w:rsidRPr="00775B08">
              <w:t>Первичный ключ</w:t>
            </w:r>
          </w:p>
        </w:tc>
      </w:tr>
      <w:tr w:rsidR="00775B08" w:rsidRPr="00CE64A0" w14:paraId="1D0B16FF" w14:textId="77777777" w:rsidTr="001C5256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3752A5F4" w14:textId="501192E0" w:rsidR="00775B08" w:rsidRPr="00775B08" w:rsidRDefault="00775B08" w:rsidP="00775B08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r w:rsidRPr="00775B08">
              <w:t>Название коллекции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78B541B4" w14:textId="2186A662" w:rsidR="00775B08" w:rsidRPr="00775B08" w:rsidRDefault="00775B08" w:rsidP="00775B08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proofErr w:type="spellStart"/>
            <w:r w:rsidRPr="00775B08">
              <w:t>collection_name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5CA67BD8" w14:textId="1A2EDB9D" w:rsidR="00775B08" w:rsidRPr="00775B08" w:rsidRDefault="00775B08" w:rsidP="00775B08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proofErr w:type="gramStart"/>
            <w:r w:rsidRPr="00775B08">
              <w:t>VARCHAR(</w:t>
            </w:r>
            <w:proofErr w:type="gramEnd"/>
            <w:r w:rsidRPr="00775B08">
              <w:t>255)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79E9E535" w14:textId="12ABCB9D" w:rsidR="00775B08" w:rsidRPr="00775B08" w:rsidRDefault="00775B08" w:rsidP="00775B08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</w:p>
        </w:tc>
      </w:tr>
      <w:tr w:rsidR="00775B08" w:rsidRPr="00CE64A0" w14:paraId="56A5593E" w14:textId="77777777" w:rsidTr="001C5256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4D7DE81D" w14:textId="49EC10AB" w:rsidR="00775B08" w:rsidRPr="00775B08" w:rsidRDefault="00775B08" w:rsidP="00775B08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r w:rsidRPr="00775B08">
              <w:t>URL изображения коллекции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723E7234" w14:textId="701F15FA" w:rsidR="00775B08" w:rsidRPr="00775B08" w:rsidRDefault="00775B08" w:rsidP="00775B08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proofErr w:type="spellStart"/>
            <w:r w:rsidRPr="00775B08">
              <w:t>collection_image_url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60B034A4" w14:textId="1DA838C1" w:rsidR="00775B08" w:rsidRPr="00775B08" w:rsidRDefault="00775B08" w:rsidP="00775B08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r w:rsidRPr="00775B08">
              <w:t>TEXT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62E06C3D" w14:textId="77777777" w:rsidR="00775B08" w:rsidRPr="00775B08" w:rsidRDefault="00775B08" w:rsidP="00775B08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</w:p>
        </w:tc>
      </w:tr>
      <w:tr w:rsidR="00775B08" w:rsidRPr="00CE64A0" w14:paraId="74278152" w14:textId="77777777" w:rsidTr="001C5256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1D4E959C" w14:textId="5995F33E" w:rsidR="00775B08" w:rsidRPr="00775B08" w:rsidRDefault="00775B08" w:rsidP="00775B08">
            <w:pPr>
              <w:spacing w:after="160" w:line="278" w:lineRule="auto"/>
              <w:ind w:left="0" w:right="0" w:firstLine="0"/>
              <w:jc w:val="center"/>
            </w:pPr>
            <w:r w:rsidRPr="00775B08">
              <w:t>Лимит коллекции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6ACE5152" w14:textId="68A17507" w:rsidR="00775B08" w:rsidRPr="00775B08" w:rsidRDefault="00775B08" w:rsidP="00775B08">
            <w:pPr>
              <w:spacing w:after="160" w:line="278" w:lineRule="auto"/>
              <w:ind w:left="0" w:right="0" w:firstLine="0"/>
              <w:jc w:val="center"/>
            </w:pPr>
            <w:proofErr w:type="spellStart"/>
            <w:r w:rsidRPr="00775B08">
              <w:t>collection_limit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081293DB" w14:textId="15136FC7" w:rsidR="00775B08" w:rsidRPr="00775B08" w:rsidRDefault="00775B08" w:rsidP="00775B08">
            <w:pPr>
              <w:spacing w:after="160" w:line="278" w:lineRule="auto"/>
              <w:ind w:left="0" w:right="0" w:firstLine="0"/>
              <w:jc w:val="center"/>
            </w:pPr>
            <w:r w:rsidRPr="00775B08">
              <w:t>INT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4BBEDCC0" w14:textId="77777777" w:rsidR="00775B08" w:rsidRPr="00775B08" w:rsidRDefault="00775B08" w:rsidP="00775B08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</w:p>
        </w:tc>
      </w:tr>
      <w:tr w:rsidR="00775B08" w:rsidRPr="00CE64A0" w14:paraId="38C1CF17" w14:textId="77777777" w:rsidTr="001C5256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6CAF95D1" w14:textId="25B3DDCA" w:rsidR="00775B08" w:rsidRPr="00775B08" w:rsidRDefault="00775B08" w:rsidP="00775B08">
            <w:pPr>
              <w:spacing w:after="160" w:line="278" w:lineRule="auto"/>
              <w:ind w:left="0" w:right="0" w:firstLine="0"/>
              <w:jc w:val="center"/>
            </w:pPr>
            <w:r w:rsidRPr="00775B08">
              <w:t>Лимит покупки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27135C34" w14:textId="00506694" w:rsidR="00775B08" w:rsidRPr="00775B08" w:rsidRDefault="00775B08" w:rsidP="00775B08">
            <w:pPr>
              <w:spacing w:after="160" w:line="278" w:lineRule="auto"/>
              <w:ind w:left="0" w:right="0" w:firstLine="0"/>
              <w:jc w:val="center"/>
            </w:pPr>
            <w:proofErr w:type="spellStart"/>
            <w:r w:rsidRPr="00775B08">
              <w:t>purchase_limit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2CC4F24F" w14:textId="277BE73A" w:rsidR="00775B08" w:rsidRPr="00775B08" w:rsidRDefault="00775B08" w:rsidP="00775B08">
            <w:pPr>
              <w:spacing w:after="160" w:line="278" w:lineRule="auto"/>
              <w:ind w:left="0" w:right="0" w:firstLine="0"/>
              <w:jc w:val="center"/>
            </w:pPr>
            <w:r w:rsidRPr="00775B08">
              <w:t>INT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1A909C1D" w14:textId="77777777" w:rsidR="00775B08" w:rsidRPr="00775B08" w:rsidRDefault="00775B08" w:rsidP="00775B08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</w:p>
        </w:tc>
      </w:tr>
      <w:tr w:rsidR="00775B08" w:rsidRPr="00CE64A0" w14:paraId="046E5353" w14:textId="77777777" w:rsidTr="001C5256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26048686" w14:textId="0019F8EB" w:rsidR="00775B08" w:rsidRPr="00775B08" w:rsidRDefault="00775B08" w:rsidP="00775B08">
            <w:pPr>
              <w:spacing w:after="160" w:line="278" w:lineRule="auto"/>
              <w:ind w:left="0" w:right="0" w:firstLine="0"/>
              <w:jc w:val="center"/>
            </w:pPr>
            <w:r w:rsidRPr="00775B08">
              <w:t>Базовая цена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16A97F60" w14:textId="7F6F0936" w:rsidR="00775B08" w:rsidRPr="00775B08" w:rsidRDefault="00775B08" w:rsidP="00775B08">
            <w:pPr>
              <w:spacing w:after="160" w:line="278" w:lineRule="auto"/>
              <w:ind w:left="0" w:right="0" w:firstLine="0"/>
              <w:jc w:val="center"/>
            </w:pPr>
            <w:proofErr w:type="spellStart"/>
            <w:r w:rsidRPr="00775B08">
              <w:t>base_price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7F883E4B" w14:textId="61C16583" w:rsidR="00775B08" w:rsidRPr="00775B08" w:rsidRDefault="00775B08" w:rsidP="00775B08">
            <w:pPr>
              <w:spacing w:after="160" w:line="278" w:lineRule="auto"/>
              <w:ind w:left="0" w:right="0" w:firstLine="0"/>
              <w:jc w:val="center"/>
            </w:pPr>
            <w:proofErr w:type="gramStart"/>
            <w:r w:rsidRPr="00775B08">
              <w:t>DECIMAL(</w:t>
            </w:r>
            <w:proofErr w:type="gramEnd"/>
            <w:r w:rsidRPr="00775B08">
              <w:t>10,2)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28CABAD5" w14:textId="77777777" w:rsidR="00775B08" w:rsidRPr="00775B08" w:rsidRDefault="00775B08" w:rsidP="00775B08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</w:p>
        </w:tc>
      </w:tr>
      <w:tr w:rsidR="00775B08" w:rsidRPr="00CE64A0" w14:paraId="3B2B79AB" w14:textId="77777777" w:rsidTr="001C5256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4ADA3CCA" w14:textId="536034AC" w:rsidR="00775B08" w:rsidRPr="00775B08" w:rsidRDefault="00775B08" w:rsidP="00775B08">
            <w:pPr>
              <w:spacing w:after="160" w:line="278" w:lineRule="auto"/>
              <w:ind w:left="0" w:right="0" w:firstLine="0"/>
              <w:jc w:val="center"/>
            </w:pPr>
            <w:r w:rsidRPr="00775B08">
              <w:t>Активна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315AE48E" w14:textId="2CD17B69" w:rsidR="00775B08" w:rsidRPr="00775B08" w:rsidRDefault="00775B08" w:rsidP="00775B08">
            <w:pPr>
              <w:spacing w:after="160" w:line="278" w:lineRule="auto"/>
              <w:ind w:left="0" w:right="0" w:firstLine="0"/>
              <w:jc w:val="center"/>
            </w:pPr>
            <w:proofErr w:type="spellStart"/>
            <w:r w:rsidRPr="00775B08">
              <w:t>is_active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06FEE6E5" w14:textId="7B782536" w:rsidR="00775B08" w:rsidRPr="00775B08" w:rsidRDefault="00775B08" w:rsidP="00775B08">
            <w:pPr>
              <w:spacing w:after="160" w:line="278" w:lineRule="auto"/>
              <w:ind w:left="0" w:right="0" w:firstLine="0"/>
              <w:jc w:val="center"/>
            </w:pPr>
            <w:proofErr w:type="gramStart"/>
            <w:r w:rsidRPr="00775B08">
              <w:t>TINYINT(</w:t>
            </w:r>
            <w:proofErr w:type="gramEnd"/>
            <w:r w:rsidRPr="00775B08">
              <w:t>1)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7BEC815B" w14:textId="77777777" w:rsidR="00775B08" w:rsidRPr="00775B08" w:rsidRDefault="00775B08" w:rsidP="00775B08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</w:p>
        </w:tc>
      </w:tr>
      <w:tr w:rsidR="00775B08" w:rsidRPr="00CE64A0" w14:paraId="7C07B16F" w14:textId="77777777" w:rsidTr="001C5256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6AD6CA22" w14:textId="4B38800D" w:rsidR="00775B08" w:rsidRPr="00775B08" w:rsidRDefault="00775B08" w:rsidP="00775B08">
            <w:pPr>
              <w:spacing w:after="160" w:line="278" w:lineRule="auto"/>
              <w:ind w:left="0" w:right="0" w:firstLine="0"/>
              <w:jc w:val="center"/>
            </w:pPr>
            <w:r w:rsidRPr="00775B08">
              <w:t>Дата создания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4D157040" w14:textId="5195613E" w:rsidR="00775B08" w:rsidRPr="00775B08" w:rsidRDefault="00775B08" w:rsidP="00775B08">
            <w:pPr>
              <w:spacing w:after="160" w:line="278" w:lineRule="auto"/>
              <w:ind w:left="0" w:right="0" w:firstLine="0"/>
              <w:jc w:val="center"/>
            </w:pPr>
            <w:proofErr w:type="spellStart"/>
            <w:r w:rsidRPr="00775B08">
              <w:t>created_at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4A802D14" w14:textId="6AC05E4A" w:rsidR="00775B08" w:rsidRPr="00775B08" w:rsidRDefault="00775B08" w:rsidP="00775B08">
            <w:pPr>
              <w:spacing w:after="160" w:line="278" w:lineRule="auto"/>
              <w:ind w:left="0" w:right="0" w:firstLine="0"/>
              <w:jc w:val="center"/>
            </w:pPr>
            <w:proofErr w:type="gramStart"/>
            <w:r w:rsidRPr="00775B08">
              <w:t>DATETIME(</w:t>
            </w:r>
            <w:proofErr w:type="gramEnd"/>
            <w:r w:rsidRPr="00775B08">
              <w:t>6)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324E2C56" w14:textId="77777777" w:rsidR="00775B08" w:rsidRPr="00775B08" w:rsidRDefault="00775B08" w:rsidP="00775B08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</w:p>
        </w:tc>
      </w:tr>
    </w:tbl>
    <w:p w14:paraId="15FF0655" w14:textId="16F4876B" w:rsidR="00775B08" w:rsidRPr="001C1507" w:rsidRDefault="00775B08" w:rsidP="00CE64A0">
      <w:pPr>
        <w:spacing w:before="240" w:after="0" w:line="360" w:lineRule="auto"/>
        <w:ind w:left="0" w:right="0" w:firstLine="360"/>
        <w:rPr>
          <w:szCs w:val="28"/>
          <w:lang w:val="en-US"/>
        </w:rPr>
      </w:pPr>
      <w:r>
        <w:rPr>
          <w:szCs w:val="28"/>
        </w:rPr>
        <w:t>Таблица</w:t>
      </w:r>
      <w:r w:rsidRPr="001C1507">
        <w:rPr>
          <w:szCs w:val="28"/>
          <w:lang w:val="en-US"/>
        </w:rPr>
        <w:t xml:space="preserve"> 6.5 – </w:t>
      </w:r>
      <w:proofErr w:type="spellStart"/>
      <w:r w:rsidR="001C1507">
        <w:rPr>
          <w:szCs w:val="28"/>
          <w:lang w:val="en-US"/>
        </w:rPr>
        <w:t>listing_statuses</w:t>
      </w:r>
      <w:proofErr w:type="spellEnd"/>
      <w:r w:rsidR="001C1507">
        <w:rPr>
          <w:szCs w:val="28"/>
          <w:lang w:val="en-US"/>
        </w:rPr>
        <w:t xml:space="preserve"> (</w:t>
      </w:r>
      <w:r w:rsidR="001C1507">
        <w:rPr>
          <w:szCs w:val="28"/>
        </w:rPr>
        <w:t>Статусы</w:t>
      </w:r>
      <w:r w:rsidR="001C1507" w:rsidRPr="001C1507">
        <w:rPr>
          <w:szCs w:val="28"/>
          <w:lang w:val="en-US"/>
        </w:rPr>
        <w:t xml:space="preserve"> </w:t>
      </w:r>
      <w:r w:rsidR="001C1507">
        <w:rPr>
          <w:szCs w:val="28"/>
        </w:rPr>
        <w:t>лота</w:t>
      </w:r>
      <w:r w:rsidR="001C1507">
        <w:rPr>
          <w:szCs w:val="28"/>
          <w:lang w:val="en-US"/>
        </w:rPr>
        <w:t>)</w:t>
      </w:r>
    </w:p>
    <w:tbl>
      <w:tblPr>
        <w:tblStyle w:val="af5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56"/>
        <w:gridCol w:w="1701"/>
        <w:gridCol w:w="2126"/>
        <w:gridCol w:w="2268"/>
      </w:tblGrid>
      <w:tr w:rsidR="00775B08" w:rsidRPr="007004EA" w14:paraId="34CD6D38" w14:textId="77777777" w:rsidTr="007C0289">
        <w:trPr>
          <w:cantSplit/>
          <w:tblHeader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A7C412" w14:textId="77777777" w:rsidR="00775B08" w:rsidRPr="00CE64A0" w:rsidRDefault="00775B08" w:rsidP="007C028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rPr>
                <w:rStyle w:val="aff"/>
                <w:rFonts w:eastAsiaTheme="majorEastAsia"/>
              </w:rPr>
              <w:t>Содержание поля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19C925" w14:textId="77777777" w:rsidR="00775B08" w:rsidRPr="00CE64A0" w:rsidRDefault="00775B08" w:rsidP="007C0289">
            <w:pPr>
              <w:spacing w:after="160" w:line="278" w:lineRule="auto"/>
              <w:ind w:left="-3" w:right="0" w:firstLine="3"/>
              <w:jc w:val="center"/>
              <w:rPr>
                <w:bCs/>
                <w:szCs w:val="28"/>
              </w:rPr>
            </w:pPr>
            <w:r w:rsidRPr="00CE64A0">
              <w:rPr>
                <w:rStyle w:val="aff"/>
                <w:rFonts w:eastAsiaTheme="majorEastAsia"/>
              </w:rPr>
              <w:t>Имя поля</w:t>
            </w:r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466BC8" w14:textId="77777777" w:rsidR="00775B08" w:rsidRPr="00CE64A0" w:rsidRDefault="00775B08" w:rsidP="007C028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rPr>
                <w:rStyle w:val="aff"/>
                <w:rFonts w:eastAsiaTheme="majorEastAsia"/>
              </w:rPr>
              <w:t>Тип, длина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A19B3E" w14:textId="77777777" w:rsidR="00775B08" w:rsidRPr="00CE64A0" w:rsidRDefault="00775B08" w:rsidP="007C028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rPr>
                <w:rStyle w:val="aff"/>
                <w:rFonts w:eastAsiaTheme="majorEastAsia"/>
              </w:rPr>
              <w:t>Примечание</w:t>
            </w:r>
          </w:p>
        </w:tc>
      </w:tr>
      <w:tr w:rsidR="00775B08" w:rsidRPr="007004EA" w14:paraId="75BC9FC5" w14:textId="77777777" w:rsidTr="007C0289">
        <w:trPr>
          <w:cantSplit/>
          <w:tblHeader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E3D310" w14:textId="77777777" w:rsidR="00775B08" w:rsidRPr="00CE64A0" w:rsidRDefault="00775B08" w:rsidP="007C0289">
            <w:pPr>
              <w:spacing w:after="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t>1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24DEDD" w14:textId="77777777" w:rsidR="00775B08" w:rsidRPr="00CE64A0" w:rsidRDefault="00775B08" w:rsidP="007C0289">
            <w:pPr>
              <w:spacing w:after="0" w:line="278" w:lineRule="auto"/>
              <w:ind w:left="-3" w:right="0" w:firstLine="3"/>
              <w:jc w:val="center"/>
              <w:rPr>
                <w:bCs/>
                <w:szCs w:val="28"/>
              </w:rPr>
            </w:pPr>
            <w:r w:rsidRPr="00CE64A0">
              <w:t>2</w:t>
            </w:r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8673CA" w14:textId="77777777" w:rsidR="00775B08" w:rsidRPr="00CE64A0" w:rsidRDefault="00775B08" w:rsidP="007C0289">
            <w:pPr>
              <w:spacing w:after="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t>3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14EC5E" w14:textId="77777777" w:rsidR="00775B08" w:rsidRPr="00CE64A0" w:rsidRDefault="00775B08" w:rsidP="007C0289">
            <w:pPr>
              <w:spacing w:after="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t>4</w:t>
            </w:r>
          </w:p>
        </w:tc>
      </w:tr>
      <w:tr w:rsidR="00775B08" w:rsidRPr="00426AEC" w14:paraId="787AB0AD" w14:textId="77777777" w:rsidTr="00F506F7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604A4FA9" w14:textId="6B13C82F" w:rsidR="00775B08" w:rsidRPr="00775B08" w:rsidRDefault="00775B08" w:rsidP="00775B08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r w:rsidRPr="00775B08">
              <w:t>Идентификатор статуса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1DDEF36B" w14:textId="50653A36" w:rsidR="00775B08" w:rsidRPr="00775B08" w:rsidRDefault="00775B08" w:rsidP="00775B08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proofErr w:type="spellStart"/>
            <w:r w:rsidRPr="00775B08">
              <w:t>status_id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0D2D0E5D" w14:textId="194B87D5" w:rsidR="00775B08" w:rsidRPr="00775B08" w:rsidRDefault="00775B08" w:rsidP="00775B08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r w:rsidRPr="00775B08">
              <w:t xml:space="preserve">TINYINT 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148CCBFF" w14:textId="6900ED9F" w:rsidR="00775B08" w:rsidRPr="00775B08" w:rsidRDefault="00775B08" w:rsidP="00775B08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r w:rsidRPr="00775B08">
              <w:t>Первичный ключ</w:t>
            </w:r>
          </w:p>
        </w:tc>
      </w:tr>
      <w:tr w:rsidR="00775B08" w:rsidRPr="007004EA" w14:paraId="5D76869B" w14:textId="77777777" w:rsidTr="00F506F7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15D8E226" w14:textId="5F560DE9" w:rsidR="00775B08" w:rsidRPr="00775B08" w:rsidRDefault="00775B08" w:rsidP="00775B08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r w:rsidRPr="00775B08">
              <w:t>Название статуса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3C6884AD" w14:textId="272DF60F" w:rsidR="00775B08" w:rsidRPr="00775B08" w:rsidRDefault="00775B08" w:rsidP="00775B08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proofErr w:type="spellStart"/>
            <w:r w:rsidRPr="00775B08">
              <w:t>status_name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10B6B585" w14:textId="64B13516" w:rsidR="00775B08" w:rsidRPr="00775B08" w:rsidRDefault="00775B08" w:rsidP="00775B08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proofErr w:type="gramStart"/>
            <w:r w:rsidRPr="00775B08">
              <w:t>VARCHAR(</w:t>
            </w:r>
            <w:proofErr w:type="gramEnd"/>
            <w:r w:rsidRPr="00775B08">
              <w:t>50)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4C5E6C88" w14:textId="448C6263" w:rsidR="00775B08" w:rsidRPr="00775B08" w:rsidRDefault="00775B08" w:rsidP="00775B08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r w:rsidRPr="00775B08">
              <w:t>Уникальный</w:t>
            </w:r>
          </w:p>
        </w:tc>
      </w:tr>
      <w:tr w:rsidR="00775B08" w14:paraId="69503226" w14:textId="77777777" w:rsidTr="00F506F7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2716C30C" w14:textId="23968338" w:rsidR="00775B08" w:rsidRPr="00775B08" w:rsidRDefault="00775B08" w:rsidP="00775B08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r w:rsidRPr="00775B08">
              <w:t>Описание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2F457BED" w14:textId="624B6721" w:rsidR="00775B08" w:rsidRPr="00775B08" w:rsidRDefault="00775B08" w:rsidP="00775B08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proofErr w:type="spellStart"/>
            <w:r w:rsidRPr="00775B08">
              <w:t>description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17B00167" w14:textId="481ADCA2" w:rsidR="00775B08" w:rsidRPr="00775B08" w:rsidRDefault="00775B08" w:rsidP="00775B08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r w:rsidRPr="00775B08">
              <w:t>TEXT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563278C6" w14:textId="498F0CFE" w:rsidR="00775B08" w:rsidRPr="00775B08" w:rsidRDefault="00775B08" w:rsidP="00775B08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</w:p>
        </w:tc>
      </w:tr>
    </w:tbl>
    <w:p w14:paraId="2658CC71" w14:textId="77777777" w:rsidR="00775B08" w:rsidRPr="00775B08" w:rsidRDefault="00775B08" w:rsidP="00CE64A0">
      <w:pPr>
        <w:spacing w:before="240" w:after="0" w:line="360" w:lineRule="auto"/>
        <w:ind w:left="0" w:right="0" w:firstLine="360"/>
        <w:rPr>
          <w:szCs w:val="28"/>
        </w:rPr>
      </w:pPr>
    </w:p>
    <w:p w14:paraId="7AD96EB3" w14:textId="30121A54" w:rsidR="00CE64A0" w:rsidRDefault="00CE64A0">
      <w:pPr>
        <w:spacing w:after="160" w:line="278" w:lineRule="auto"/>
        <w:ind w:left="0" w:right="0" w:firstLine="0"/>
        <w:jc w:val="left"/>
        <w:rPr>
          <w:szCs w:val="28"/>
        </w:rPr>
      </w:pPr>
    </w:p>
    <w:p w14:paraId="02574DC3" w14:textId="3FBB1170" w:rsidR="001C1507" w:rsidRDefault="001C1507">
      <w:pPr>
        <w:spacing w:after="160" w:line="278" w:lineRule="auto"/>
        <w:ind w:left="0" w:right="0" w:firstLine="0"/>
        <w:jc w:val="left"/>
        <w:rPr>
          <w:szCs w:val="28"/>
        </w:rPr>
      </w:pPr>
      <w:r>
        <w:rPr>
          <w:szCs w:val="28"/>
        </w:rPr>
        <w:lastRenderedPageBreak/>
        <w:tab/>
        <w:t xml:space="preserve">Таблица 6.6 – </w:t>
      </w:r>
      <w:r>
        <w:rPr>
          <w:szCs w:val="28"/>
          <w:lang w:val="en-US"/>
        </w:rPr>
        <w:t>listings</w:t>
      </w:r>
      <w:r w:rsidRPr="001C1507">
        <w:rPr>
          <w:szCs w:val="28"/>
        </w:rPr>
        <w:t xml:space="preserve"> (</w:t>
      </w:r>
      <w:r>
        <w:rPr>
          <w:szCs w:val="28"/>
        </w:rPr>
        <w:t>Лоты</w:t>
      </w:r>
      <w:r w:rsidRPr="001C1507">
        <w:rPr>
          <w:szCs w:val="28"/>
        </w:rPr>
        <w:t>)</w:t>
      </w:r>
    </w:p>
    <w:tbl>
      <w:tblPr>
        <w:tblStyle w:val="af5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56"/>
        <w:gridCol w:w="1701"/>
        <w:gridCol w:w="2126"/>
        <w:gridCol w:w="2268"/>
      </w:tblGrid>
      <w:tr w:rsidR="001C1507" w:rsidRPr="007004EA" w14:paraId="27791C64" w14:textId="77777777" w:rsidTr="007C0289">
        <w:trPr>
          <w:cantSplit/>
          <w:tblHeader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B8CE82" w14:textId="77777777" w:rsidR="001C1507" w:rsidRPr="00CE64A0" w:rsidRDefault="001C1507" w:rsidP="007C028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rPr>
                <w:rStyle w:val="aff"/>
                <w:rFonts w:eastAsiaTheme="majorEastAsia"/>
              </w:rPr>
              <w:t>Содержание поля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D6F664" w14:textId="77777777" w:rsidR="001C1507" w:rsidRPr="00CE64A0" w:rsidRDefault="001C1507" w:rsidP="007C0289">
            <w:pPr>
              <w:spacing w:after="160" w:line="278" w:lineRule="auto"/>
              <w:ind w:left="-3" w:right="0" w:firstLine="3"/>
              <w:jc w:val="center"/>
              <w:rPr>
                <w:bCs/>
                <w:szCs w:val="28"/>
              </w:rPr>
            </w:pPr>
            <w:r w:rsidRPr="00CE64A0">
              <w:rPr>
                <w:rStyle w:val="aff"/>
                <w:rFonts w:eastAsiaTheme="majorEastAsia"/>
              </w:rPr>
              <w:t>Имя поля</w:t>
            </w:r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B737C4" w14:textId="77777777" w:rsidR="001C1507" w:rsidRPr="00CE64A0" w:rsidRDefault="001C1507" w:rsidP="007C028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rPr>
                <w:rStyle w:val="aff"/>
                <w:rFonts w:eastAsiaTheme="majorEastAsia"/>
              </w:rPr>
              <w:t>Тип, длина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E32115" w14:textId="77777777" w:rsidR="001C1507" w:rsidRPr="00CE64A0" w:rsidRDefault="001C1507" w:rsidP="007C028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rPr>
                <w:rStyle w:val="aff"/>
                <w:rFonts w:eastAsiaTheme="majorEastAsia"/>
              </w:rPr>
              <w:t>Примечание</w:t>
            </w:r>
          </w:p>
        </w:tc>
      </w:tr>
      <w:tr w:rsidR="001C1507" w:rsidRPr="007004EA" w14:paraId="3BC79022" w14:textId="77777777" w:rsidTr="007C0289">
        <w:trPr>
          <w:cantSplit/>
          <w:tblHeader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42E22C" w14:textId="77777777" w:rsidR="001C1507" w:rsidRPr="00CE64A0" w:rsidRDefault="001C1507" w:rsidP="007C0289">
            <w:pPr>
              <w:spacing w:after="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t>1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EB9483" w14:textId="77777777" w:rsidR="001C1507" w:rsidRPr="00CE64A0" w:rsidRDefault="001C1507" w:rsidP="007C0289">
            <w:pPr>
              <w:spacing w:after="0" w:line="278" w:lineRule="auto"/>
              <w:ind w:left="-3" w:right="0" w:firstLine="3"/>
              <w:jc w:val="center"/>
              <w:rPr>
                <w:bCs/>
                <w:szCs w:val="28"/>
              </w:rPr>
            </w:pPr>
            <w:r w:rsidRPr="00CE64A0">
              <w:t>2</w:t>
            </w:r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AD6065" w14:textId="77777777" w:rsidR="001C1507" w:rsidRPr="00CE64A0" w:rsidRDefault="001C1507" w:rsidP="007C0289">
            <w:pPr>
              <w:spacing w:after="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t>3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57F7BB" w14:textId="77777777" w:rsidR="001C1507" w:rsidRPr="00CE64A0" w:rsidRDefault="001C1507" w:rsidP="007C0289">
            <w:pPr>
              <w:spacing w:after="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t>4</w:t>
            </w:r>
          </w:p>
        </w:tc>
      </w:tr>
      <w:tr w:rsidR="001C1507" w:rsidRPr="00426AEC" w14:paraId="08F0F3A4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71F141F7" w14:textId="1C5BCD0C" w:rsidR="001C1507" w:rsidRPr="001C1507" w:rsidRDefault="001C1507" w:rsidP="001C1507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r w:rsidRPr="001C1507">
              <w:t>Идентификатор листинга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4F7C83DC" w14:textId="17E26B70" w:rsidR="001C1507" w:rsidRPr="001C1507" w:rsidRDefault="001C1507" w:rsidP="001C1507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proofErr w:type="spellStart"/>
            <w:r w:rsidRPr="001C1507">
              <w:t>listing_id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76DB74BF" w14:textId="68760829" w:rsidR="001C1507" w:rsidRPr="001C1507" w:rsidRDefault="001C1507" w:rsidP="001C1507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r w:rsidRPr="001C1507">
              <w:t>BIGINT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5C1ABDD1" w14:textId="11D7716A" w:rsidR="001C1507" w:rsidRPr="001C1507" w:rsidRDefault="001C1507" w:rsidP="001C1507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r w:rsidRPr="001C1507">
              <w:t>Первичный ключ</w:t>
            </w:r>
          </w:p>
        </w:tc>
      </w:tr>
      <w:tr w:rsidR="001C1507" w:rsidRPr="007004EA" w14:paraId="665C8BE9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1EBF7F98" w14:textId="13FF3B6F" w:rsidR="001C1507" w:rsidRPr="001C1507" w:rsidRDefault="001C1507" w:rsidP="001C1507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r w:rsidRPr="001C1507">
              <w:t>Идентификатор подарка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338EB9B8" w14:textId="7993398B" w:rsidR="001C1507" w:rsidRPr="001C1507" w:rsidRDefault="001C1507" w:rsidP="001C1507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proofErr w:type="spellStart"/>
            <w:r w:rsidRPr="001C1507">
              <w:t>present_id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057796F9" w14:textId="04E3BD5E" w:rsidR="001C1507" w:rsidRPr="001C1507" w:rsidRDefault="001C1507" w:rsidP="001C1507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r w:rsidRPr="001C1507">
              <w:t>BIGINT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57E77ABD" w14:textId="64C5A950" w:rsidR="001C1507" w:rsidRPr="001C1507" w:rsidRDefault="001C1507" w:rsidP="001C1507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r w:rsidRPr="001C1507">
              <w:t>Внешний ключ</w:t>
            </w:r>
          </w:p>
        </w:tc>
      </w:tr>
      <w:tr w:rsidR="001C1507" w14:paraId="2866B9A1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07704F07" w14:textId="46F2BE76" w:rsidR="001C1507" w:rsidRPr="001C1507" w:rsidRDefault="001C1507" w:rsidP="001C1507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r w:rsidRPr="001C1507">
              <w:t>Идентификатор продавца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7A9469CD" w14:textId="299D2F51" w:rsidR="001C1507" w:rsidRPr="001C1507" w:rsidRDefault="001C1507" w:rsidP="001C1507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proofErr w:type="spellStart"/>
            <w:r w:rsidRPr="001C1507">
              <w:t>seller_id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2AABC866" w14:textId="342CA2DA" w:rsidR="001C1507" w:rsidRPr="001C1507" w:rsidRDefault="001C1507" w:rsidP="001C1507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r w:rsidRPr="001C1507">
              <w:t>BIGINT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1B33AC53" w14:textId="785151F5" w:rsidR="001C1507" w:rsidRPr="001C1507" w:rsidRDefault="001C1507" w:rsidP="001C1507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r w:rsidRPr="001C1507">
              <w:t>Внешний ключ</w:t>
            </w:r>
          </w:p>
        </w:tc>
      </w:tr>
      <w:tr w:rsidR="001C1507" w14:paraId="7A414B80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209159BD" w14:textId="62C20D6D" w:rsidR="001C1507" w:rsidRPr="001C1507" w:rsidRDefault="001C1507" w:rsidP="001C1507">
            <w:pPr>
              <w:spacing w:after="160" w:line="278" w:lineRule="auto"/>
              <w:ind w:left="0" w:right="0" w:firstLine="0"/>
              <w:jc w:val="center"/>
            </w:pPr>
            <w:r w:rsidRPr="001C1507">
              <w:t>Идентификатор статуса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032C7C1C" w14:textId="4989FE51" w:rsidR="001C1507" w:rsidRPr="001C1507" w:rsidRDefault="001C1507" w:rsidP="001C1507">
            <w:pPr>
              <w:spacing w:after="160" w:line="278" w:lineRule="auto"/>
              <w:ind w:left="0" w:right="0" w:firstLine="0"/>
              <w:jc w:val="center"/>
            </w:pPr>
            <w:proofErr w:type="spellStart"/>
            <w:r w:rsidRPr="001C1507">
              <w:t>status_id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5CA1E67B" w14:textId="64BBFBEE" w:rsidR="001C1507" w:rsidRPr="001C1507" w:rsidRDefault="001C1507" w:rsidP="001C1507">
            <w:pPr>
              <w:spacing w:after="160" w:line="278" w:lineRule="auto"/>
              <w:ind w:left="0" w:right="0" w:firstLine="0"/>
              <w:jc w:val="center"/>
            </w:pPr>
            <w:r w:rsidRPr="001C1507">
              <w:t>TINYINT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4A13F240" w14:textId="479784E3" w:rsidR="001C1507" w:rsidRPr="001C1507" w:rsidRDefault="001C1507" w:rsidP="001C1507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r w:rsidRPr="001C1507">
              <w:t>Внешний ключ</w:t>
            </w:r>
          </w:p>
        </w:tc>
      </w:tr>
      <w:tr w:rsidR="001C1507" w14:paraId="6A2A17C1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7EE67129" w14:textId="1AD1C0FF" w:rsidR="001C1507" w:rsidRPr="001C1507" w:rsidRDefault="001C1507" w:rsidP="001C1507">
            <w:pPr>
              <w:spacing w:after="160" w:line="278" w:lineRule="auto"/>
              <w:ind w:left="0" w:right="0" w:firstLine="0"/>
              <w:jc w:val="center"/>
            </w:pPr>
            <w:r w:rsidRPr="001C1507">
              <w:t>Цена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69902C1A" w14:textId="7BE5C9E1" w:rsidR="001C1507" w:rsidRPr="001C1507" w:rsidRDefault="001C1507" w:rsidP="001C1507">
            <w:pPr>
              <w:spacing w:after="160" w:line="278" w:lineRule="auto"/>
              <w:ind w:left="0" w:right="0" w:firstLine="0"/>
              <w:jc w:val="center"/>
            </w:pPr>
            <w:proofErr w:type="spellStart"/>
            <w:r w:rsidRPr="001C1507">
              <w:t>price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5AF8C52C" w14:textId="397EB560" w:rsidR="001C1507" w:rsidRPr="001C1507" w:rsidRDefault="001C1507" w:rsidP="001C1507">
            <w:pPr>
              <w:spacing w:after="160" w:line="278" w:lineRule="auto"/>
              <w:ind w:left="0" w:right="0" w:firstLine="0"/>
              <w:jc w:val="center"/>
            </w:pPr>
            <w:proofErr w:type="gramStart"/>
            <w:r w:rsidRPr="001C1507">
              <w:t>DECIMAL(</w:t>
            </w:r>
            <w:proofErr w:type="gramEnd"/>
            <w:r w:rsidRPr="001C1507">
              <w:t>18,6)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14B12020" w14:textId="77777777" w:rsidR="001C1507" w:rsidRPr="001C1507" w:rsidRDefault="001C1507" w:rsidP="001C1507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</w:p>
        </w:tc>
      </w:tr>
      <w:tr w:rsidR="001C1507" w14:paraId="3BB56DF0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09FEA523" w14:textId="4D00E86F" w:rsidR="001C1507" w:rsidRPr="001C1507" w:rsidRDefault="001C1507" w:rsidP="001C1507">
            <w:pPr>
              <w:spacing w:after="160" w:line="278" w:lineRule="auto"/>
              <w:ind w:left="0" w:right="0" w:firstLine="0"/>
              <w:jc w:val="center"/>
            </w:pPr>
            <w:r w:rsidRPr="001C1507">
              <w:t>Хэш транзакции блокчейна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0911F2DB" w14:textId="36E1CBE2" w:rsidR="001C1507" w:rsidRPr="001C1507" w:rsidRDefault="001C1507" w:rsidP="001C1507">
            <w:pPr>
              <w:spacing w:after="160" w:line="278" w:lineRule="auto"/>
              <w:ind w:left="0" w:right="0" w:firstLine="0"/>
              <w:jc w:val="center"/>
            </w:pPr>
            <w:proofErr w:type="spellStart"/>
            <w:r w:rsidRPr="001C1507">
              <w:t>blockchain_tx_hash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109E6572" w14:textId="0F57639D" w:rsidR="001C1507" w:rsidRPr="001C1507" w:rsidRDefault="001C1507" w:rsidP="001C1507">
            <w:pPr>
              <w:spacing w:after="160" w:line="278" w:lineRule="auto"/>
              <w:ind w:left="0" w:right="0" w:firstLine="0"/>
              <w:jc w:val="center"/>
            </w:pPr>
            <w:proofErr w:type="gramStart"/>
            <w:r w:rsidRPr="001C1507">
              <w:t>VARCHAR(</w:t>
            </w:r>
            <w:proofErr w:type="gramEnd"/>
            <w:r w:rsidRPr="001C1507">
              <w:t>255)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27A68E7F" w14:textId="77777777" w:rsidR="001C1507" w:rsidRPr="001C1507" w:rsidRDefault="001C1507" w:rsidP="001C1507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</w:p>
        </w:tc>
      </w:tr>
      <w:tr w:rsidR="001C1507" w14:paraId="1D27521E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08DC99FE" w14:textId="26952E97" w:rsidR="001C1507" w:rsidRPr="001C1507" w:rsidRDefault="001C1507" w:rsidP="001C1507">
            <w:pPr>
              <w:spacing w:after="160" w:line="278" w:lineRule="auto"/>
              <w:ind w:left="0" w:right="0" w:firstLine="0"/>
              <w:jc w:val="center"/>
            </w:pPr>
            <w:r w:rsidRPr="001C1507">
              <w:t>Дата создания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120C4AF7" w14:textId="4429254E" w:rsidR="001C1507" w:rsidRPr="001C1507" w:rsidRDefault="001C1507" w:rsidP="001C1507">
            <w:pPr>
              <w:spacing w:after="160" w:line="278" w:lineRule="auto"/>
              <w:ind w:left="0" w:right="0" w:firstLine="0"/>
              <w:jc w:val="center"/>
            </w:pPr>
            <w:proofErr w:type="spellStart"/>
            <w:r w:rsidRPr="001C1507">
              <w:t>created_at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7CA4A737" w14:textId="798901FE" w:rsidR="001C1507" w:rsidRPr="001C1507" w:rsidRDefault="001C1507" w:rsidP="001C1507">
            <w:pPr>
              <w:spacing w:after="160" w:line="278" w:lineRule="auto"/>
              <w:ind w:left="0" w:right="0" w:firstLine="0"/>
              <w:jc w:val="center"/>
            </w:pPr>
            <w:proofErr w:type="gramStart"/>
            <w:r w:rsidRPr="001C1507">
              <w:t>DATETIME(</w:t>
            </w:r>
            <w:proofErr w:type="gramEnd"/>
            <w:r w:rsidRPr="001C1507">
              <w:t>6)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53AFDFBE" w14:textId="77777777" w:rsidR="001C1507" w:rsidRPr="001C1507" w:rsidRDefault="001C1507" w:rsidP="001C1507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</w:p>
        </w:tc>
      </w:tr>
      <w:tr w:rsidR="001C1507" w14:paraId="0F9F89D2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1311AD49" w14:textId="181E5341" w:rsidR="001C1507" w:rsidRPr="001C1507" w:rsidRDefault="001C1507" w:rsidP="001C1507">
            <w:pPr>
              <w:spacing w:after="160" w:line="278" w:lineRule="auto"/>
              <w:ind w:left="0" w:right="0" w:firstLine="0"/>
              <w:jc w:val="center"/>
            </w:pPr>
            <w:r w:rsidRPr="001C1507">
              <w:t>Дата обновления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2831731B" w14:textId="5E6CA054" w:rsidR="001C1507" w:rsidRPr="001C1507" w:rsidRDefault="001C1507" w:rsidP="001C1507">
            <w:pPr>
              <w:spacing w:after="160" w:line="278" w:lineRule="auto"/>
              <w:ind w:left="0" w:right="0" w:firstLine="0"/>
              <w:jc w:val="center"/>
            </w:pPr>
            <w:proofErr w:type="spellStart"/>
            <w:r w:rsidRPr="001C1507">
              <w:t>updated_at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0C19A562" w14:textId="084FADCE" w:rsidR="001C1507" w:rsidRPr="001C1507" w:rsidRDefault="001C1507" w:rsidP="001C1507">
            <w:pPr>
              <w:spacing w:after="160" w:line="278" w:lineRule="auto"/>
              <w:ind w:left="0" w:right="0" w:firstLine="0"/>
              <w:jc w:val="center"/>
            </w:pPr>
            <w:proofErr w:type="gramStart"/>
            <w:r w:rsidRPr="001C1507">
              <w:t>DATETIME(</w:t>
            </w:r>
            <w:proofErr w:type="gramEnd"/>
            <w:r w:rsidRPr="001C1507">
              <w:t>6)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4EEA5A85" w14:textId="77777777" w:rsidR="001C1507" w:rsidRPr="001C1507" w:rsidRDefault="001C1507" w:rsidP="001C1507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</w:p>
        </w:tc>
      </w:tr>
    </w:tbl>
    <w:p w14:paraId="2C9FFCB7" w14:textId="4CF723A7" w:rsidR="001C1507" w:rsidRDefault="001C1507" w:rsidP="001C1507">
      <w:pPr>
        <w:spacing w:before="240" w:after="160" w:line="278" w:lineRule="auto"/>
        <w:ind w:left="0" w:right="0" w:firstLine="0"/>
        <w:jc w:val="left"/>
        <w:rPr>
          <w:szCs w:val="28"/>
        </w:rPr>
      </w:pPr>
      <w:r>
        <w:rPr>
          <w:szCs w:val="28"/>
        </w:rPr>
        <w:tab/>
      </w:r>
      <w:r>
        <w:rPr>
          <w:szCs w:val="28"/>
        </w:rPr>
        <w:t>Таблица 6.</w:t>
      </w:r>
      <w:r>
        <w:rPr>
          <w:szCs w:val="28"/>
        </w:rPr>
        <w:t>7</w:t>
      </w:r>
      <w:r>
        <w:rPr>
          <w:szCs w:val="28"/>
        </w:rPr>
        <w:t xml:space="preserve"> – </w:t>
      </w:r>
      <w:r>
        <w:rPr>
          <w:szCs w:val="28"/>
          <w:lang w:val="en-US"/>
        </w:rPr>
        <w:t xml:space="preserve">models </w:t>
      </w:r>
      <w:r w:rsidRPr="001C1507">
        <w:rPr>
          <w:szCs w:val="28"/>
        </w:rPr>
        <w:t>(</w:t>
      </w:r>
      <w:r>
        <w:rPr>
          <w:szCs w:val="28"/>
        </w:rPr>
        <w:t>Модели</w:t>
      </w:r>
      <w:r w:rsidRPr="001C1507">
        <w:rPr>
          <w:szCs w:val="28"/>
        </w:rPr>
        <w:t>)</w:t>
      </w:r>
    </w:p>
    <w:tbl>
      <w:tblPr>
        <w:tblStyle w:val="af5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56"/>
        <w:gridCol w:w="1701"/>
        <w:gridCol w:w="2126"/>
        <w:gridCol w:w="2268"/>
      </w:tblGrid>
      <w:tr w:rsidR="001C1507" w:rsidRPr="007004EA" w14:paraId="25C81D52" w14:textId="77777777" w:rsidTr="007C0289">
        <w:trPr>
          <w:cantSplit/>
          <w:tblHeader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AEC3A3" w14:textId="77777777" w:rsidR="001C1507" w:rsidRPr="00CE64A0" w:rsidRDefault="001C1507" w:rsidP="007C028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rPr>
                <w:rStyle w:val="aff"/>
                <w:rFonts w:eastAsiaTheme="majorEastAsia"/>
              </w:rPr>
              <w:t>Содержание поля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93FED0" w14:textId="77777777" w:rsidR="001C1507" w:rsidRPr="00CE64A0" w:rsidRDefault="001C1507" w:rsidP="007C0289">
            <w:pPr>
              <w:spacing w:after="160" w:line="278" w:lineRule="auto"/>
              <w:ind w:left="-3" w:right="0" w:firstLine="3"/>
              <w:jc w:val="center"/>
              <w:rPr>
                <w:bCs/>
                <w:szCs w:val="28"/>
              </w:rPr>
            </w:pPr>
            <w:r w:rsidRPr="00CE64A0">
              <w:rPr>
                <w:rStyle w:val="aff"/>
                <w:rFonts w:eastAsiaTheme="majorEastAsia"/>
              </w:rPr>
              <w:t>Имя поля</w:t>
            </w:r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A326B0" w14:textId="77777777" w:rsidR="001C1507" w:rsidRPr="00CE64A0" w:rsidRDefault="001C1507" w:rsidP="007C028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rPr>
                <w:rStyle w:val="aff"/>
                <w:rFonts w:eastAsiaTheme="majorEastAsia"/>
              </w:rPr>
              <w:t>Тип, длина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0FFF75" w14:textId="77777777" w:rsidR="001C1507" w:rsidRPr="00CE64A0" w:rsidRDefault="001C1507" w:rsidP="007C028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rPr>
                <w:rStyle w:val="aff"/>
                <w:rFonts w:eastAsiaTheme="majorEastAsia"/>
              </w:rPr>
              <w:t>Примечание</w:t>
            </w:r>
          </w:p>
        </w:tc>
      </w:tr>
      <w:tr w:rsidR="001C1507" w:rsidRPr="007004EA" w14:paraId="3519299C" w14:textId="77777777" w:rsidTr="007C0289">
        <w:trPr>
          <w:cantSplit/>
          <w:tblHeader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19A943" w14:textId="77777777" w:rsidR="001C1507" w:rsidRPr="00CE64A0" w:rsidRDefault="001C1507" w:rsidP="007C0289">
            <w:pPr>
              <w:spacing w:after="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t>1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7F13FB" w14:textId="77777777" w:rsidR="001C1507" w:rsidRPr="00CE64A0" w:rsidRDefault="001C1507" w:rsidP="007C0289">
            <w:pPr>
              <w:spacing w:after="0" w:line="278" w:lineRule="auto"/>
              <w:ind w:left="-3" w:right="0" w:firstLine="3"/>
              <w:jc w:val="center"/>
              <w:rPr>
                <w:bCs/>
                <w:szCs w:val="28"/>
              </w:rPr>
            </w:pPr>
            <w:r w:rsidRPr="00CE64A0">
              <w:t>2</w:t>
            </w:r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2E5733" w14:textId="77777777" w:rsidR="001C1507" w:rsidRPr="00CE64A0" w:rsidRDefault="001C1507" w:rsidP="007C0289">
            <w:pPr>
              <w:spacing w:after="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t>3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D4499F" w14:textId="77777777" w:rsidR="001C1507" w:rsidRPr="00CE64A0" w:rsidRDefault="001C1507" w:rsidP="007C0289">
            <w:pPr>
              <w:spacing w:after="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t>4</w:t>
            </w:r>
          </w:p>
        </w:tc>
      </w:tr>
      <w:tr w:rsidR="001C1507" w:rsidRPr="00426AEC" w14:paraId="159588E1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215E1F23" w14:textId="257872C3" w:rsidR="001C1507" w:rsidRPr="001C1507" w:rsidRDefault="001C1507" w:rsidP="001C1507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r w:rsidRPr="001C1507">
              <w:t>Идентификатор модели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32DD56E9" w14:textId="185F0FDE" w:rsidR="001C1507" w:rsidRPr="001C1507" w:rsidRDefault="001C1507" w:rsidP="001C1507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proofErr w:type="spellStart"/>
            <w:r w:rsidRPr="001C1507">
              <w:t>model_id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705BF046" w14:textId="2F99A8FB" w:rsidR="001C1507" w:rsidRPr="001C1507" w:rsidRDefault="001C1507" w:rsidP="001C1507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r w:rsidRPr="001C1507">
              <w:t xml:space="preserve">BIGINT 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121DA026" w14:textId="4E24E2A7" w:rsidR="001C1507" w:rsidRPr="001C1507" w:rsidRDefault="001C1507" w:rsidP="001C1507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r w:rsidRPr="001C1507">
              <w:t>Первичный ключ</w:t>
            </w:r>
          </w:p>
        </w:tc>
      </w:tr>
      <w:tr w:rsidR="001C1507" w:rsidRPr="007004EA" w14:paraId="18C5C43F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24B0E69F" w14:textId="4D452421" w:rsidR="001C1507" w:rsidRPr="001C1507" w:rsidRDefault="001C1507" w:rsidP="001C1507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r w:rsidRPr="001C1507">
              <w:t>Идентификатор коллекции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318C3528" w14:textId="263869FC" w:rsidR="001C1507" w:rsidRPr="001C1507" w:rsidRDefault="001C1507" w:rsidP="001C1507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proofErr w:type="spellStart"/>
            <w:r w:rsidRPr="001C1507">
              <w:t>collection_id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6AE01FBD" w14:textId="52696021" w:rsidR="001C1507" w:rsidRPr="001C1507" w:rsidRDefault="001C1507" w:rsidP="001C1507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r w:rsidRPr="001C1507">
              <w:t xml:space="preserve">BIGINT 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332E7831" w14:textId="2748EE23" w:rsidR="001C1507" w:rsidRPr="001C1507" w:rsidRDefault="001C1507" w:rsidP="001C1507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r w:rsidRPr="001C1507">
              <w:t>Внешний ключ</w:t>
            </w:r>
          </w:p>
        </w:tc>
      </w:tr>
      <w:tr w:rsidR="001C1507" w14:paraId="4F8A8A54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7606738F" w14:textId="5DB74360" w:rsidR="001C1507" w:rsidRPr="001C1507" w:rsidRDefault="001C1507" w:rsidP="001C1507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r w:rsidRPr="001C1507">
              <w:t>Название модели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708C2A82" w14:textId="5EEAB2A8" w:rsidR="001C1507" w:rsidRPr="001C1507" w:rsidRDefault="001C1507" w:rsidP="001C1507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proofErr w:type="spellStart"/>
            <w:r w:rsidRPr="001C1507">
              <w:t>model_name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4C47BD47" w14:textId="3A2CE32C" w:rsidR="001C1507" w:rsidRPr="001C1507" w:rsidRDefault="001C1507" w:rsidP="001C1507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proofErr w:type="gramStart"/>
            <w:r w:rsidRPr="001C1507">
              <w:t>VARCHAR(</w:t>
            </w:r>
            <w:proofErr w:type="gramEnd"/>
            <w:r w:rsidRPr="001C1507">
              <w:t>255)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773536F7" w14:textId="7F0358E9" w:rsidR="001C1507" w:rsidRPr="001C1507" w:rsidRDefault="001C1507" w:rsidP="001C1507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r w:rsidRPr="001C1507">
              <w:t>Уникальный</w:t>
            </w:r>
          </w:p>
        </w:tc>
      </w:tr>
      <w:tr w:rsidR="001C1507" w14:paraId="793FEF9B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10E9A83D" w14:textId="723FACB2" w:rsidR="001C1507" w:rsidRPr="001C1507" w:rsidRDefault="001C1507" w:rsidP="001C1507">
            <w:pPr>
              <w:spacing w:after="160" w:line="278" w:lineRule="auto"/>
              <w:ind w:left="0" w:right="0" w:firstLine="0"/>
              <w:jc w:val="center"/>
            </w:pPr>
            <w:r w:rsidRPr="001C1507">
              <w:t>URL изображения модели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6EE7D8F7" w14:textId="65CC01CF" w:rsidR="001C1507" w:rsidRPr="001C1507" w:rsidRDefault="001C1507" w:rsidP="001C1507">
            <w:pPr>
              <w:spacing w:after="160" w:line="278" w:lineRule="auto"/>
              <w:ind w:left="0" w:right="0" w:firstLine="0"/>
              <w:jc w:val="center"/>
            </w:pPr>
            <w:proofErr w:type="spellStart"/>
            <w:r w:rsidRPr="001C1507">
              <w:t>model_image_url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4F7B6D65" w14:textId="4B1E0276" w:rsidR="001C1507" w:rsidRPr="001C1507" w:rsidRDefault="001C1507" w:rsidP="001C1507">
            <w:pPr>
              <w:spacing w:after="160" w:line="278" w:lineRule="auto"/>
              <w:ind w:left="0" w:right="0" w:firstLine="0"/>
              <w:jc w:val="center"/>
            </w:pPr>
            <w:r w:rsidRPr="001C1507">
              <w:t>TEXT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4D20AAA9" w14:textId="595146FA" w:rsidR="001C1507" w:rsidRPr="001C1507" w:rsidRDefault="001C1507" w:rsidP="001C1507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</w:p>
        </w:tc>
      </w:tr>
    </w:tbl>
    <w:p w14:paraId="178773F1" w14:textId="77777777" w:rsidR="001C1507" w:rsidRDefault="001C1507" w:rsidP="001C1507">
      <w:pPr>
        <w:spacing w:after="160" w:line="278" w:lineRule="auto"/>
        <w:ind w:left="0" w:right="0" w:firstLine="360"/>
        <w:jc w:val="left"/>
        <w:rPr>
          <w:szCs w:val="28"/>
        </w:rPr>
      </w:pPr>
    </w:p>
    <w:p w14:paraId="36F36A8A" w14:textId="5C49F96B" w:rsidR="001C1507" w:rsidRDefault="001C1507" w:rsidP="00956BFF">
      <w:pPr>
        <w:spacing w:after="160" w:line="278" w:lineRule="auto"/>
        <w:ind w:left="0" w:right="0" w:firstLine="720"/>
        <w:jc w:val="left"/>
        <w:rPr>
          <w:szCs w:val="28"/>
        </w:rPr>
      </w:pPr>
      <w:r>
        <w:rPr>
          <w:szCs w:val="28"/>
        </w:rPr>
        <w:lastRenderedPageBreak/>
        <w:t>Продолжение таблицы 6.</w:t>
      </w:r>
      <w:r w:rsidR="00956BFF">
        <w:rPr>
          <w:szCs w:val="28"/>
        </w:rPr>
        <w:t>7</w:t>
      </w:r>
      <w:r>
        <w:rPr>
          <w:szCs w:val="28"/>
        </w:rPr>
        <w:t>.</w:t>
      </w:r>
    </w:p>
    <w:tbl>
      <w:tblPr>
        <w:tblStyle w:val="af5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56"/>
        <w:gridCol w:w="1701"/>
        <w:gridCol w:w="2126"/>
        <w:gridCol w:w="2268"/>
      </w:tblGrid>
      <w:tr w:rsidR="001C1507" w:rsidRPr="001C1507" w14:paraId="62AA97DC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1318F5AA" w14:textId="4590B00F" w:rsidR="001C1507" w:rsidRDefault="001C1507" w:rsidP="001C1507">
            <w:pPr>
              <w:spacing w:after="0" w:line="278" w:lineRule="auto"/>
              <w:ind w:left="0" w:right="0" w:firstLine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3F953607" w14:textId="5ABF00D2" w:rsidR="001C1507" w:rsidRDefault="001C1507" w:rsidP="001C1507">
            <w:pPr>
              <w:spacing w:after="0" w:line="278" w:lineRule="auto"/>
              <w:ind w:left="0" w:right="0" w:firstLine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5A467804" w14:textId="6C8F5C2B" w:rsidR="001C1507" w:rsidRDefault="001C1507" w:rsidP="001C1507">
            <w:pPr>
              <w:spacing w:after="0" w:line="278" w:lineRule="auto"/>
              <w:ind w:left="0" w:right="0" w:firstLine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5C772A9C" w14:textId="52CFBC54" w:rsidR="001C1507" w:rsidRPr="001C1507" w:rsidRDefault="001C1507" w:rsidP="001C1507">
            <w:pPr>
              <w:spacing w:after="0" w:line="278" w:lineRule="auto"/>
              <w:ind w:left="0" w:righ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</w:tr>
      <w:tr w:rsidR="001C1507" w:rsidRPr="001C1507" w14:paraId="77068830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2A6AADF1" w14:textId="77777777" w:rsidR="001C1507" w:rsidRPr="001C1507" w:rsidRDefault="001C1507" w:rsidP="007C0289">
            <w:pPr>
              <w:spacing w:after="160" w:line="278" w:lineRule="auto"/>
              <w:ind w:left="0" w:right="0" w:firstLine="0"/>
              <w:jc w:val="center"/>
            </w:pPr>
            <w:r w:rsidRPr="001C1507">
              <w:t>Дата создания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599FB0D8" w14:textId="77777777" w:rsidR="001C1507" w:rsidRPr="001C1507" w:rsidRDefault="001C1507" w:rsidP="007C0289">
            <w:pPr>
              <w:spacing w:after="160" w:line="278" w:lineRule="auto"/>
              <w:ind w:left="0" w:right="0" w:firstLine="0"/>
              <w:jc w:val="center"/>
            </w:pPr>
            <w:proofErr w:type="spellStart"/>
            <w:r w:rsidRPr="001C1507">
              <w:t>created_at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5E503472" w14:textId="77777777" w:rsidR="001C1507" w:rsidRPr="001C1507" w:rsidRDefault="001C1507" w:rsidP="007C0289">
            <w:pPr>
              <w:spacing w:after="160" w:line="278" w:lineRule="auto"/>
              <w:ind w:left="0" w:right="0" w:firstLine="0"/>
              <w:jc w:val="center"/>
            </w:pPr>
            <w:proofErr w:type="gramStart"/>
            <w:r w:rsidRPr="001C1507">
              <w:t>DATETIME(</w:t>
            </w:r>
            <w:proofErr w:type="gramEnd"/>
            <w:r w:rsidRPr="001C1507">
              <w:t>6)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45F8DB6C" w14:textId="77777777" w:rsidR="001C1507" w:rsidRPr="001C1507" w:rsidRDefault="001C1507" w:rsidP="007C0289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</w:p>
        </w:tc>
      </w:tr>
    </w:tbl>
    <w:p w14:paraId="38DC4462" w14:textId="468525AB" w:rsidR="00956BFF" w:rsidRDefault="00956BFF" w:rsidP="00956BFF">
      <w:pPr>
        <w:spacing w:before="240" w:line="360" w:lineRule="auto"/>
        <w:ind w:left="0" w:right="0" w:firstLine="720"/>
        <w:jc w:val="left"/>
        <w:rPr>
          <w:szCs w:val="28"/>
        </w:rPr>
      </w:pPr>
      <w:r>
        <w:rPr>
          <w:szCs w:val="28"/>
        </w:rPr>
        <w:t>Таблица 6.</w:t>
      </w:r>
      <w:r>
        <w:rPr>
          <w:szCs w:val="28"/>
        </w:rPr>
        <w:t>8</w:t>
      </w:r>
      <w:r>
        <w:rPr>
          <w:szCs w:val="28"/>
        </w:rPr>
        <w:t xml:space="preserve"> – </w:t>
      </w:r>
      <w:proofErr w:type="spellStart"/>
      <w:r w:rsidRPr="00956BFF">
        <w:rPr>
          <w:szCs w:val="28"/>
          <w:lang w:val="en-US"/>
        </w:rPr>
        <w:t>notification_types</w:t>
      </w:r>
      <w:proofErr w:type="spellEnd"/>
      <w:r w:rsidRPr="00956BFF">
        <w:rPr>
          <w:szCs w:val="28"/>
          <w:lang w:val="en-US"/>
        </w:rPr>
        <w:t xml:space="preserve"> (</w:t>
      </w:r>
      <w:proofErr w:type="spellStart"/>
      <w:r w:rsidRPr="00956BFF">
        <w:rPr>
          <w:szCs w:val="28"/>
          <w:lang w:val="en-US"/>
        </w:rPr>
        <w:t>Типы</w:t>
      </w:r>
      <w:proofErr w:type="spellEnd"/>
      <w:r w:rsidRPr="00956BFF">
        <w:rPr>
          <w:szCs w:val="28"/>
          <w:lang w:val="en-US"/>
        </w:rPr>
        <w:t xml:space="preserve"> </w:t>
      </w:r>
      <w:proofErr w:type="spellStart"/>
      <w:r w:rsidRPr="00956BFF">
        <w:rPr>
          <w:szCs w:val="28"/>
          <w:lang w:val="en-US"/>
        </w:rPr>
        <w:t>уведомлений</w:t>
      </w:r>
      <w:proofErr w:type="spellEnd"/>
      <w:r w:rsidRPr="00956BFF">
        <w:rPr>
          <w:szCs w:val="28"/>
          <w:lang w:val="en-US"/>
        </w:rPr>
        <w:t>)</w:t>
      </w:r>
    </w:p>
    <w:tbl>
      <w:tblPr>
        <w:tblStyle w:val="af5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56"/>
        <w:gridCol w:w="1701"/>
        <w:gridCol w:w="2126"/>
        <w:gridCol w:w="2268"/>
      </w:tblGrid>
      <w:tr w:rsidR="00956BFF" w:rsidRPr="007004EA" w14:paraId="490EB548" w14:textId="77777777" w:rsidTr="007C0289">
        <w:trPr>
          <w:cantSplit/>
          <w:tblHeader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382B9B" w14:textId="77777777" w:rsidR="00956BFF" w:rsidRPr="00CE64A0" w:rsidRDefault="00956BFF" w:rsidP="007C028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rPr>
                <w:rStyle w:val="aff"/>
                <w:rFonts w:eastAsiaTheme="majorEastAsia"/>
              </w:rPr>
              <w:t>Содержание поля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EDC882" w14:textId="77777777" w:rsidR="00956BFF" w:rsidRPr="00CE64A0" w:rsidRDefault="00956BFF" w:rsidP="007C0289">
            <w:pPr>
              <w:spacing w:after="160" w:line="278" w:lineRule="auto"/>
              <w:ind w:left="-3" w:right="0" w:firstLine="3"/>
              <w:jc w:val="center"/>
              <w:rPr>
                <w:bCs/>
                <w:szCs w:val="28"/>
              </w:rPr>
            </w:pPr>
            <w:r w:rsidRPr="00CE64A0">
              <w:rPr>
                <w:rStyle w:val="aff"/>
                <w:rFonts w:eastAsiaTheme="majorEastAsia"/>
              </w:rPr>
              <w:t>Имя поля</w:t>
            </w:r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31C59E" w14:textId="77777777" w:rsidR="00956BFF" w:rsidRPr="00CE64A0" w:rsidRDefault="00956BFF" w:rsidP="007C028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rPr>
                <w:rStyle w:val="aff"/>
                <w:rFonts w:eastAsiaTheme="majorEastAsia"/>
              </w:rPr>
              <w:t>Тип, длина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77268C" w14:textId="77777777" w:rsidR="00956BFF" w:rsidRPr="00CE64A0" w:rsidRDefault="00956BFF" w:rsidP="007C028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rPr>
                <w:rStyle w:val="aff"/>
                <w:rFonts w:eastAsiaTheme="majorEastAsia"/>
              </w:rPr>
              <w:t>Примечание</w:t>
            </w:r>
          </w:p>
        </w:tc>
      </w:tr>
      <w:tr w:rsidR="00956BFF" w:rsidRPr="007004EA" w14:paraId="71BFB0E2" w14:textId="77777777" w:rsidTr="007C0289">
        <w:trPr>
          <w:cantSplit/>
          <w:tblHeader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4D5EB3" w14:textId="77777777" w:rsidR="00956BFF" w:rsidRPr="00CE64A0" w:rsidRDefault="00956BFF" w:rsidP="007C0289">
            <w:pPr>
              <w:spacing w:after="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t>1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36E72C" w14:textId="77777777" w:rsidR="00956BFF" w:rsidRPr="00CE64A0" w:rsidRDefault="00956BFF" w:rsidP="007C0289">
            <w:pPr>
              <w:spacing w:after="0" w:line="278" w:lineRule="auto"/>
              <w:ind w:left="-3" w:right="0" w:firstLine="3"/>
              <w:jc w:val="center"/>
              <w:rPr>
                <w:bCs/>
                <w:szCs w:val="28"/>
              </w:rPr>
            </w:pPr>
            <w:r w:rsidRPr="00CE64A0">
              <w:t>2</w:t>
            </w:r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4F5D46" w14:textId="77777777" w:rsidR="00956BFF" w:rsidRPr="00CE64A0" w:rsidRDefault="00956BFF" w:rsidP="007C0289">
            <w:pPr>
              <w:spacing w:after="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t>3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BA1B8D" w14:textId="77777777" w:rsidR="00956BFF" w:rsidRPr="00CE64A0" w:rsidRDefault="00956BFF" w:rsidP="007C0289">
            <w:pPr>
              <w:spacing w:after="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t>4</w:t>
            </w:r>
          </w:p>
        </w:tc>
      </w:tr>
      <w:tr w:rsidR="00956BFF" w:rsidRPr="00426AEC" w14:paraId="6B8E95A8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61F1C4F0" w14:textId="21957B72" w:rsidR="00956BFF" w:rsidRPr="00956BFF" w:rsidRDefault="00956BFF" w:rsidP="00956BFF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r w:rsidRPr="00956BFF">
              <w:t>Идентификатор типа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131D0854" w14:textId="64DC5DF3" w:rsidR="00956BFF" w:rsidRPr="00956BFF" w:rsidRDefault="00956BFF" w:rsidP="00956BFF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proofErr w:type="spellStart"/>
            <w:r w:rsidRPr="00956BFF">
              <w:t>type_id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5BD52986" w14:textId="36952808" w:rsidR="00956BFF" w:rsidRPr="00956BFF" w:rsidRDefault="00956BFF" w:rsidP="00956BFF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r w:rsidRPr="00956BFF">
              <w:t>TINYINT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1BA6DD90" w14:textId="460BC065" w:rsidR="00956BFF" w:rsidRPr="00956BFF" w:rsidRDefault="00956BFF" w:rsidP="00956BFF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r w:rsidRPr="00956BFF">
              <w:t>Первичный ключ</w:t>
            </w:r>
          </w:p>
        </w:tc>
      </w:tr>
      <w:tr w:rsidR="00956BFF" w:rsidRPr="007004EA" w14:paraId="3B3BBC23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58103EA6" w14:textId="0568D935" w:rsidR="00956BFF" w:rsidRPr="00956BFF" w:rsidRDefault="00956BFF" w:rsidP="00956BFF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r w:rsidRPr="00956BFF">
              <w:t>Название типа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02404073" w14:textId="0EBBE14D" w:rsidR="00956BFF" w:rsidRPr="00956BFF" w:rsidRDefault="00956BFF" w:rsidP="00956BFF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proofErr w:type="spellStart"/>
            <w:r w:rsidRPr="00956BFF">
              <w:t>type_name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75F51C98" w14:textId="329D93D0" w:rsidR="00956BFF" w:rsidRPr="00956BFF" w:rsidRDefault="00956BFF" w:rsidP="00956BFF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proofErr w:type="gramStart"/>
            <w:r w:rsidRPr="00956BFF">
              <w:t>VARCHAR(</w:t>
            </w:r>
            <w:proofErr w:type="gramEnd"/>
            <w:r w:rsidRPr="00956BFF">
              <w:t>50)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5756E27D" w14:textId="3F2F2A18" w:rsidR="00956BFF" w:rsidRPr="00956BFF" w:rsidRDefault="00956BFF" w:rsidP="00956BFF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r w:rsidRPr="00956BFF">
              <w:t>Уникальный</w:t>
            </w:r>
          </w:p>
        </w:tc>
      </w:tr>
      <w:tr w:rsidR="00956BFF" w14:paraId="78CB9F70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7DAD65AD" w14:textId="2733CB0D" w:rsidR="00956BFF" w:rsidRPr="00956BFF" w:rsidRDefault="00956BFF" w:rsidP="00956BFF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r w:rsidRPr="00956BFF">
              <w:t>Описание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00228B52" w14:textId="18E700EC" w:rsidR="00956BFF" w:rsidRPr="00956BFF" w:rsidRDefault="00956BFF" w:rsidP="00956BFF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proofErr w:type="spellStart"/>
            <w:r w:rsidRPr="00956BFF">
              <w:t>description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48478ACD" w14:textId="3789C99E" w:rsidR="00956BFF" w:rsidRPr="00956BFF" w:rsidRDefault="00956BFF" w:rsidP="00956BFF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r w:rsidRPr="00956BFF">
              <w:t>TEXT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7BA4B549" w14:textId="3C08778F" w:rsidR="00956BFF" w:rsidRPr="00956BFF" w:rsidRDefault="00956BFF" w:rsidP="00956BFF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</w:p>
        </w:tc>
      </w:tr>
    </w:tbl>
    <w:p w14:paraId="31152E1E" w14:textId="7B764917" w:rsidR="00956BFF" w:rsidRDefault="00956BFF" w:rsidP="00956BFF">
      <w:pPr>
        <w:spacing w:before="240" w:after="160" w:line="278" w:lineRule="auto"/>
        <w:ind w:left="0" w:right="0" w:firstLine="720"/>
        <w:jc w:val="left"/>
        <w:rPr>
          <w:szCs w:val="28"/>
        </w:rPr>
      </w:pPr>
      <w:r>
        <w:rPr>
          <w:szCs w:val="28"/>
        </w:rPr>
        <w:t>Таблица 6.</w:t>
      </w:r>
      <w:r>
        <w:rPr>
          <w:szCs w:val="28"/>
        </w:rPr>
        <w:t>9</w:t>
      </w:r>
      <w:r>
        <w:rPr>
          <w:szCs w:val="28"/>
        </w:rPr>
        <w:t xml:space="preserve"> – </w:t>
      </w:r>
      <w:r w:rsidRPr="00956BFF">
        <w:rPr>
          <w:szCs w:val="28"/>
          <w:lang w:val="en-US"/>
        </w:rPr>
        <w:t>notifications (</w:t>
      </w:r>
      <w:proofErr w:type="spellStart"/>
      <w:r w:rsidRPr="00956BFF">
        <w:rPr>
          <w:szCs w:val="28"/>
          <w:lang w:val="en-US"/>
        </w:rPr>
        <w:t>Уведомления</w:t>
      </w:r>
      <w:proofErr w:type="spellEnd"/>
      <w:r w:rsidRPr="00956BFF">
        <w:rPr>
          <w:szCs w:val="28"/>
          <w:lang w:val="en-US"/>
        </w:rPr>
        <w:t>)</w:t>
      </w:r>
    </w:p>
    <w:tbl>
      <w:tblPr>
        <w:tblStyle w:val="af5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56"/>
        <w:gridCol w:w="1701"/>
        <w:gridCol w:w="2126"/>
        <w:gridCol w:w="2268"/>
      </w:tblGrid>
      <w:tr w:rsidR="00956BFF" w:rsidRPr="007004EA" w14:paraId="78D064E2" w14:textId="77777777" w:rsidTr="007C0289">
        <w:trPr>
          <w:cantSplit/>
          <w:tblHeader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971123" w14:textId="77777777" w:rsidR="00956BFF" w:rsidRPr="00CE64A0" w:rsidRDefault="00956BFF" w:rsidP="007C028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rPr>
                <w:rStyle w:val="aff"/>
                <w:rFonts w:eastAsiaTheme="majorEastAsia"/>
              </w:rPr>
              <w:t>Содержание поля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793633" w14:textId="77777777" w:rsidR="00956BFF" w:rsidRPr="00CE64A0" w:rsidRDefault="00956BFF" w:rsidP="007C0289">
            <w:pPr>
              <w:spacing w:after="160" w:line="278" w:lineRule="auto"/>
              <w:ind w:left="-3" w:right="0" w:firstLine="3"/>
              <w:jc w:val="center"/>
              <w:rPr>
                <w:bCs/>
                <w:szCs w:val="28"/>
              </w:rPr>
            </w:pPr>
            <w:r w:rsidRPr="00CE64A0">
              <w:rPr>
                <w:rStyle w:val="aff"/>
                <w:rFonts w:eastAsiaTheme="majorEastAsia"/>
              </w:rPr>
              <w:t>Имя поля</w:t>
            </w:r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20E4C4" w14:textId="77777777" w:rsidR="00956BFF" w:rsidRPr="00CE64A0" w:rsidRDefault="00956BFF" w:rsidP="007C028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rPr>
                <w:rStyle w:val="aff"/>
                <w:rFonts w:eastAsiaTheme="majorEastAsia"/>
              </w:rPr>
              <w:t>Тип, длина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F533C9" w14:textId="77777777" w:rsidR="00956BFF" w:rsidRPr="00CE64A0" w:rsidRDefault="00956BFF" w:rsidP="007C028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rPr>
                <w:rStyle w:val="aff"/>
                <w:rFonts w:eastAsiaTheme="majorEastAsia"/>
              </w:rPr>
              <w:t>Примечание</w:t>
            </w:r>
          </w:p>
        </w:tc>
      </w:tr>
      <w:tr w:rsidR="00956BFF" w:rsidRPr="007004EA" w14:paraId="3CE0D7A8" w14:textId="77777777" w:rsidTr="007C0289">
        <w:trPr>
          <w:cantSplit/>
          <w:tblHeader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BB1B26" w14:textId="77777777" w:rsidR="00956BFF" w:rsidRPr="00CE64A0" w:rsidRDefault="00956BFF" w:rsidP="007C0289">
            <w:pPr>
              <w:spacing w:after="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t>1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0D741F" w14:textId="77777777" w:rsidR="00956BFF" w:rsidRPr="00CE64A0" w:rsidRDefault="00956BFF" w:rsidP="007C0289">
            <w:pPr>
              <w:spacing w:after="0" w:line="278" w:lineRule="auto"/>
              <w:ind w:left="-3" w:right="0" w:firstLine="3"/>
              <w:jc w:val="center"/>
              <w:rPr>
                <w:bCs/>
                <w:szCs w:val="28"/>
              </w:rPr>
            </w:pPr>
            <w:r w:rsidRPr="00CE64A0">
              <w:t>2</w:t>
            </w:r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2C91B8" w14:textId="77777777" w:rsidR="00956BFF" w:rsidRPr="00CE64A0" w:rsidRDefault="00956BFF" w:rsidP="007C0289">
            <w:pPr>
              <w:spacing w:after="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t>3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DF0C1F" w14:textId="77777777" w:rsidR="00956BFF" w:rsidRPr="00CE64A0" w:rsidRDefault="00956BFF" w:rsidP="007C0289">
            <w:pPr>
              <w:spacing w:after="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t>4</w:t>
            </w:r>
          </w:p>
        </w:tc>
      </w:tr>
      <w:tr w:rsidR="00956BFF" w:rsidRPr="00426AEC" w14:paraId="5DB9DE61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18BE0C12" w14:textId="77777777" w:rsidR="00956BFF" w:rsidRPr="001C1507" w:rsidRDefault="00956BFF" w:rsidP="007C0289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r w:rsidRPr="001C1507">
              <w:t>Идентификатор листинга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4DE1BF51" w14:textId="77777777" w:rsidR="00956BFF" w:rsidRPr="001C1507" w:rsidRDefault="00956BFF" w:rsidP="007C0289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proofErr w:type="spellStart"/>
            <w:r w:rsidRPr="001C1507">
              <w:t>listing_id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687569C7" w14:textId="77777777" w:rsidR="00956BFF" w:rsidRPr="001C1507" w:rsidRDefault="00956BFF" w:rsidP="007C0289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r w:rsidRPr="001C1507">
              <w:t>BIGINT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7B67F1F3" w14:textId="77777777" w:rsidR="00956BFF" w:rsidRPr="001C1507" w:rsidRDefault="00956BFF" w:rsidP="007C0289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r w:rsidRPr="001C1507">
              <w:t>Первичный ключ</w:t>
            </w:r>
          </w:p>
        </w:tc>
      </w:tr>
      <w:tr w:rsidR="00956BFF" w:rsidRPr="007004EA" w14:paraId="670FB816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3E9506AE" w14:textId="77777777" w:rsidR="00956BFF" w:rsidRPr="001C1507" w:rsidRDefault="00956BFF" w:rsidP="007C0289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r w:rsidRPr="001C1507">
              <w:t>Идентификатор подарка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762E1A13" w14:textId="77777777" w:rsidR="00956BFF" w:rsidRPr="001C1507" w:rsidRDefault="00956BFF" w:rsidP="007C0289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proofErr w:type="spellStart"/>
            <w:r w:rsidRPr="001C1507">
              <w:t>present_id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61AB3513" w14:textId="77777777" w:rsidR="00956BFF" w:rsidRPr="001C1507" w:rsidRDefault="00956BFF" w:rsidP="007C0289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r w:rsidRPr="001C1507">
              <w:t>BIGINT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00200295" w14:textId="77777777" w:rsidR="00956BFF" w:rsidRPr="001C1507" w:rsidRDefault="00956BFF" w:rsidP="007C0289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r w:rsidRPr="001C1507">
              <w:t>Внешний ключ</w:t>
            </w:r>
          </w:p>
        </w:tc>
      </w:tr>
      <w:tr w:rsidR="00956BFF" w14:paraId="59FAFB50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61161968" w14:textId="77777777" w:rsidR="00956BFF" w:rsidRPr="001C1507" w:rsidRDefault="00956BFF" w:rsidP="007C0289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r w:rsidRPr="001C1507">
              <w:t>Идентификатор продавца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27D984D9" w14:textId="77777777" w:rsidR="00956BFF" w:rsidRPr="001C1507" w:rsidRDefault="00956BFF" w:rsidP="007C0289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proofErr w:type="spellStart"/>
            <w:r w:rsidRPr="001C1507">
              <w:t>seller_id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5ECA390B" w14:textId="77777777" w:rsidR="00956BFF" w:rsidRPr="001C1507" w:rsidRDefault="00956BFF" w:rsidP="007C0289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r w:rsidRPr="001C1507">
              <w:t>BIGINT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0EFB4E64" w14:textId="77777777" w:rsidR="00956BFF" w:rsidRPr="001C1507" w:rsidRDefault="00956BFF" w:rsidP="007C0289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r w:rsidRPr="001C1507">
              <w:t>Внешний ключ</w:t>
            </w:r>
          </w:p>
        </w:tc>
      </w:tr>
      <w:tr w:rsidR="00956BFF" w14:paraId="2B1B05D1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0C88139E" w14:textId="77777777" w:rsidR="00956BFF" w:rsidRPr="001C1507" w:rsidRDefault="00956BFF" w:rsidP="007C0289">
            <w:pPr>
              <w:spacing w:after="160" w:line="278" w:lineRule="auto"/>
              <w:ind w:left="0" w:right="0" w:firstLine="0"/>
              <w:jc w:val="center"/>
            </w:pPr>
            <w:r w:rsidRPr="001C1507">
              <w:t>Идентификатор статуса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5B6548EC" w14:textId="77777777" w:rsidR="00956BFF" w:rsidRPr="001C1507" w:rsidRDefault="00956BFF" w:rsidP="007C0289">
            <w:pPr>
              <w:spacing w:after="160" w:line="278" w:lineRule="auto"/>
              <w:ind w:left="0" w:right="0" w:firstLine="0"/>
              <w:jc w:val="center"/>
            </w:pPr>
            <w:proofErr w:type="spellStart"/>
            <w:r w:rsidRPr="001C1507">
              <w:t>status_id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57AB6C3C" w14:textId="77777777" w:rsidR="00956BFF" w:rsidRPr="001C1507" w:rsidRDefault="00956BFF" w:rsidP="007C0289">
            <w:pPr>
              <w:spacing w:after="160" w:line="278" w:lineRule="auto"/>
              <w:ind w:left="0" w:right="0" w:firstLine="0"/>
              <w:jc w:val="center"/>
            </w:pPr>
            <w:r w:rsidRPr="001C1507">
              <w:t>TINYINT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66642637" w14:textId="77777777" w:rsidR="00956BFF" w:rsidRPr="001C1507" w:rsidRDefault="00956BFF" w:rsidP="007C0289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r w:rsidRPr="001C1507">
              <w:t>Внешний ключ</w:t>
            </w:r>
          </w:p>
        </w:tc>
      </w:tr>
      <w:tr w:rsidR="00956BFF" w14:paraId="4F56899E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46BAE3BD" w14:textId="77777777" w:rsidR="00956BFF" w:rsidRPr="001C1507" w:rsidRDefault="00956BFF" w:rsidP="007C0289">
            <w:pPr>
              <w:spacing w:after="160" w:line="278" w:lineRule="auto"/>
              <w:ind w:left="0" w:right="0" w:firstLine="0"/>
              <w:jc w:val="center"/>
            </w:pPr>
            <w:r w:rsidRPr="001C1507">
              <w:t>Цена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0ABFA813" w14:textId="77777777" w:rsidR="00956BFF" w:rsidRPr="001C1507" w:rsidRDefault="00956BFF" w:rsidP="007C0289">
            <w:pPr>
              <w:spacing w:after="160" w:line="278" w:lineRule="auto"/>
              <w:ind w:left="0" w:right="0" w:firstLine="0"/>
              <w:jc w:val="center"/>
            </w:pPr>
            <w:proofErr w:type="spellStart"/>
            <w:r w:rsidRPr="001C1507">
              <w:t>price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759F8F48" w14:textId="77777777" w:rsidR="00956BFF" w:rsidRPr="001C1507" w:rsidRDefault="00956BFF" w:rsidP="007C0289">
            <w:pPr>
              <w:spacing w:after="160" w:line="278" w:lineRule="auto"/>
              <w:ind w:left="0" w:right="0" w:firstLine="0"/>
              <w:jc w:val="center"/>
            </w:pPr>
            <w:proofErr w:type="gramStart"/>
            <w:r w:rsidRPr="001C1507">
              <w:t>DECIMAL(</w:t>
            </w:r>
            <w:proofErr w:type="gramEnd"/>
            <w:r w:rsidRPr="001C1507">
              <w:t>18,6)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0548A7B5" w14:textId="77777777" w:rsidR="00956BFF" w:rsidRPr="001C1507" w:rsidRDefault="00956BFF" w:rsidP="007C0289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</w:p>
        </w:tc>
      </w:tr>
      <w:tr w:rsidR="00956BFF" w14:paraId="18F3DF68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45EA5B73" w14:textId="77777777" w:rsidR="00956BFF" w:rsidRPr="001C1507" w:rsidRDefault="00956BFF" w:rsidP="007C0289">
            <w:pPr>
              <w:spacing w:after="160" w:line="278" w:lineRule="auto"/>
              <w:ind w:left="0" w:right="0" w:firstLine="0"/>
              <w:jc w:val="center"/>
            </w:pPr>
            <w:r w:rsidRPr="001C1507">
              <w:t>Хэш транзакции блокчейна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4AC31794" w14:textId="77777777" w:rsidR="00956BFF" w:rsidRPr="001C1507" w:rsidRDefault="00956BFF" w:rsidP="007C0289">
            <w:pPr>
              <w:spacing w:after="160" w:line="278" w:lineRule="auto"/>
              <w:ind w:left="0" w:right="0" w:firstLine="0"/>
              <w:jc w:val="center"/>
            </w:pPr>
            <w:proofErr w:type="spellStart"/>
            <w:r w:rsidRPr="001C1507">
              <w:t>blockchain_tx_hash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396C6993" w14:textId="77777777" w:rsidR="00956BFF" w:rsidRPr="001C1507" w:rsidRDefault="00956BFF" w:rsidP="007C0289">
            <w:pPr>
              <w:spacing w:after="160" w:line="278" w:lineRule="auto"/>
              <w:ind w:left="0" w:right="0" w:firstLine="0"/>
              <w:jc w:val="center"/>
            </w:pPr>
            <w:proofErr w:type="gramStart"/>
            <w:r w:rsidRPr="001C1507">
              <w:t>VARCHAR(</w:t>
            </w:r>
            <w:proofErr w:type="gramEnd"/>
            <w:r w:rsidRPr="001C1507">
              <w:t>255)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0F1AF9F5" w14:textId="77777777" w:rsidR="00956BFF" w:rsidRPr="001C1507" w:rsidRDefault="00956BFF" w:rsidP="007C0289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</w:p>
        </w:tc>
      </w:tr>
      <w:tr w:rsidR="00956BFF" w14:paraId="6773EAF8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5ECE637C" w14:textId="77777777" w:rsidR="00956BFF" w:rsidRPr="001C1507" w:rsidRDefault="00956BFF" w:rsidP="007C0289">
            <w:pPr>
              <w:spacing w:after="160" w:line="278" w:lineRule="auto"/>
              <w:ind w:left="0" w:right="0" w:firstLine="0"/>
              <w:jc w:val="center"/>
            </w:pPr>
            <w:r w:rsidRPr="001C1507">
              <w:t>Дата создания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2ECB698F" w14:textId="77777777" w:rsidR="00956BFF" w:rsidRPr="001C1507" w:rsidRDefault="00956BFF" w:rsidP="007C0289">
            <w:pPr>
              <w:spacing w:after="160" w:line="278" w:lineRule="auto"/>
              <w:ind w:left="0" w:right="0" w:firstLine="0"/>
              <w:jc w:val="center"/>
            </w:pPr>
            <w:proofErr w:type="spellStart"/>
            <w:r w:rsidRPr="001C1507">
              <w:t>created_at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4C9D60CD" w14:textId="77777777" w:rsidR="00956BFF" w:rsidRPr="001C1507" w:rsidRDefault="00956BFF" w:rsidP="007C0289">
            <w:pPr>
              <w:spacing w:after="160" w:line="278" w:lineRule="auto"/>
              <w:ind w:left="0" w:right="0" w:firstLine="0"/>
              <w:jc w:val="center"/>
            </w:pPr>
            <w:proofErr w:type="gramStart"/>
            <w:r w:rsidRPr="001C1507">
              <w:t>DATETIME(</w:t>
            </w:r>
            <w:proofErr w:type="gramEnd"/>
            <w:r w:rsidRPr="001C1507">
              <w:t>6)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4C9767BF" w14:textId="77777777" w:rsidR="00956BFF" w:rsidRPr="001C1507" w:rsidRDefault="00956BFF" w:rsidP="007C0289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</w:p>
        </w:tc>
      </w:tr>
      <w:tr w:rsidR="00956BFF" w14:paraId="0CA05C48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650A0B1A" w14:textId="77777777" w:rsidR="00956BFF" w:rsidRPr="001C1507" w:rsidRDefault="00956BFF" w:rsidP="007C0289">
            <w:pPr>
              <w:spacing w:after="160" w:line="278" w:lineRule="auto"/>
              <w:ind w:left="0" w:right="0" w:firstLine="0"/>
              <w:jc w:val="center"/>
            </w:pPr>
            <w:r w:rsidRPr="001C1507">
              <w:t>Дата обновления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4D58CA92" w14:textId="77777777" w:rsidR="00956BFF" w:rsidRPr="001C1507" w:rsidRDefault="00956BFF" w:rsidP="007C0289">
            <w:pPr>
              <w:spacing w:after="160" w:line="278" w:lineRule="auto"/>
              <w:ind w:left="0" w:right="0" w:firstLine="0"/>
              <w:jc w:val="center"/>
            </w:pPr>
            <w:proofErr w:type="spellStart"/>
            <w:r w:rsidRPr="001C1507">
              <w:t>updated_at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626032FB" w14:textId="77777777" w:rsidR="00956BFF" w:rsidRPr="001C1507" w:rsidRDefault="00956BFF" w:rsidP="007C0289">
            <w:pPr>
              <w:spacing w:after="160" w:line="278" w:lineRule="auto"/>
              <w:ind w:left="0" w:right="0" w:firstLine="0"/>
              <w:jc w:val="center"/>
            </w:pPr>
            <w:proofErr w:type="gramStart"/>
            <w:r w:rsidRPr="001C1507">
              <w:t>DATETIME(</w:t>
            </w:r>
            <w:proofErr w:type="gramEnd"/>
            <w:r w:rsidRPr="001C1507">
              <w:t>6)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1F90AF43" w14:textId="77777777" w:rsidR="00956BFF" w:rsidRPr="001C1507" w:rsidRDefault="00956BFF" w:rsidP="007C0289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</w:p>
        </w:tc>
      </w:tr>
    </w:tbl>
    <w:p w14:paraId="4B7F738C" w14:textId="6B333B35" w:rsidR="00956BFF" w:rsidRDefault="00956BFF" w:rsidP="00956BFF">
      <w:pPr>
        <w:spacing w:before="240" w:after="160" w:line="278" w:lineRule="auto"/>
        <w:ind w:left="0" w:right="0" w:firstLine="720"/>
        <w:jc w:val="left"/>
        <w:rPr>
          <w:szCs w:val="28"/>
        </w:rPr>
      </w:pPr>
      <w:r>
        <w:rPr>
          <w:szCs w:val="28"/>
        </w:rPr>
        <w:lastRenderedPageBreak/>
        <w:t>Таблица 6.</w:t>
      </w:r>
      <w:r>
        <w:rPr>
          <w:szCs w:val="28"/>
        </w:rPr>
        <w:t>10</w:t>
      </w:r>
      <w:r>
        <w:rPr>
          <w:szCs w:val="28"/>
        </w:rPr>
        <w:t xml:space="preserve"> – </w:t>
      </w:r>
      <w:r w:rsidRPr="00956BFF">
        <w:rPr>
          <w:szCs w:val="28"/>
          <w:lang w:val="en-US"/>
        </w:rPr>
        <w:t>presents (</w:t>
      </w:r>
      <w:proofErr w:type="spellStart"/>
      <w:r w:rsidRPr="00956BFF">
        <w:rPr>
          <w:szCs w:val="28"/>
          <w:lang w:val="en-US"/>
        </w:rPr>
        <w:t>Подарки</w:t>
      </w:r>
      <w:proofErr w:type="spellEnd"/>
      <w:r w:rsidRPr="00956BFF">
        <w:rPr>
          <w:szCs w:val="28"/>
          <w:lang w:val="en-US"/>
        </w:rPr>
        <w:t>)</w:t>
      </w:r>
    </w:p>
    <w:tbl>
      <w:tblPr>
        <w:tblStyle w:val="af5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56"/>
        <w:gridCol w:w="1701"/>
        <w:gridCol w:w="2126"/>
        <w:gridCol w:w="2268"/>
      </w:tblGrid>
      <w:tr w:rsidR="00956BFF" w:rsidRPr="007004EA" w14:paraId="7461C739" w14:textId="77777777" w:rsidTr="007C0289">
        <w:trPr>
          <w:cantSplit/>
          <w:tblHeader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80A6C9" w14:textId="77777777" w:rsidR="00956BFF" w:rsidRPr="00CE64A0" w:rsidRDefault="00956BFF" w:rsidP="007C028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rPr>
                <w:rStyle w:val="aff"/>
                <w:rFonts w:eastAsiaTheme="majorEastAsia"/>
              </w:rPr>
              <w:t>Содержание поля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8B6090" w14:textId="77777777" w:rsidR="00956BFF" w:rsidRPr="00CE64A0" w:rsidRDefault="00956BFF" w:rsidP="007C0289">
            <w:pPr>
              <w:spacing w:after="160" w:line="278" w:lineRule="auto"/>
              <w:ind w:left="-3" w:right="0" w:firstLine="3"/>
              <w:jc w:val="center"/>
              <w:rPr>
                <w:bCs/>
                <w:szCs w:val="28"/>
              </w:rPr>
            </w:pPr>
            <w:r w:rsidRPr="00CE64A0">
              <w:rPr>
                <w:rStyle w:val="aff"/>
                <w:rFonts w:eastAsiaTheme="majorEastAsia"/>
              </w:rPr>
              <w:t>Имя поля</w:t>
            </w:r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042B62" w14:textId="77777777" w:rsidR="00956BFF" w:rsidRPr="00CE64A0" w:rsidRDefault="00956BFF" w:rsidP="007C028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rPr>
                <w:rStyle w:val="aff"/>
                <w:rFonts w:eastAsiaTheme="majorEastAsia"/>
              </w:rPr>
              <w:t>Тип, длина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013BD9" w14:textId="77777777" w:rsidR="00956BFF" w:rsidRPr="00CE64A0" w:rsidRDefault="00956BFF" w:rsidP="007C028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rPr>
                <w:rStyle w:val="aff"/>
                <w:rFonts w:eastAsiaTheme="majorEastAsia"/>
              </w:rPr>
              <w:t>Примечание</w:t>
            </w:r>
          </w:p>
        </w:tc>
      </w:tr>
      <w:tr w:rsidR="00956BFF" w:rsidRPr="007004EA" w14:paraId="137F335D" w14:textId="77777777" w:rsidTr="007C0289">
        <w:trPr>
          <w:cantSplit/>
          <w:tblHeader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24DC47" w14:textId="77777777" w:rsidR="00956BFF" w:rsidRPr="00CE64A0" w:rsidRDefault="00956BFF" w:rsidP="007C0289">
            <w:pPr>
              <w:spacing w:after="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t>1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237253" w14:textId="77777777" w:rsidR="00956BFF" w:rsidRPr="00CE64A0" w:rsidRDefault="00956BFF" w:rsidP="007C0289">
            <w:pPr>
              <w:spacing w:after="0" w:line="278" w:lineRule="auto"/>
              <w:ind w:left="-3" w:right="0" w:firstLine="3"/>
              <w:jc w:val="center"/>
              <w:rPr>
                <w:bCs/>
                <w:szCs w:val="28"/>
              </w:rPr>
            </w:pPr>
            <w:r w:rsidRPr="00CE64A0">
              <w:t>2</w:t>
            </w:r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E5AE85" w14:textId="77777777" w:rsidR="00956BFF" w:rsidRPr="00CE64A0" w:rsidRDefault="00956BFF" w:rsidP="007C0289">
            <w:pPr>
              <w:spacing w:after="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t>3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651262" w14:textId="77777777" w:rsidR="00956BFF" w:rsidRPr="00CE64A0" w:rsidRDefault="00956BFF" w:rsidP="007C0289">
            <w:pPr>
              <w:spacing w:after="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t>4</w:t>
            </w:r>
          </w:p>
        </w:tc>
      </w:tr>
      <w:tr w:rsidR="00956BFF" w:rsidRPr="00426AEC" w14:paraId="24E21E22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11E230B5" w14:textId="572AD930" w:rsidR="00956BFF" w:rsidRPr="00240093" w:rsidRDefault="00956BFF" w:rsidP="00956BFF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r w:rsidRPr="00240093">
              <w:t>Идентификатор подарка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2D7352E4" w14:textId="69362349" w:rsidR="00956BFF" w:rsidRPr="00240093" w:rsidRDefault="00956BFF" w:rsidP="00956BFF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proofErr w:type="spellStart"/>
            <w:r w:rsidRPr="00240093">
              <w:t>present_id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3C3FC514" w14:textId="66A6499B" w:rsidR="00956BFF" w:rsidRPr="00240093" w:rsidRDefault="00956BFF" w:rsidP="00956BFF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r w:rsidRPr="00240093">
              <w:t xml:space="preserve">BIGINT 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75785858" w14:textId="23F12270" w:rsidR="00956BFF" w:rsidRPr="00240093" w:rsidRDefault="00956BFF" w:rsidP="00956BFF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r w:rsidRPr="00240093">
              <w:t>Первичный ключ</w:t>
            </w:r>
          </w:p>
        </w:tc>
      </w:tr>
      <w:tr w:rsidR="00956BFF" w:rsidRPr="007004EA" w14:paraId="333D47A5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11AAC310" w14:textId="725C9264" w:rsidR="00956BFF" w:rsidRPr="00240093" w:rsidRDefault="00956BFF" w:rsidP="00956BFF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r w:rsidRPr="00240093">
              <w:t>Идентификатор коллекции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5F0A05F1" w14:textId="2B96E7E1" w:rsidR="00956BFF" w:rsidRPr="00240093" w:rsidRDefault="00956BFF" w:rsidP="00956BFF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proofErr w:type="spellStart"/>
            <w:r w:rsidRPr="00240093">
              <w:t>collection_id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1E92D32F" w14:textId="1462A118" w:rsidR="00956BFF" w:rsidRPr="00240093" w:rsidRDefault="00956BFF" w:rsidP="00956BFF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r w:rsidRPr="00240093">
              <w:t xml:space="preserve">BIGINT 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01BC6362" w14:textId="3DAE2125" w:rsidR="00956BFF" w:rsidRPr="00240093" w:rsidRDefault="00956BFF" w:rsidP="00956BFF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r w:rsidRPr="00240093">
              <w:t>Внешний ключ</w:t>
            </w:r>
          </w:p>
        </w:tc>
      </w:tr>
      <w:tr w:rsidR="00956BFF" w14:paraId="0B29CCA9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50F262C1" w14:textId="47774EB7" w:rsidR="00956BFF" w:rsidRPr="00240093" w:rsidRDefault="00956BFF" w:rsidP="00956BFF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r w:rsidRPr="00240093">
              <w:t>Идентификатор модели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7DC36079" w14:textId="56D6A228" w:rsidR="00956BFF" w:rsidRPr="00240093" w:rsidRDefault="00956BFF" w:rsidP="00956BFF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proofErr w:type="spellStart"/>
            <w:r w:rsidRPr="00240093">
              <w:t>model_id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4B590468" w14:textId="26CACAC5" w:rsidR="00956BFF" w:rsidRPr="00240093" w:rsidRDefault="00956BFF" w:rsidP="00956BFF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r w:rsidRPr="00240093">
              <w:t xml:space="preserve">BIGINT 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310AECC3" w14:textId="3B6CB316" w:rsidR="00956BFF" w:rsidRPr="00240093" w:rsidRDefault="00956BFF" w:rsidP="00956BFF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r w:rsidRPr="00240093">
              <w:t>Внешний ключ</w:t>
            </w:r>
          </w:p>
        </w:tc>
      </w:tr>
      <w:tr w:rsidR="00956BFF" w14:paraId="6C55E57C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5D9D1E60" w14:textId="4AC2BC27" w:rsidR="00956BFF" w:rsidRPr="00240093" w:rsidRDefault="00956BFF" w:rsidP="00956BFF">
            <w:pPr>
              <w:spacing w:after="160" w:line="278" w:lineRule="auto"/>
              <w:ind w:left="0" w:right="0" w:firstLine="0"/>
              <w:jc w:val="center"/>
            </w:pPr>
            <w:r w:rsidRPr="00240093">
              <w:t>Идентификатор фона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6FA31E71" w14:textId="7636FEE4" w:rsidR="00956BFF" w:rsidRPr="00240093" w:rsidRDefault="00956BFF" w:rsidP="00956BFF">
            <w:pPr>
              <w:spacing w:after="160" w:line="278" w:lineRule="auto"/>
              <w:ind w:left="0" w:right="0" w:firstLine="0"/>
              <w:jc w:val="center"/>
            </w:pPr>
            <w:proofErr w:type="spellStart"/>
            <w:r w:rsidRPr="00240093">
              <w:t>background_id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5FD3BF86" w14:textId="4CD1B21F" w:rsidR="00956BFF" w:rsidRPr="00240093" w:rsidRDefault="00956BFF" w:rsidP="00956BFF">
            <w:pPr>
              <w:spacing w:after="160" w:line="278" w:lineRule="auto"/>
              <w:ind w:left="0" w:right="0" w:firstLine="0"/>
              <w:jc w:val="center"/>
            </w:pPr>
            <w:r w:rsidRPr="00240093">
              <w:t xml:space="preserve">BIGINT 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596755DD" w14:textId="4BA2C99D" w:rsidR="00956BFF" w:rsidRPr="00240093" w:rsidRDefault="00956BFF" w:rsidP="00956BFF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r w:rsidRPr="00240093">
              <w:t>Внешний ключ</w:t>
            </w:r>
          </w:p>
        </w:tc>
      </w:tr>
      <w:tr w:rsidR="00956BFF" w14:paraId="1544A724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3651BCF6" w14:textId="67E25CA3" w:rsidR="00956BFF" w:rsidRPr="00240093" w:rsidRDefault="00956BFF" w:rsidP="00956BFF">
            <w:pPr>
              <w:spacing w:after="160" w:line="278" w:lineRule="auto"/>
              <w:ind w:left="0" w:right="0" w:firstLine="0"/>
              <w:jc w:val="center"/>
            </w:pPr>
            <w:r w:rsidRPr="00240093">
              <w:t>Идентификатор символа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78CAE708" w14:textId="55EBEDAD" w:rsidR="00956BFF" w:rsidRPr="00240093" w:rsidRDefault="00956BFF" w:rsidP="00956BFF">
            <w:pPr>
              <w:spacing w:after="160" w:line="278" w:lineRule="auto"/>
              <w:ind w:left="0" w:right="0" w:firstLine="0"/>
              <w:jc w:val="center"/>
            </w:pPr>
            <w:proofErr w:type="spellStart"/>
            <w:r w:rsidRPr="00240093">
              <w:t>symbol_id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1B0E0A8E" w14:textId="23AB1ED6" w:rsidR="00956BFF" w:rsidRPr="00240093" w:rsidRDefault="00956BFF" w:rsidP="00956BFF">
            <w:pPr>
              <w:spacing w:after="160" w:line="278" w:lineRule="auto"/>
              <w:ind w:left="0" w:right="0" w:firstLine="0"/>
              <w:jc w:val="center"/>
            </w:pPr>
            <w:r w:rsidRPr="00240093">
              <w:t xml:space="preserve">BIGINT 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04B7ABC0" w14:textId="19CA40F8" w:rsidR="00956BFF" w:rsidRPr="00240093" w:rsidRDefault="00956BFF" w:rsidP="00956BFF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r w:rsidRPr="00240093">
              <w:t>Внешний ключ</w:t>
            </w:r>
          </w:p>
        </w:tc>
      </w:tr>
      <w:tr w:rsidR="00956BFF" w14:paraId="66917D14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05CCC103" w14:textId="38AC2713" w:rsidR="00956BFF" w:rsidRPr="00240093" w:rsidRDefault="00956BFF" w:rsidP="00956BFF">
            <w:pPr>
              <w:spacing w:after="160" w:line="278" w:lineRule="auto"/>
              <w:ind w:left="0" w:right="0" w:firstLine="0"/>
              <w:jc w:val="center"/>
            </w:pPr>
            <w:r w:rsidRPr="00240093">
              <w:t>Номер подарка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1B1534A8" w14:textId="76CB41D8" w:rsidR="00956BFF" w:rsidRPr="00240093" w:rsidRDefault="00956BFF" w:rsidP="00956BFF">
            <w:pPr>
              <w:spacing w:after="160" w:line="278" w:lineRule="auto"/>
              <w:ind w:left="0" w:right="0" w:firstLine="0"/>
              <w:jc w:val="center"/>
            </w:pPr>
            <w:proofErr w:type="spellStart"/>
            <w:r w:rsidRPr="00240093">
              <w:t>present_num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1791DD16" w14:textId="0B1A3C5F" w:rsidR="00956BFF" w:rsidRPr="00240093" w:rsidRDefault="00956BFF" w:rsidP="00956BFF">
            <w:pPr>
              <w:spacing w:after="160" w:line="278" w:lineRule="auto"/>
              <w:ind w:left="0" w:right="0" w:firstLine="0"/>
              <w:jc w:val="center"/>
            </w:pPr>
            <w:r w:rsidRPr="00240093">
              <w:t>INT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51DB567B" w14:textId="088AC1B0" w:rsidR="00956BFF" w:rsidRPr="00240093" w:rsidRDefault="00956BFF" w:rsidP="00956BFF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r w:rsidRPr="00240093">
              <w:t>Уникальный</w:t>
            </w:r>
          </w:p>
        </w:tc>
      </w:tr>
      <w:tr w:rsidR="00956BFF" w14:paraId="71E562BC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767864A5" w14:textId="67365F35" w:rsidR="00956BFF" w:rsidRPr="00240093" w:rsidRDefault="00956BFF" w:rsidP="00956BFF">
            <w:pPr>
              <w:spacing w:after="160" w:line="278" w:lineRule="auto"/>
              <w:ind w:left="0" w:right="0" w:firstLine="0"/>
              <w:jc w:val="center"/>
            </w:pPr>
            <w:r w:rsidRPr="00240093">
              <w:t>URL изображения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03B9FBDD" w14:textId="191A834C" w:rsidR="00956BFF" w:rsidRPr="00240093" w:rsidRDefault="00956BFF" w:rsidP="00956BFF">
            <w:pPr>
              <w:spacing w:after="160" w:line="278" w:lineRule="auto"/>
              <w:ind w:left="0" w:right="0" w:firstLine="0"/>
              <w:jc w:val="center"/>
            </w:pPr>
            <w:proofErr w:type="spellStart"/>
            <w:r w:rsidRPr="00240093">
              <w:t>image_url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110012BF" w14:textId="0AB6FFB2" w:rsidR="00956BFF" w:rsidRPr="00240093" w:rsidRDefault="00956BFF" w:rsidP="00956BFF">
            <w:pPr>
              <w:spacing w:after="160" w:line="278" w:lineRule="auto"/>
              <w:ind w:left="0" w:right="0" w:firstLine="0"/>
              <w:jc w:val="center"/>
            </w:pPr>
            <w:r w:rsidRPr="00240093">
              <w:t>TEXT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4ADBEB79" w14:textId="77777777" w:rsidR="00956BFF" w:rsidRPr="00240093" w:rsidRDefault="00956BFF" w:rsidP="00956BFF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</w:p>
        </w:tc>
      </w:tr>
      <w:tr w:rsidR="00956BFF" w14:paraId="3A6447B1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0809C814" w14:textId="1571AF2D" w:rsidR="00956BFF" w:rsidRPr="00240093" w:rsidRDefault="00956BFF" w:rsidP="00956BFF">
            <w:pPr>
              <w:spacing w:after="160" w:line="278" w:lineRule="auto"/>
              <w:ind w:left="0" w:right="0" w:firstLine="0"/>
              <w:jc w:val="center"/>
            </w:pPr>
            <w:r w:rsidRPr="00240093">
              <w:t>Дата генерации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7A4D4B74" w14:textId="2A71F913" w:rsidR="00956BFF" w:rsidRPr="00240093" w:rsidRDefault="00956BFF" w:rsidP="00956BFF">
            <w:pPr>
              <w:spacing w:after="160" w:line="278" w:lineRule="auto"/>
              <w:ind w:left="0" w:right="0" w:firstLine="0"/>
              <w:jc w:val="center"/>
            </w:pPr>
            <w:proofErr w:type="spellStart"/>
            <w:r w:rsidRPr="00240093">
              <w:t>generated_at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02549715" w14:textId="018C6D5E" w:rsidR="00956BFF" w:rsidRPr="00240093" w:rsidRDefault="00956BFF" w:rsidP="00956BFF">
            <w:pPr>
              <w:spacing w:after="160" w:line="278" w:lineRule="auto"/>
              <w:ind w:left="0" w:right="0" w:firstLine="0"/>
              <w:jc w:val="center"/>
            </w:pPr>
            <w:proofErr w:type="gramStart"/>
            <w:r w:rsidRPr="00240093">
              <w:t>DATETIME(</w:t>
            </w:r>
            <w:proofErr w:type="gramEnd"/>
            <w:r w:rsidRPr="00240093">
              <w:t>6)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0234B083" w14:textId="77777777" w:rsidR="00956BFF" w:rsidRPr="00240093" w:rsidRDefault="00956BFF" w:rsidP="00956BFF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</w:p>
        </w:tc>
      </w:tr>
      <w:tr w:rsidR="00956BFF" w14:paraId="26582417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7B4D6874" w14:textId="034C5524" w:rsidR="00956BFF" w:rsidRPr="00240093" w:rsidRDefault="00956BFF" w:rsidP="00956BFF">
            <w:pPr>
              <w:spacing w:after="160" w:line="278" w:lineRule="auto"/>
              <w:ind w:left="0" w:right="0" w:firstLine="0"/>
              <w:jc w:val="center"/>
            </w:pPr>
            <w:r w:rsidRPr="00240093">
              <w:t>Сожжен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63AD16B6" w14:textId="226AFD14" w:rsidR="00956BFF" w:rsidRPr="00240093" w:rsidRDefault="00956BFF" w:rsidP="00956BFF">
            <w:pPr>
              <w:spacing w:after="160" w:line="278" w:lineRule="auto"/>
              <w:ind w:left="0" w:right="0" w:firstLine="0"/>
              <w:jc w:val="center"/>
            </w:pPr>
            <w:proofErr w:type="spellStart"/>
            <w:r w:rsidRPr="00240093">
              <w:t>is_burned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024D259A" w14:textId="7D7BB3AD" w:rsidR="00956BFF" w:rsidRPr="00240093" w:rsidRDefault="00956BFF" w:rsidP="00956BFF">
            <w:pPr>
              <w:spacing w:after="160" w:line="278" w:lineRule="auto"/>
              <w:ind w:left="0" w:right="0" w:firstLine="0"/>
              <w:jc w:val="center"/>
            </w:pPr>
            <w:proofErr w:type="gramStart"/>
            <w:r w:rsidRPr="00240093">
              <w:t>TINYINT(</w:t>
            </w:r>
            <w:proofErr w:type="gramEnd"/>
            <w:r w:rsidRPr="00240093">
              <w:t>1)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64A8447C" w14:textId="77777777" w:rsidR="00956BFF" w:rsidRPr="00240093" w:rsidRDefault="00956BFF" w:rsidP="00956BFF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</w:p>
        </w:tc>
      </w:tr>
      <w:tr w:rsidR="00956BFF" w14:paraId="6603810E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692369F1" w14:textId="0DA8E960" w:rsidR="00956BFF" w:rsidRPr="00240093" w:rsidRDefault="00956BFF" w:rsidP="00956BFF">
            <w:pPr>
              <w:spacing w:after="160" w:line="278" w:lineRule="auto"/>
              <w:ind w:left="0" w:right="0" w:firstLine="0"/>
              <w:jc w:val="center"/>
            </w:pPr>
            <w:r w:rsidRPr="00240093">
              <w:t>Описание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0EA41F2A" w14:textId="240DCAF0" w:rsidR="00956BFF" w:rsidRPr="00240093" w:rsidRDefault="00956BFF" w:rsidP="00956BFF">
            <w:pPr>
              <w:spacing w:after="160" w:line="278" w:lineRule="auto"/>
              <w:ind w:left="0" w:right="0" w:firstLine="0"/>
              <w:jc w:val="center"/>
            </w:pPr>
            <w:proofErr w:type="spellStart"/>
            <w:r w:rsidRPr="00240093">
              <w:t>description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494C5537" w14:textId="402F2278" w:rsidR="00956BFF" w:rsidRPr="00240093" w:rsidRDefault="00956BFF" w:rsidP="00956BFF">
            <w:pPr>
              <w:spacing w:after="160" w:line="278" w:lineRule="auto"/>
              <w:ind w:left="0" w:right="0" w:firstLine="0"/>
              <w:jc w:val="center"/>
            </w:pPr>
            <w:proofErr w:type="gramStart"/>
            <w:r w:rsidRPr="00240093">
              <w:t>VARCHAR(</w:t>
            </w:r>
            <w:proofErr w:type="gramEnd"/>
            <w:r w:rsidRPr="00240093">
              <w:t>100)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106DF959" w14:textId="77777777" w:rsidR="00956BFF" w:rsidRPr="00240093" w:rsidRDefault="00956BFF" w:rsidP="00956BFF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</w:p>
        </w:tc>
      </w:tr>
      <w:tr w:rsidR="00956BFF" w14:paraId="6A051E03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1B6635D6" w14:textId="6B4A21CB" w:rsidR="00956BFF" w:rsidRPr="00240093" w:rsidRDefault="00956BFF" w:rsidP="00956BFF">
            <w:pPr>
              <w:spacing w:after="160" w:line="278" w:lineRule="auto"/>
              <w:ind w:left="0" w:right="0" w:firstLine="0"/>
              <w:jc w:val="center"/>
            </w:pPr>
            <w:r w:rsidRPr="00240093">
              <w:t>Видим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3B2C1F18" w14:textId="15FF5E89" w:rsidR="00956BFF" w:rsidRPr="00240093" w:rsidRDefault="00956BFF" w:rsidP="00956BFF">
            <w:pPr>
              <w:spacing w:after="160" w:line="278" w:lineRule="auto"/>
              <w:ind w:left="0" w:right="0" w:firstLine="0"/>
              <w:jc w:val="center"/>
            </w:pPr>
            <w:proofErr w:type="spellStart"/>
            <w:r w:rsidRPr="00240093">
              <w:t>is_visible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26B1B915" w14:textId="00DA75EE" w:rsidR="00956BFF" w:rsidRPr="00240093" w:rsidRDefault="00956BFF" w:rsidP="00956BFF">
            <w:pPr>
              <w:spacing w:after="160" w:line="278" w:lineRule="auto"/>
              <w:ind w:left="0" w:right="0" w:firstLine="0"/>
              <w:jc w:val="center"/>
            </w:pPr>
            <w:proofErr w:type="gramStart"/>
            <w:r w:rsidRPr="00240093">
              <w:t>TINYINT(</w:t>
            </w:r>
            <w:proofErr w:type="gramEnd"/>
            <w:r w:rsidRPr="00240093">
              <w:t>1)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0B161A8C" w14:textId="77777777" w:rsidR="00956BFF" w:rsidRPr="00240093" w:rsidRDefault="00956BFF" w:rsidP="00956BFF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</w:p>
        </w:tc>
      </w:tr>
      <w:tr w:rsidR="00956BFF" w14:paraId="1ED18349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1519ABC8" w14:textId="26307582" w:rsidR="00956BFF" w:rsidRPr="00240093" w:rsidRDefault="00956BFF" w:rsidP="00956BFF">
            <w:pPr>
              <w:spacing w:after="160" w:line="278" w:lineRule="auto"/>
              <w:ind w:left="0" w:right="0" w:firstLine="0"/>
              <w:jc w:val="center"/>
            </w:pPr>
            <w:r w:rsidRPr="00240093">
              <w:t>Идентификатор отправителя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14DFD10E" w14:textId="2C18B061" w:rsidR="00956BFF" w:rsidRPr="00240093" w:rsidRDefault="00956BFF" w:rsidP="00956BFF">
            <w:pPr>
              <w:spacing w:after="160" w:line="278" w:lineRule="auto"/>
              <w:ind w:left="0" w:right="0" w:firstLine="0"/>
              <w:jc w:val="center"/>
            </w:pPr>
            <w:proofErr w:type="spellStart"/>
            <w:r w:rsidRPr="00240093">
              <w:t>original_sender_id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6963BECE" w14:textId="4A333CE6" w:rsidR="00956BFF" w:rsidRPr="00240093" w:rsidRDefault="00956BFF" w:rsidP="00956BFF">
            <w:pPr>
              <w:spacing w:after="160" w:line="278" w:lineRule="auto"/>
              <w:ind w:left="0" w:right="0" w:firstLine="0"/>
              <w:jc w:val="center"/>
            </w:pPr>
            <w:r w:rsidRPr="00240093">
              <w:t>BIGINT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329BD1EF" w14:textId="2AB41E38" w:rsidR="00956BFF" w:rsidRPr="00240093" w:rsidRDefault="00956BFF" w:rsidP="00956BFF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r w:rsidRPr="00240093">
              <w:t>Внешний ключ</w:t>
            </w:r>
          </w:p>
        </w:tc>
      </w:tr>
    </w:tbl>
    <w:p w14:paraId="6BED149C" w14:textId="77777777" w:rsidR="001E152C" w:rsidRDefault="001E152C" w:rsidP="001E152C">
      <w:pPr>
        <w:spacing w:before="240" w:after="160" w:line="278" w:lineRule="auto"/>
        <w:ind w:left="0" w:right="0" w:firstLine="720"/>
        <w:jc w:val="left"/>
        <w:rPr>
          <w:szCs w:val="28"/>
        </w:rPr>
      </w:pPr>
    </w:p>
    <w:p w14:paraId="0E74185D" w14:textId="77777777" w:rsidR="001E152C" w:rsidRDefault="001E152C" w:rsidP="001E152C">
      <w:pPr>
        <w:spacing w:before="240" w:after="160" w:line="278" w:lineRule="auto"/>
        <w:ind w:left="0" w:right="0" w:firstLine="720"/>
        <w:jc w:val="left"/>
        <w:rPr>
          <w:szCs w:val="28"/>
        </w:rPr>
      </w:pPr>
    </w:p>
    <w:p w14:paraId="60A9816E" w14:textId="77777777" w:rsidR="001E152C" w:rsidRDefault="001E152C" w:rsidP="001E152C">
      <w:pPr>
        <w:spacing w:before="240" w:after="160" w:line="278" w:lineRule="auto"/>
        <w:ind w:left="0" w:right="0" w:firstLine="720"/>
        <w:jc w:val="left"/>
        <w:rPr>
          <w:szCs w:val="28"/>
        </w:rPr>
      </w:pPr>
    </w:p>
    <w:p w14:paraId="1CB6EB24" w14:textId="77777777" w:rsidR="001E152C" w:rsidRDefault="001E152C" w:rsidP="001E152C">
      <w:pPr>
        <w:spacing w:before="240" w:after="160" w:line="278" w:lineRule="auto"/>
        <w:ind w:left="0" w:right="0" w:firstLine="720"/>
        <w:jc w:val="left"/>
        <w:rPr>
          <w:szCs w:val="28"/>
        </w:rPr>
      </w:pPr>
    </w:p>
    <w:p w14:paraId="281AC703" w14:textId="3CBB09B5" w:rsidR="001E152C" w:rsidRDefault="001E152C" w:rsidP="001E152C">
      <w:pPr>
        <w:spacing w:before="240" w:after="160" w:line="278" w:lineRule="auto"/>
        <w:ind w:left="0" w:right="0" w:firstLine="720"/>
        <w:jc w:val="left"/>
        <w:rPr>
          <w:szCs w:val="28"/>
        </w:rPr>
      </w:pPr>
      <w:r>
        <w:rPr>
          <w:szCs w:val="28"/>
        </w:rPr>
        <w:lastRenderedPageBreak/>
        <w:t>Таблица 6.</w:t>
      </w:r>
      <w:r>
        <w:rPr>
          <w:szCs w:val="28"/>
        </w:rPr>
        <w:t>11</w:t>
      </w:r>
      <w:r>
        <w:rPr>
          <w:szCs w:val="28"/>
        </w:rPr>
        <w:t xml:space="preserve"> – </w:t>
      </w:r>
      <w:proofErr w:type="spellStart"/>
      <w:r>
        <w:rPr>
          <w:szCs w:val="28"/>
          <w:lang w:val="en-US"/>
        </w:rPr>
        <w:t>report_statuses</w:t>
      </w:r>
      <w:proofErr w:type="spellEnd"/>
      <w:r>
        <w:rPr>
          <w:szCs w:val="28"/>
          <w:lang w:val="en-US"/>
        </w:rPr>
        <w:t xml:space="preserve"> </w:t>
      </w:r>
      <w:r w:rsidRPr="001C1507">
        <w:rPr>
          <w:szCs w:val="28"/>
        </w:rPr>
        <w:t>(</w:t>
      </w:r>
      <w:r>
        <w:rPr>
          <w:szCs w:val="28"/>
        </w:rPr>
        <w:t>Статусы жалоб</w:t>
      </w:r>
      <w:r w:rsidRPr="001C1507">
        <w:rPr>
          <w:szCs w:val="28"/>
        </w:rPr>
        <w:t>)</w:t>
      </w:r>
    </w:p>
    <w:tbl>
      <w:tblPr>
        <w:tblStyle w:val="af5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56"/>
        <w:gridCol w:w="1701"/>
        <w:gridCol w:w="2126"/>
        <w:gridCol w:w="2268"/>
      </w:tblGrid>
      <w:tr w:rsidR="001E152C" w:rsidRPr="007004EA" w14:paraId="042EF461" w14:textId="77777777" w:rsidTr="007C0289">
        <w:trPr>
          <w:cantSplit/>
          <w:tblHeader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5183B3" w14:textId="77777777" w:rsidR="001E152C" w:rsidRPr="00CE64A0" w:rsidRDefault="001E152C" w:rsidP="007C028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rPr>
                <w:rStyle w:val="aff"/>
                <w:rFonts w:eastAsiaTheme="majorEastAsia"/>
              </w:rPr>
              <w:t>Содержание поля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363A0E" w14:textId="77777777" w:rsidR="001E152C" w:rsidRPr="00CE64A0" w:rsidRDefault="001E152C" w:rsidP="007C0289">
            <w:pPr>
              <w:spacing w:after="160" w:line="278" w:lineRule="auto"/>
              <w:ind w:left="-3" w:right="0" w:firstLine="3"/>
              <w:jc w:val="center"/>
              <w:rPr>
                <w:bCs/>
                <w:szCs w:val="28"/>
              </w:rPr>
            </w:pPr>
            <w:r w:rsidRPr="00CE64A0">
              <w:rPr>
                <w:rStyle w:val="aff"/>
                <w:rFonts w:eastAsiaTheme="majorEastAsia"/>
              </w:rPr>
              <w:t>Имя поля</w:t>
            </w:r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5DDE43" w14:textId="77777777" w:rsidR="001E152C" w:rsidRPr="00CE64A0" w:rsidRDefault="001E152C" w:rsidP="007C028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rPr>
                <w:rStyle w:val="aff"/>
                <w:rFonts w:eastAsiaTheme="majorEastAsia"/>
              </w:rPr>
              <w:t>Тип, длина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248C81" w14:textId="77777777" w:rsidR="001E152C" w:rsidRPr="00CE64A0" w:rsidRDefault="001E152C" w:rsidP="007C028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rPr>
                <w:rStyle w:val="aff"/>
                <w:rFonts w:eastAsiaTheme="majorEastAsia"/>
              </w:rPr>
              <w:t>Примечание</w:t>
            </w:r>
          </w:p>
        </w:tc>
      </w:tr>
      <w:tr w:rsidR="001E152C" w:rsidRPr="007004EA" w14:paraId="7C18EB44" w14:textId="77777777" w:rsidTr="007C0289">
        <w:trPr>
          <w:cantSplit/>
          <w:tblHeader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61D39B" w14:textId="77777777" w:rsidR="001E152C" w:rsidRPr="00CE64A0" w:rsidRDefault="001E152C" w:rsidP="007C0289">
            <w:pPr>
              <w:spacing w:after="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t>1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FF94C8" w14:textId="77777777" w:rsidR="001E152C" w:rsidRPr="00CE64A0" w:rsidRDefault="001E152C" w:rsidP="007C0289">
            <w:pPr>
              <w:spacing w:after="0" w:line="278" w:lineRule="auto"/>
              <w:ind w:left="-3" w:right="0" w:firstLine="3"/>
              <w:jc w:val="center"/>
              <w:rPr>
                <w:bCs/>
                <w:szCs w:val="28"/>
              </w:rPr>
            </w:pPr>
            <w:r w:rsidRPr="00CE64A0">
              <w:t>2</w:t>
            </w:r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FBB4B2" w14:textId="77777777" w:rsidR="001E152C" w:rsidRPr="00CE64A0" w:rsidRDefault="001E152C" w:rsidP="007C0289">
            <w:pPr>
              <w:spacing w:after="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t>3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4FC3D7" w14:textId="77777777" w:rsidR="001E152C" w:rsidRPr="00CE64A0" w:rsidRDefault="001E152C" w:rsidP="007C0289">
            <w:pPr>
              <w:spacing w:after="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t>4</w:t>
            </w:r>
          </w:p>
        </w:tc>
      </w:tr>
      <w:tr w:rsidR="001E152C" w:rsidRPr="00426AEC" w14:paraId="19A7BF6C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63067993" w14:textId="26C48892" w:rsidR="001E152C" w:rsidRPr="001E152C" w:rsidRDefault="001E152C" w:rsidP="001E152C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r w:rsidRPr="001E152C">
              <w:t>Идентификатор статуса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0A72EF92" w14:textId="1BEBA845" w:rsidR="001E152C" w:rsidRPr="001E152C" w:rsidRDefault="001E152C" w:rsidP="001E152C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proofErr w:type="spellStart"/>
            <w:r w:rsidRPr="001E152C">
              <w:t>report_status_id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765D6E7B" w14:textId="20836835" w:rsidR="001E152C" w:rsidRPr="001E152C" w:rsidRDefault="001E152C" w:rsidP="001E152C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r w:rsidRPr="001E152C">
              <w:t>INT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79645898" w14:textId="2986FEF9" w:rsidR="001E152C" w:rsidRPr="001E152C" w:rsidRDefault="001E152C" w:rsidP="001E152C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r w:rsidRPr="001E152C">
              <w:t>Первичный ключ</w:t>
            </w:r>
          </w:p>
        </w:tc>
      </w:tr>
      <w:tr w:rsidR="001E152C" w:rsidRPr="007004EA" w14:paraId="5C44535B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536763FB" w14:textId="30DDD5A6" w:rsidR="001E152C" w:rsidRPr="001E152C" w:rsidRDefault="001E152C" w:rsidP="001E152C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r w:rsidRPr="001E152C">
              <w:t>Название статуса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4073748B" w14:textId="21C1A141" w:rsidR="001E152C" w:rsidRPr="001E152C" w:rsidRDefault="001E152C" w:rsidP="001E152C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proofErr w:type="spellStart"/>
            <w:r w:rsidRPr="001E152C">
              <w:t>report_status_name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284AC29A" w14:textId="5AADFC5B" w:rsidR="001E152C" w:rsidRPr="001E152C" w:rsidRDefault="001E152C" w:rsidP="001E152C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proofErr w:type="gramStart"/>
            <w:r w:rsidRPr="001E152C">
              <w:t>VARCHAR(</w:t>
            </w:r>
            <w:proofErr w:type="gramEnd"/>
            <w:r w:rsidRPr="001E152C">
              <w:t>65)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57185A12" w14:textId="5FB705E6" w:rsidR="001E152C" w:rsidRPr="001E152C" w:rsidRDefault="001E152C" w:rsidP="001E152C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</w:p>
        </w:tc>
      </w:tr>
    </w:tbl>
    <w:p w14:paraId="67E4EEA3" w14:textId="53A8C0C9" w:rsidR="001E152C" w:rsidRDefault="001E152C" w:rsidP="001E152C">
      <w:pPr>
        <w:spacing w:before="240" w:after="160" w:line="278" w:lineRule="auto"/>
        <w:ind w:left="0" w:right="0" w:firstLine="720"/>
        <w:jc w:val="left"/>
        <w:rPr>
          <w:szCs w:val="28"/>
        </w:rPr>
      </w:pPr>
      <w:r>
        <w:rPr>
          <w:szCs w:val="28"/>
        </w:rPr>
        <w:t>Таблица 6.1</w:t>
      </w:r>
      <w:r>
        <w:rPr>
          <w:szCs w:val="28"/>
        </w:rPr>
        <w:t>2</w:t>
      </w:r>
      <w:r>
        <w:rPr>
          <w:szCs w:val="28"/>
        </w:rPr>
        <w:t xml:space="preserve"> – </w:t>
      </w:r>
      <w:proofErr w:type="spellStart"/>
      <w:r>
        <w:rPr>
          <w:szCs w:val="28"/>
          <w:lang w:val="en-US"/>
        </w:rPr>
        <w:t>report_</w:t>
      </w:r>
      <w:r>
        <w:rPr>
          <w:szCs w:val="28"/>
          <w:lang w:val="en-US"/>
        </w:rPr>
        <w:t>types</w:t>
      </w:r>
      <w:proofErr w:type="spellEnd"/>
      <w:r>
        <w:rPr>
          <w:szCs w:val="28"/>
        </w:rPr>
        <w:t xml:space="preserve"> </w:t>
      </w:r>
      <w:r w:rsidRPr="001C1507">
        <w:rPr>
          <w:szCs w:val="28"/>
        </w:rPr>
        <w:t>(</w:t>
      </w:r>
      <w:r>
        <w:rPr>
          <w:szCs w:val="28"/>
        </w:rPr>
        <w:t>Типы жалоб</w:t>
      </w:r>
      <w:r w:rsidRPr="001C1507">
        <w:rPr>
          <w:szCs w:val="28"/>
        </w:rPr>
        <w:t>)</w:t>
      </w:r>
    </w:p>
    <w:tbl>
      <w:tblPr>
        <w:tblStyle w:val="af5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56"/>
        <w:gridCol w:w="1701"/>
        <w:gridCol w:w="2126"/>
        <w:gridCol w:w="2268"/>
      </w:tblGrid>
      <w:tr w:rsidR="001E152C" w:rsidRPr="007004EA" w14:paraId="513D090E" w14:textId="77777777" w:rsidTr="007C0289">
        <w:trPr>
          <w:cantSplit/>
          <w:tblHeader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A3CF1C" w14:textId="77777777" w:rsidR="001E152C" w:rsidRPr="00CE64A0" w:rsidRDefault="001E152C" w:rsidP="007C028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rPr>
                <w:rStyle w:val="aff"/>
                <w:rFonts w:eastAsiaTheme="majorEastAsia"/>
              </w:rPr>
              <w:t>Содержание поля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4D5498" w14:textId="77777777" w:rsidR="001E152C" w:rsidRPr="00CE64A0" w:rsidRDefault="001E152C" w:rsidP="007C0289">
            <w:pPr>
              <w:spacing w:after="160" w:line="278" w:lineRule="auto"/>
              <w:ind w:left="-3" w:right="0" w:firstLine="3"/>
              <w:jc w:val="center"/>
              <w:rPr>
                <w:bCs/>
                <w:szCs w:val="28"/>
              </w:rPr>
            </w:pPr>
            <w:r w:rsidRPr="00CE64A0">
              <w:rPr>
                <w:rStyle w:val="aff"/>
                <w:rFonts w:eastAsiaTheme="majorEastAsia"/>
              </w:rPr>
              <w:t>Имя поля</w:t>
            </w:r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B30284" w14:textId="77777777" w:rsidR="001E152C" w:rsidRPr="00CE64A0" w:rsidRDefault="001E152C" w:rsidP="007C028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rPr>
                <w:rStyle w:val="aff"/>
                <w:rFonts w:eastAsiaTheme="majorEastAsia"/>
              </w:rPr>
              <w:t>Тип, длина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745DBD" w14:textId="77777777" w:rsidR="001E152C" w:rsidRPr="00CE64A0" w:rsidRDefault="001E152C" w:rsidP="007C028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rPr>
                <w:rStyle w:val="aff"/>
                <w:rFonts w:eastAsiaTheme="majorEastAsia"/>
              </w:rPr>
              <w:t>Примечание</w:t>
            </w:r>
          </w:p>
        </w:tc>
      </w:tr>
      <w:tr w:rsidR="001E152C" w:rsidRPr="007004EA" w14:paraId="04577317" w14:textId="77777777" w:rsidTr="007C0289">
        <w:trPr>
          <w:cantSplit/>
          <w:tblHeader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913F6B" w14:textId="77777777" w:rsidR="001E152C" w:rsidRPr="00CE64A0" w:rsidRDefault="001E152C" w:rsidP="007C0289">
            <w:pPr>
              <w:spacing w:after="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t>1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3AC3D6" w14:textId="77777777" w:rsidR="001E152C" w:rsidRPr="00CE64A0" w:rsidRDefault="001E152C" w:rsidP="007C0289">
            <w:pPr>
              <w:spacing w:after="0" w:line="278" w:lineRule="auto"/>
              <w:ind w:left="-3" w:right="0" w:firstLine="3"/>
              <w:jc w:val="center"/>
              <w:rPr>
                <w:bCs/>
                <w:szCs w:val="28"/>
              </w:rPr>
            </w:pPr>
            <w:r w:rsidRPr="00CE64A0">
              <w:t>2</w:t>
            </w:r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77CC06" w14:textId="77777777" w:rsidR="001E152C" w:rsidRPr="00CE64A0" w:rsidRDefault="001E152C" w:rsidP="007C0289">
            <w:pPr>
              <w:spacing w:after="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t>3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DACF82" w14:textId="77777777" w:rsidR="001E152C" w:rsidRPr="00CE64A0" w:rsidRDefault="001E152C" w:rsidP="007C0289">
            <w:pPr>
              <w:spacing w:after="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t>4</w:t>
            </w:r>
          </w:p>
        </w:tc>
      </w:tr>
      <w:tr w:rsidR="001E152C" w:rsidRPr="00426AEC" w14:paraId="47063AF0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29E6EA0F" w14:textId="4FE27B36" w:rsidR="001E152C" w:rsidRPr="001E152C" w:rsidRDefault="001E152C" w:rsidP="001E152C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r w:rsidRPr="001E152C">
              <w:t>Идентификатор типа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1AAE1DD7" w14:textId="41FEA4B5" w:rsidR="001E152C" w:rsidRPr="001E152C" w:rsidRDefault="001E152C" w:rsidP="001E152C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proofErr w:type="spellStart"/>
            <w:r w:rsidRPr="001E152C">
              <w:t>report_type_id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24BB7329" w14:textId="1487C78C" w:rsidR="001E152C" w:rsidRPr="001E152C" w:rsidRDefault="001E152C" w:rsidP="001E152C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r w:rsidRPr="001E152C">
              <w:t>INT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463DAC42" w14:textId="4DF4CFCA" w:rsidR="001E152C" w:rsidRPr="001E152C" w:rsidRDefault="001E152C" w:rsidP="001E152C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r w:rsidRPr="001E152C">
              <w:t>Первичный ключ</w:t>
            </w:r>
          </w:p>
        </w:tc>
      </w:tr>
      <w:tr w:rsidR="001E152C" w:rsidRPr="007004EA" w14:paraId="4BA0E317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550FF6A8" w14:textId="450C933D" w:rsidR="001E152C" w:rsidRPr="001E152C" w:rsidRDefault="001E152C" w:rsidP="001E152C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r w:rsidRPr="001E152C">
              <w:t>Название типа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60767354" w14:textId="62A8BCB9" w:rsidR="001E152C" w:rsidRPr="001E152C" w:rsidRDefault="001E152C" w:rsidP="001E152C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proofErr w:type="spellStart"/>
            <w:r w:rsidRPr="001E152C">
              <w:t>report_type_title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3B3357B9" w14:textId="4C2A9DED" w:rsidR="001E152C" w:rsidRPr="001E152C" w:rsidRDefault="001E152C" w:rsidP="001E152C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proofErr w:type="gramStart"/>
            <w:r w:rsidRPr="001E152C">
              <w:t>VARCHAR(</w:t>
            </w:r>
            <w:proofErr w:type="gramEnd"/>
            <w:r w:rsidRPr="001E152C">
              <w:t>255)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3BB937DD" w14:textId="77777777" w:rsidR="001E152C" w:rsidRPr="001E152C" w:rsidRDefault="001E152C" w:rsidP="001E152C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</w:p>
        </w:tc>
      </w:tr>
    </w:tbl>
    <w:p w14:paraId="6CE175CC" w14:textId="4FFE9AA5" w:rsidR="001E152C" w:rsidRDefault="001E152C" w:rsidP="001E152C">
      <w:pPr>
        <w:spacing w:before="240" w:after="160" w:line="278" w:lineRule="auto"/>
        <w:ind w:left="0" w:right="0" w:firstLine="720"/>
        <w:jc w:val="left"/>
        <w:rPr>
          <w:szCs w:val="28"/>
        </w:rPr>
      </w:pPr>
      <w:r>
        <w:rPr>
          <w:szCs w:val="28"/>
        </w:rPr>
        <w:t>Таблица 6.1</w:t>
      </w:r>
      <w:r>
        <w:rPr>
          <w:szCs w:val="28"/>
        </w:rPr>
        <w:t>3</w:t>
      </w:r>
      <w:r>
        <w:rPr>
          <w:szCs w:val="28"/>
        </w:rPr>
        <w:t xml:space="preserve"> – </w:t>
      </w:r>
      <w:r w:rsidRPr="001E152C">
        <w:rPr>
          <w:szCs w:val="28"/>
          <w:lang w:val="en-US"/>
        </w:rPr>
        <w:t>reports (</w:t>
      </w:r>
      <w:proofErr w:type="spellStart"/>
      <w:r w:rsidRPr="001E152C">
        <w:rPr>
          <w:szCs w:val="28"/>
          <w:lang w:val="en-US"/>
        </w:rPr>
        <w:t>Жалобы</w:t>
      </w:r>
      <w:proofErr w:type="spellEnd"/>
      <w:r w:rsidRPr="001E152C">
        <w:rPr>
          <w:szCs w:val="28"/>
          <w:lang w:val="en-US"/>
        </w:rPr>
        <w:t>)</w:t>
      </w:r>
    </w:p>
    <w:tbl>
      <w:tblPr>
        <w:tblStyle w:val="af5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56"/>
        <w:gridCol w:w="1701"/>
        <w:gridCol w:w="2126"/>
        <w:gridCol w:w="2268"/>
      </w:tblGrid>
      <w:tr w:rsidR="001E152C" w:rsidRPr="007004EA" w14:paraId="7FCFE050" w14:textId="77777777" w:rsidTr="007C0289">
        <w:trPr>
          <w:cantSplit/>
          <w:tblHeader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710FDE" w14:textId="77777777" w:rsidR="001E152C" w:rsidRPr="00CE64A0" w:rsidRDefault="001E152C" w:rsidP="007C028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rPr>
                <w:rStyle w:val="aff"/>
                <w:rFonts w:eastAsiaTheme="majorEastAsia"/>
              </w:rPr>
              <w:t>Содержание поля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7A7BC3" w14:textId="77777777" w:rsidR="001E152C" w:rsidRPr="00CE64A0" w:rsidRDefault="001E152C" w:rsidP="007C0289">
            <w:pPr>
              <w:spacing w:after="160" w:line="278" w:lineRule="auto"/>
              <w:ind w:left="-3" w:right="0" w:firstLine="3"/>
              <w:jc w:val="center"/>
              <w:rPr>
                <w:bCs/>
                <w:szCs w:val="28"/>
              </w:rPr>
            </w:pPr>
            <w:r w:rsidRPr="00CE64A0">
              <w:rPr>
                <w:rStyle w:val="aff"/>
                <w:rFonts w:eastAsiaTheme="majorEastAsia"/>
              </w:rPr>
              <w:t>Имя поля</w:t>
            </w:r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EA9F95" w14:textId="77777777" w:rsidR="001E152C" w:rsidRPr="00CE64A0" w:rsidRDefault="001E152C" w:rsidP="007C028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rPr>
                <w:rStyle w:val="aff"/>
                <w:rFonts w:eastAsiaTheme="majorEastAsia"/>
              </w:rPr>
              <w:t>Тип, длина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F91CBA" w14:textId="77777777" w:rsidR="001E152C" w:rsidRPr="00CE64A0" w:rsidRDefault="001E152C" w:rsidP="007C028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rPr>
                <w:rStyle w:val="aff"/>
                <w:rFonts w:eastAsiaTheme="majorEastAsia"/>
              </w:rPr>
              <w:t>Примечание</w:t>
            </w:r>
          </w:p>
        </w:tc>
      </w:tr>
      <w:tr w:rsidR="001E152C" w:rsidRPr="007004EA" w14:paraId="3F194DFB" w14:textId="77777777" w:rsidTr="007C0289">
        <w:trPr>
          <w:cantSplit/>
          <w:tblHeader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DD479C" w14:textId="77777777" w:rsidR="001E152C" w:rsidRPr="00CE64A0" w:rsidRDefault="001E152C" w:rsidP="007C0289">
            <w:pPr>
              <w:spacing w:after="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t>1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1110E7" w14:textId="77777777" w:rsidR="001E152C" w:rsidRPr="00CE64A0" w:rsidRDefault="001E152C" w:rsidP="007C0289">
            <w:pPr>
              <w:spacing w:after="0" w:line="278" w:lineRule="auto"/>
              <w:ind w:left="-3" w:right="0" w:firstLine="3"/>
              <w:jc w:val="center"/>
              <w:rPr>
                <w:bCs/>
                <w:szCs w:val="28"/>
              </w:rPr>
            </w:pPr>
            <w:r w:rsidRPr="00CE64A0">
              <w:t>2</w:t>
            </w:r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C2309A" w14:textId="77777777" w:rsidR="001E152C" w:rsidRPr="00CE64A0" w:rsidRDefault="001E152C" w:rsidP="007C0289">
            <w:pPr>
              <w:spacing w:after="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t>3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CF771B" w14:textId="77777777" w:rsidR="001E152C" w:rsidRPr="00CE64A0" w:rsidRDefault="001E152C" w:rsidP="007C0289">
            <w:pPr>
              <w:spacing w:after="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t>4</w:t>
            </w:r>
          </w:p>
        </w:tc>
      </w:tr>
      <w:tr w:rsidR="001E152C" w:rsidRPr="00426AEC" w14:paraId="2C193515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48D163BC" w14:textId="371250B6" w:rsidR="001E152C" w:rsidRPr="001E152C" w:rsidRDefault="001E152C" w:rsidP="001E152C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r w:rsidRPr="001E152C">
              <w:t>Идентификатор жалобы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23EBFD10" w14:textId="5BCA89F9" w:rsidR="001E152C" w:rsidRPr="001E152C" w:rsidRDefault="001E152C" w:rsidP="001E152C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proofErr w:type="spellStart"/>
            <w:r w:rsidRPr="001E152C">
              <w:t>report_id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2F581984" w14:textId="41476ACC" w:rsidR="001E152C" w:rsidRPr="001E152C" w:rsidRDefault="001E152C" w:rsidP="001E152C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r w:rsidRPr="001E152C">
              <w:t>BIGINT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61D7BA76" w14:textId="7947B650" w:rsidR="001E152C" w:rsidRPr="001E152C" w:rsidRDefault="001E152C" w:rsidP="001E152C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r w:rsidRPr="001E152C">
              <w:t>Первичный ключ</w:t>
            </w:r>
          </w:p>
        </w:tc>
      </w:tr>
      <w:tr w:rsidR="001E152C" w:rsidRPr="007004EA" w14:paraId="48D899A3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5E1635E7" w14:textId="1BAFE51C" w:rsidR="001E152C" w:rsidRPr="001E152C" w:rsidRDefault="001E152C" w:rsidP="001E152C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r w:rsidRPr="001E152C">
              <w:t>Идентификатор отправителя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151EBF81" w14:textId="694FAEFF" w:rsidR="001E152C" w:rsidRPr="001E152C" w:rsidRDefault="001E152C" w:rsidP="001E152C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proofErr w:type="spellStart"/>
            <w:r w:rsidRPr="001E152C">
              <w:t>sender_id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57A57082" w14:textId="36E0AE75" w:rsidR="001E152C" w:rsidRPr="001E152C" w:rsidRDefault="001E152C" w:rsidP="001E152C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r w:rsidRPr="001E152C">
              <w:t xml:space="preserve">BIGINT 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00DA115C" w14:textId="469479D4" w:rsidR="001E152C" w:rsidRPr="001E152C" w:rsidRDefault="001E152C" w:rsidP="001E152C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r w:rsidRPr="001E152C">
              <w:t>Внешний ключ</w:t>
            </w:r>
          </w:p>
        </w:tc>
      </w:tr>
      <w:tr w:rsidR="001E152C" w14:paraId="64F75F42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388AEA4B" w14:textId="66A5826A" w:rsidR="001E152C" w:rsidRPr="001E152C" w:rsidRDefault="001E152C" w:rsidP="001E152C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r w:rsidRPr="001E152C">
              <w:t>Идентификатор получателя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444B09A6" w14:textId="7FCFA0F5" w:rsidR="001E152C" w:rsidRPr="001E152C" w:rsidRDefault="001E152C" w:rsidP="001E152C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proofErr w:type="spellStart"/>
            <w:r w:rsidRPr="001E152C">
              <w:t>receiver_id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0DBE0D4F" w14:textId="680F87FC" w:rsidR="001E152C" w:rsidRPr="001E152C" w:rsidRDefault="001E152C" w:rsidP="001E152C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r w:rsidRPr="001E152C">
              <w:t xml:space="preserve">BIGINT 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4F1147AC" w14:textId="31B64CD8" w:rsidR="001E152C" w:rsidRPr="001E152C" w:rsidRDefault="001E152C" w:rsidP="001E152C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r w:rsidRPr="001E152C">
              <w:t>Внешний ключ</w:t>
            </w:r>
          </w:p>
        </w:tc>
      </w:tr>
      <w:tr w:rsidR="001E152C" w14:paraId="080E6D06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010E55A6" w14:textId="031C4BFD" w:rsidR="001E152C" w:rsidRPr="001E152C" w:rsidRDefault="001E152C" w:rsidP="001E152C">
            <w:pPr>
              <w:spacing w:after="160" w:line="278" w:lineRule="auto"/>
              <w:ind w:left="0" w:right="0" w:firstLine="0"/>
              <w:jc w:val="center"/>
            </w:pPr>
            <w:r w:rsidRPr="001E152C">
              <w:t>Идентификатор типа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1DF87FA6" w14:textId="477709C1" w:rsidR="001E152C" w:rsidRPr="001E152C" w:rsidRDefault="001E152C" w:rsidP="001E152C">
            <w:pPr>
              <w:spacing w:after="160" w:line="278" w:lineRule="auto"/>
              <w:ind w:left="0" w:right="0" w:firstLine="0"/>
              <w:jc w:val="center"/>
            </w:pPr>
            <w:proofErr w:type="spellStart"/>
            <w:r w:rsidRPr="001E152C">
              <w:t>report_type_id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6145BB93" w14:textId="6177C728" w:rsidR="001E152C" w:rsidRPr="001E152C" w:rsidRDefault="001E152C" w:rsidP="001E152C">
            <w:pPr>
              <w:spacing w:after="160" w:line="278" w:lineRule="auto"/>
              <w:ind w:left="0" w:right="0" w:firstLine="0"/>
              <w:jc w:val="center"/>
            </w:pPr>
            <w:r w:rsidRPr="001E152C">
              <w:t>INT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4B39EB8D" w14:textId="2CFF2DE8" w:rsidR="001E152C" w:rsidRPr="001E152C" w:rsidRDefault="001E152C" w:rsidP="001E152C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r w:rsidRPr="001E152C">
              <w:t>Внешний ключ</w:t>
            </w:r>
          </w:p>
        </w:tc>
      </w:tr>
    </w:tbl>
    <w:p w14:paraId="0F45B116" w14:textId="31EF4D37" w:rsidR="00240093" w:rsidRDefault="00240093" w:rsidP="00240093">
      <w:pPr>
        <w:spacing w:before="240" w:after="160" w:line="278" w:lineRule="auto"/>
        <w:ind w:left="0" w:right="0" w:firstLine="720"/>
        <w:jc w:val="left"/>
        <w:rPr>
          <w:szCs w:val="28"/>
        </w:rPr>
      </w:pPr>
      <w:r>
        <w:rPr>
          <w:szCs w:val="28"/>
        </w:rPr>
        <w:lastRenderedPageBreak/>
        <w:t>Продолжение таблицы 6.13.</w:t>
      </w:r>
    </w:p>
    <w:tbl>
      <w:tblPr>
        <w:tblStyle w:val="af5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56"/>
        <w:gridCol w:w="1701"/>
        <w:gridCol w:w="2126"/>
        <w:gridCol w:w="2268"/>
      </w:tblGrid>
      <w:tr w:rsidR="00240093" w:rsidRPr="00CE64A0" w14:paraId="16F9C5E2" w14:textId="77777777" w:rsidTr="007C0289">
        <w:trPr>
          <w:cantSplit/>
          <w:tblHeader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4D69CE" w14:textId="77777777" w:rsidR="00240093" w:rsidRPr="00CE64A0" w:rsidRDefault="00240093" w:rsidP="007C0289">
            <w:pPr>
              <w:spacing w:after="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t>1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E0F07C" w14:textId="77777777" w:rsidR="00240093" w:rsidRPr="00CE64A0" w:rsidRDefault="00240093" w:rsidP="007C0289">
            <w:pPr>
              <w:spacing w:after="0" w:line="278" w:lineRule="auto"/>
              <w:ind w:left="-3" w:right="0" w:firstLine="3"/>
              <w:jc w:val="center"/>
              <w:rPr>
                <w:bCs/>
                <w:szCs w:val="28"/>
              </w:rPr>
            </w:pPr>
            <w:r w:rsidRPr="00CE64A0">
              <w:t>2</w:t>
            </w:r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769572" w14:textId="77777777" w:rsidR="00240093" w:rsidRPr="00CE64A0" w:rsidRDefault="00240093" w:rsidP="007C0289">
            <w:pPr>
              <w:spacing w:after="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t>3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500C6F" w14:textId="77777777" w:rsidR="00240093" w:rsidRPr="00CE64A0" w:rsidRDefault="00240093" w:rsidP="007C0289">
            <w:pPr>
              <w:spacing w:after="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t>4</w:t>
            </w:r>
          </w:p>
        </w:tc>
      </w:tr>
      <w:tr w:rsidR="00240093" w:rsidRPr="001E152C" w14:paraId="327C26CB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0729347D" w14:textId="12AF9DF9" w:rsidR="00240093" w:rsidRPr="001E152C" w:rsidRDefault="00240093" w:rsidP="00240093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r>
              <w:rPr>
                <w:lang w:eastAsia="en-US"/>
              </w:rPr>
              <w:t>Идентификатор статуса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52CF5A87" w14:textId="5FAFD1F3" w:rsidR="00240093" w:rsidRPr="001E152C" w:rsidRDefault="00240093" w:rsidP="00240093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proofErr w:type="spellStart"/>
            <w:r>
              <w:rPr>
                <w:lang w:eastAsia="en-US"/>
              </w:rPr>
              <w:t>report_status_id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77D0D2F1" w14:textId="2CAE77CF" w:rsidR="00240093" w:rsidRPr="001E152C" w:rsidRDefault="00240093" w:rsidP="00240093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r>
              <w:rPr>
                <w:lang w:eastAsia="en-US"/>
              </w:rPr>
              <w:t>INT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213968F4" w14:textId="26C6DC23" w:rsidR="00240093" w:rsidRPr="001E152C" w:rsidRDefault="00240093" w:rsidP="00240093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r>
              <w:rPr>
                <w:lang w:eastAsia="en-US"/>
              </w:rPr>
              <w:t>Внешний ключ</w:t>
            </w:r>
          </w:p>
        </w:tc>
      </w:tr>
      <w:tr w:rsidR="00240093" w:rsidRPr="001E152C" w14:paraId="3BB23F79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5FE8FE87" w14:textId="049A66DE" w:rsidR="00240093" w:rsidRPr="001E152C" w:rsidRDefault="00240093" w:rsidP="00240093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r>
              <w:rPr>
                <w:lang w:eastAsia="en-US"/>
              </w:rPr>
              <w:t>Идентификатор модератора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08797782" w14:textId="03983A3B" w:rsidR="00240093" w:rsidRPr="001E152C" w:rsidRDefault="00240093" w:rsidP="00240093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proofErr w:type="spellStart"/>
            <w:r>
              <w:rPr>
                <w:lang w:eastAsia="en-US"/>
              </w:rPr>
              <w:t>moderator_id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36EA705F" w14:textId="2A8C6BC7" w:rsidR="00240093" w:rsidRPr="001E152C" w:rsidRDefault="00240093" w:rsidP="00240093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r>
              <w:rPr>
                <w:lang w:eastAsia="en-US"/>
              </w:rPr>
              <w:t xml:space="preserve">BIGINT 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5AE5C48D" w14:textId="4790B748" w:rsidR="00240093" w:rsidRPr="001E152C" w:rsidRDefault="00240093" w:rsidP="00240093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r>
              <w:rPr>
                <w:lang w:eastAsia="en-US"/>
              </w:rPr>
              <w:t>Внешний ключ</w:t>
            </w:r>
          </w:p>
        </w:tc>
      </w:tr>
      <w:tr w:rsidR="00240093" w:rsidRPr="001E152C" w14:paraId="783C8353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4039CE2A" w14:textId="07F7B451" w:rsidR="00240093" w:rsidRPr="001E152C" w:rsidRDefault="00240093" w:rsidP="00240093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r>
              <w:rPr>
                <w:lang w:eastAsia="en-US"/>
              </w:rPr>
              <w:t>Дата создания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04A6E67F" w14:textId="12A10757" w:rsidR="00240093" w:rsidRPr="001E152C" w:rsidRDefault="00240093" w:rsidP="00240093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proofErr w:type="spellStart"/>
            <w:r>
              <w:rPr>
                <w:lang w:eastAsia="en-US"/>
              </w:rPr>
              <w:t>created_at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11E54352" w14:textId="021C7347" w:rsidR="00240093" w:rsidRPr="001E152C" w:rsidRDefault="00240093" w:rsidP="00240093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proofErr w:type="gramStart"/>
            <w:r>
              <w:rPr>
                <w:lang w:eastAsia="en-US"/>
              </w:rPr>
              <w:t>DATETIME(</w:t>
            </w:r>
            <w:proofErr w:type="gramEnd"/>
            <w:r>
              <w:rPr>
                <w:lang w:eastAsia="en-US"/>
              </w:rPr>
              <w:t>6)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23546893" w14:textId="187F1E32" w:rsidR="00240093" w:rsidRPr="001E152C" w:rsidRDefault="00240093" w:rsidP="00240093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</w:p>
        </w:tc>
      </w:tr>
      <w:tr w:rsidR="00240093" w:rsidRPr="001E152C" w14:paraId="65D1ECD1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448702A2" w14:textId="6B30EF29" w:rsidR="00240093" w:rsidRPr="001E152C" w:rsidRDefault="00240093" w:rsidP="00240093">
            <w:pPr>
              <w:spacing w:after="160" w:line="278" w:lineRule="auto"/>
              <w:ind w:left="0" w:right="0" w:firstLine="0"/>
              <w:jc w:val="center"/>
            </w:pPr>
            <w:r>
              <w:rPr>
                <w:lang w:eastAsia="en-US"/>
              </w:rPr>
              <w:t>Дата закрытия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0A7CE7E2" w14:textId="6039ED3E" w:rsidR="00240093" w:rsidRPr="001E152C" w:rsidRDefault="00240093" w:rsidP="00240093">
            <w:pPr>
              <w:spacing w:after="160" w:line="278" w:lineRule="auto"/>
              <w:ind w:left="0" w:right="0" w:firstLine="0"/>
              <w:jc w:val="center"/>
            </w:pPr>
            <w:proofErr w:type="spellStart"/>
            <w:r>
              <w:rPr>
                <w:lang w:eastAsia="en-US"/>
              </w:rPr>
              <w:t>closed_at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74D87335" w14:textId="630866E4" w:rsidR="00240093" w:rsidRPr="001E152C" w:rsidRDefault="00240093" w:rsidP="00240093">
            <w:pPr>
              <w:spacing w:after="160" w:line="278" w:lineRule="auto"/>
              <w:ind w:left="0" w:right="0" w:firstLine="0"/>
              <w:jc w:val="center"/>
            </w:pPr>
            <w:proofErr w:type="gramStart"/>
            <w:r>
              <w:rPr>
                <w:lang w:eastAsia="en-US"/>
              </w:rPr>
              <w:t>DATETIME(</w:t>
            </w:r>
            <w:proofErr w:type="gramEnd"/>
            <w:r>
              <w:rPr>
                <w:lang w:eastAsia="en-US"/>
              </w:rPr>
              <w:t>6)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2EC8BB9B" w14:textId="546023D3" w:rsidR="00240093" w:rsidRPr="001E152C" w:rsidRDefault="00240093" w:rsidP="00240093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</w:p>
        </w:tc>
      </w:tr>
    </w:tbl>
    <w:p w14:paraId="4EBC9C4D" w14:textId="7DF026CE" w:rsidR="00240093" w:rsidRDefault="00240093" w:rsidP="00240093">
      <w:pPr>
        <w:spacing w:before="240" w:after="160" w:line="278" w:lineRule="auto"/>
        <w:ind w:left="0" w:right="0" w:firstLine="720"/>
        <w:jc w:val="left"/>
        <w:rPr>
          <w:szCs w:val="28"/>
        </w:rPr>
      </w:pPr>
      <w:r>
        <w:rPr>
          <w:szCs w:val="28"/>
        </w:rPr>
        <w:t>Таблица 6.1</w:t>
      </w:r>
      <w:r>
        <w:rPr>
          <w:szCs w:val="28"/>
        </w:rPr>
        <w:t>4</w:t>
      </w:r>
      <w:r>
        <w:rPr>
          <w:szCs w:val="28"/>
        </w:rPr>
        <w:t xml:space="preserve"> – </w:t>
      </w:r>
      <w:r w:rsidRPr="00240093">
        <w:rPr>
          <w:szCs w:val="28"/>
          <w:lang w:val="en-US"/>
        </w:rPr>
        <w:t>roles (</w:t>
      </w:r>
      <w:proofErr w:type="spellStart"/>
      <w:r w:rsidRPr="00240093">
        <w:rPr>
          <w:szCs w:val="28"/>
          <w:lang w:val="en-US"/>
        </w:rPr>
        <w:t>Роли</w:t>
      </w:r>
      <w:proofErr w:type="spellEnd"/>
      <w:r w:rsidRPr="00240093">
        <w:rPr>
          <w:szCs w:val="28"/>
          <w:lang w:val="en-US"/>
        </w:rPr>
        <w:t>)</w:t>
      </w:r>
    </w:p>
    <w:tbl>
      <w:tblPr>
        <w:tblStyle w:val="af5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56"/>
        <w:gridCol w:w="1701"/>
        <w:gridCol w:w="2126"/>
        <w:gridCol w:w="2268"/>
      </w:tblGrid>
      <w:tr w:rsidR="00240093" w:rsidRPr="007004EA" w14:paraId="7CB57D92" w14:textId="77777777" w:rsidTr="007C0289">
        <w:trPr>
          <w:cantSplit/>
          <w:tblHeader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C50A58" w14:textId="77777777" w:rsidR="00240093" w:rsidRPr="00CE64A0" w:rsidRDefault="00240093" w:rsidP="007C028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rPr>
                <w:rStyle w:val="aff"/>
                <w:rFonts w:eastAsiaTheme="majorEastAsia"/>
              </w:rPr>
              <w:t>Содержание поля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2A99AE" w14:textId="77777777" w:rsidR="00240093" w:rsidRPr="00CE64A0" w:rsidRDefault="00240093" w:rsidP="007C0289">
            <w:pPr>
              <w:spacing w:after="160" w:line="278" w:lineRule="auto"/>
              <w:ind w:left="-3" w:right="0" w:firstLine="3"/>
              <w:jc w:val="center"/>
              <w:rPr>
                <w:bCs/>
                <w:szCs w:val="28"/>
              </w:rPr>
            </w:pPr>
            <w:r w:rsidRPr="00CE64A0">
              <w:rPr>
                <w:rStyle w:val="aff"/>
                <w:rFonts w:eastAsiaTheme="majorEastAsia"/>
              </w:rPr>
              <w:t>Имя поля</w:t>
            </w:r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56552B" w14:textId="77777777" w:rsidR="00240093" w:rsidRPr="00CE64A0" w:rsidRDefault="00240093" w:rsidP="007C028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rPr>
                <w:rStyle w:val="aff"/>
                <w:rFonts w:eastAsiaTheme="majorEastAsia"/>
              </w:rPr>
              <w:t>Тип, длина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0E2BDD" w14:textId="77777777" w:rsidR="00240093" w:rsidRPr="00CE64A0" w:rsidRDefault="00240093" w:rsidP="007C028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rPr>
                <w:rStyle w:val="aff"/>
                <w:rFonts w:eastAsiaTheme="majorEastAsia"/>
              </w:rPr>
              <w:t>Примечание</w:t>
            </w:r>
          </w:p>
        </w:tc>
      </w:tr>
      <w:tr w:rsidR="00240093" w:rsidRPr="007004EA" w14:paraId="17498EBD" w14:textId="77777777" w:rsidTr="007C0289">
        <w:trPr>
          <w:cantSplit/>
          <w:tblHeader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9F4465" w14:textId="77777777" w:rsidR="00240093" w:rsidRPr="00CE64A0" w:rsidRDefault="00240093" w:rsidP="007C0289">
            <w:pPr>
              <w:spacing w:after="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t>1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0FC85B" w14:textId="77777777" w:rsidR="00240093" w:rsidRPr="00CE64A0" w:rsidRDefault="00240093" w:rsidP="007C0289">
            <w:pPr>
              <w:spacing w:after="0" w:line="278" w:lineRule="auto"/>
              <w:ind w:left="-3" w:right="0" w:firstLine="3"/>
              <w:jc w:val="center"/>
              <w:rPr>
                <w:bCs/>
                <w:szCs w:val="28"/>
              </w:rPr>
            </w:pPr>
            <w:r w:rsidRPr="00CE64A0">
              <w:t>2</w:t>
            </w:r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8639F4" w14:textId="77777777" w:rsidR="00240093" w:rsidRPr="00CE64A0" w:rsidRDefault="00240093" w:rsidP="007C0289">
            <w:pPr>
              <w:spacing w:after="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t>3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6A18E4" w14:textId="77777777" w:rsidR="00240093" w:rsidRPr="00CE64A0" w:rsidRDefault="00240093" w:rsidP="007C0289">
            <w:pPr>
              <w:spacing w:after="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t>4</w:t>
            </w:r>
          </w:p>
        </w:tc>
      </w:tr>
      <w:tr w:rsidR="00240093" w:rsidRPr="00426AEC" w14:paraId="5D88FDAA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7BF5AD11" w14:textId="5C2571DC" w:rsidR="00240093" w:rsidRPr="00240093" w:rsidRDefault="00240093" w:rsidP="00240093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r w:rsidRPr="00240093">
              <w:t>Идентификатор роли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1AFD5F29" w14:textId="181A28D0" w:rsidR="00240093" w:rsidRPr="00240093" w:rsidRDefault="00240093" w:rsidP="00240093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proofErr w:type="spellStart"/>
            <w:r w:rsidRPr="00240093">
              <w:t>role_id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053876A6" w14:textId="3DFCE93C" w:rsidR="00240093" w:rsidRPr="00240093" w:rsidRDefault="00240093" w:rsidP="00240093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r w:rsidRPr="00240093">
              <w:t xml:space="preserve">TINYINT 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622C6E1B" w14:textId="35769FCF" w:rsidR="00240093" w:rsidRPr="00240093" w:rsidRDefault="00240093" w:rsidP="00240093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r w:rsidRPr="00240093">
              <w:t>Первичный ключ</w:t>
            </w:r>
          </w:p>
        </w:tc>
      </w:tr>
      <w:tr w:rsidR="00240093" w:rsidRPr="007004EA" w14:paraId="3AD2557C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6B784643" w14:textId="2C9DFFCC" w:rsidR="00240093" w:rsidRPr="00240093" w:rsidRDefault="00240093" w:rsidP="00240093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r w:rsidRPr="00240093">
              <w:t>Название роли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002C5A93" w14:textId="56DF17D7" w:rsidR="00240093" w:rsidRPr="00240093" w:rsidRDefault="00240093" w:rsidP="00240093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proofErr w:type="spellStart"/>
            <w:r w:rsidRPr="00240093">
              <w:t>role_name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409B71F9" w14:textId="3FE392F0" w:rsidR="00240093" w:rsidRPr="00240093" w:rsidRDefault="00240093" w:rsidP="00240093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proofErr w:type="gramStart"/>
            <w:r w:rsidRPr="00240093">
              <w:t>VARCHAR(</w:t>
            </w:r>
            <w:proofErr w:type="gramEnd"/>
            <w:r w:rsidRPr="00240093">
              <w:t>50)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26703C9F" w14:textId="1888C8F9" w:rsidR="00240093" w:rsidRPr="00240093" w:rsidRDefault="00240093" w:rsidP="00240093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r w:rsidRPr="00240093">
              <w:t>Уникальный</w:t>
            </w:r>
          </w:p>
        </w:tc>
      </w:tr>
      <w:tr w:rsidR="00240093" w:rsidRPr="007004EA" w14:paraId="5EA462AA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4F23384C" w14:textId="5292AC62" w:rsidR="00240093" w:rsidRPr="00240093" w:rsidRDefault="00240093" w:rsidP="00240093">
            <w:pPr>
              <w:spacing w:after="160" w:line="278" w:lineRule="auto"/>
              <w:ind w:left="0" w:right="0" w:firstLine="0"/>
              <w:jc w:val="center"/>
            </w:pPr>
            <w:r w:rsidRPr="00240093">
              <w:t>Описание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15339CB8" w14:textId="5FEC00B8" w:rsidR="00240093" w:rsidRPr="00240093" w:rsidRDefault="00240093" w:rsidP="00240093">
            <w:pPr>
              <w:spacing w:after="160" w:line="278" w:lineRule="auto"/>
              <w:ind w:left="0" w:right="0" w:firstLine="0"/>
              <w:jc w:val="center"/>
            </w:pPr>
            <w:proofErr w:type="spellStart"/>
            <w:r w:rsidRPr="00240093">
              <w:t>description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781001E7" w14:textId="7BE479DE" w:rsidR="00240093" w:rsidRPr="00240093" w:rsidRDefault="00240093" w:rsidP="00240093">
            <w:pPr>
              <w:spacing w:after="160" w:line="278" w:lineRule="auto"/>
              <w:ind w:left="0" w:right="0" w:firstLine="0"/>
              <w:jc w:val="center"/>
            </w:pPr>
            <w:r w:rsidRPr="00240093">
              <w:t>TEXT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1925EA90" w14:textId="77777777" w:rsidR="00240093" w:rsidRPr="00240093" w:rsidRDefault="00240093" w:rsidP="00240093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</w:p>
        </w:tc>
      </w:tr>
    </w:tbl>
    <w:p w14:paraId="0F85A0D3" w14:textId="2935B5BB" w:rsidR="00240093" w:rsidRDefault="00240093" w:rsidP="00240093">
      <w:pPr>
        <w:spacing w:before="240" w:after="160" w:line="278" w:lineRule="auto"/>
        <w:ind w:left="0" w:right="0" w:firstLine="720"/>
        <w:jc w:val="left"/>
        <w:rPr>
          <w:szCs w:val="28"/>
        </w:rPr>
      </w:pPr>
      <w:r>
        <w:rPr>
          <w:szCs w:val="28"/>
        </w:rPr>
        <w:t>Таблица 6.1</w:t>
      </w:r>
      <w:r>
        <w:rPr>
          <w:szCs w:val="28"/>
        </w:rPr>
        <w:t>5</w:t>
      </w:r>
      <w:r>
        <w:rPr>
          <w:szCs w:val="28"/>
        </w:rPr>
        <w:t xml:space="preserve"> – </w:t>
      </w:r>
      <w:r w:rsidRPr="00240093">
        <w:rPr>
          <w:szCs w:val="28"/>
          <w:lang w:val="en-US"/>
        </w:rPr>
        <w:t>symbols (</w:t>
      </w:r>
      <w:r w:rsidR="00A045AE">
        <w:rPr>
          <w:szCs w:val="28"/>
        </w:rPr>
        <w:t>Узор</w:t>
      </w:r>
      <w:r w:rsidRPr="00240093">
        <w:rPr>
          <w:szCs w:val="28"/>
          <w:lang w:val="en-US"/>
        </w:rPr>
        <w:t>)</w:t>
      </w:r>
    </w:p>
    <w:tbl>
      <w:tblPr>
        <w:tblStyle w:val="af5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56"/>
        <w:gridCol w:w="1701"/>
        <w:gridCol w:w="2126"/>
        <w:gridCol w:w="2268"/>
      </w:tblGrid>
      <w:tr w:rsidR="00240093" w:rsidRPr="007004EA" w14:paraId="1C10314F" w14:textId="77777777" w:rsidTr="007C0289">
        <w:trPr>
          <w:cantSplit/>
          <w:tblHeader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778457" w14:textId="77777777" w:rsidR="00240093" w:rsidRPr="00CE64A0" w:rsidRDefault="00240093" w:rsidP="007C028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rPr>
                <w:rStyle w:val="aff"/>
                <w:rFonts w:eastAsiaTheme="majorEastAsia"/>
              </w:rPr>
              <w:t>Содержание поля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1CAE3C" w14:textId="77777777" w:rsidR="00240093" w:rsidRPr="00CE64A0" w:rsidRDefault="00240093" w:rsidP="007C0289">
            <w:pPr>
              <w:spacing w:after="160" w:line="278" w:lineRule="auto"/>
              <w:ind w:left="-3" w:right="0" w:firstLine="3"/>
              <w:jc w:val="center"/>
              <w:rPr>
                <w:bCs/>
                <w:szCs w:val="28"/>
              </w:rPr>
            </w:pPr>
            <w:r w:rsidRPr="00CE64A0">
              <w:rPr>
                <w:rStyle w:val="aff"/>
                <w:rFonts w:eastAsiaTheme="majorEastAsia"/>
              </w:rPr>
              <w:t>Имя поля</w:t>
            </w:r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550938" w14:textId="77777777" w:rsidR="00240093" w:rsidRPr="00CE64A0" w:rsidRDefault="00240093" w:rsidP="007C028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rPr>
                <w:rStyle w:val="aff"/>
                <w:rFonts w:eastAsiaTheme="majorEastAsia"/>
              </w:rPr>
              <w:t>Тип, длина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4F5F84" w14:textId="77777777" w:rsidR="00240093" w:rsidRPr="00CE64A0" w:rsidRDefault="00240093" w:rsidP="007C028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rPr>
                <w:rStyle w:val="aff"/>
                <w:rFonts w:eastAsiaTheme="majorEastAsia"/>
              </w:rPr>
              <w:t>Примечание</w:t>
            </w:r>
          </w:p>
        </w:tc>
      </w:tr>
      <w:tr w:rsidR="00240093" w:rsidRPr="007004EA" w14:paraId="7B02BE76" w14:textId="77777777" w:rsidTr="007C0289">
        <w:trPr>
          <w:cantSplit/>
          <w:tblHeader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405BD2" w14:textId="77777777" w:rsidR="00240093" w:rsidRPr="00CE64A0" w:rsidRDefault="00240093" w:rsidP="007C0289">
            <w:pPr>
              <w:spacing w:after="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t>1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0F6301" w14:textId="77777777" w:rsidR="00240093" w:rsidRPr="00CE64A0" w:rsidRDefault="00240093" w:rsidP="007C0289">
            <w:pPr>
              <w:spacing w:after="0" w:line="278" w:lineRule="auto"/>
              <w:ind w:left="-3" w:right="0" w:firstLine="3"/>
              <w:jc w:val="center"/>
              <w:rPr>
                <w:bCs/>
                <w:szCs w:val="28"/>
              </w:rPr>
            </w:pPr>
            <w:r w:rsidRPr="00CE64A0">
              <w:t>2</w:t>
            </w:r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55DD6C" w14:textId="77777777" w:rsidR="00240093" w:rsidRPr="00CE64A0" w:rsidRDefault="00240093" w:rsidP="007C0289">
            <w:pPr>
              <w:spacing w:after="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t>3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1C840C" w14:textId="77777777" w:rsidR="00240093" w:rsidRPr="00CE64A0" w:rsidRDefault="00240093" w:rsidP="007C0289">
            <w:pPr>
              <w:spacing w:after="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t>4</w:t>
            </w:r>
          </w:p>
        </w:tc>
      </w:tr>
      <w:tr w:rsidR="00240093" w:rsidRPr="00426AEC" w14:paraId="519B496B" w14:textId="77777777" w:rsidTr="00830C9D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51A99B" w14:textId="4992CC35" w:rsidR="00240093" w:rsidRPr="001E152C" w:rsidRDefault="00240093" w:rsidP="00240093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r w:rsidRPr="008804AF">
              <w:t xml:space="preserve">Идентификатор </w:t>
            </w:r>
            <w:r w:rsidR="00A045AE">
              <w:t>узора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E47925" w14:textId="64A00621" w:rsidR="00240093" w:rsidRPr="001E152C" w:rsidRDefault="00240093" w:rsidP="00240093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proofErr w:type="spellStart"/>
            <w:r w:rsidRPr="008804AF">
              <w:t>symbol_id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087879" w14:textId="6653C4D1" w:rsidR="00240093" w:rsidRPr="001E152C" w:rsidRDefault="00240093" w:rsidP="00240093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r w:rsidRPr="008804AF">
              <w:t xml:space="preserve">BIGINT 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02B9B6" w14:textId="2CFB8F66" w:rsidR="00240093" w:rsidRPr="001E152C" w:rsidRDefault="00240093" w:rsidP="00240093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r w:rsidRPr="008804AF">
              <w:t>Первичный ключ</w:t>
            </w:r>
          </w:p>
        </w:tc>
      </w:tr>
      <w:tr w:rsidR="00240093" w:rsidRPr="007004EA" w14:paraId="629507F8" w14:textId="77777777" w:rsidTr="00830C9D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5C6097" w14:textId="7B500162" w:rsidR="00240093" w:rsidRPr="001E152C" w:rsidRDefault="00240093" w:rsidP="00240093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r w:rsidRPr="008804AF">
              <w:t xml:space="preserve">Название </w:t>
            </w:r>
            <w:r w:rsidR="00A045AE">
              <w:t>узора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F26F13" w14:textId="6AD94B00" w:rsidR="00240093" w:rsidRPr="001E152C" w:rsidRDefault="00240093" w:rsidP="00240093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proofErr w:type="spellStart"/>
            <w:r w:rsidRPr="008804AF">
              <w:t>symbol_name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9C0D29" w14:textId="221087EB" w:rsidR="00240093" w:rsidRPr="001E152C" w:rsidRDefault="00240093" w:rsidP="00240093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proofErr w:type="gramStart"/>
            <w:r w:rsidRPr="008804AF">
              <w:t>VARCHAR(</w:t>
            </w:r>
            <w:proofErr w:type="gramEnd"/>
            <w:r w:rsidRPr="008804AF">
              <w:t>255)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B1AF0A" w14:textId="44387488" w:rsidR="00240093" w:rsidRPr="001E152C" w:rsidRDefault="00240093" w:rsidP="00240093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r w:rsidRPr="008804AF">
              <w:t>Уникальный</w:t>
            </w:r>
          </w:p>
        </w:tc>
      </w:tr>
      <w:tr w:rsidR="00240093" w14:paraId="3CBBA7B0" w14:textId="77777777" w:rsidTr="00830C9D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5FA02B" w14:textId="24B163DF" w:rsidR="00240093" w:rsidRPr="001E152C" w:rsidRDefault="00240093" w:rsidP="00240093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r w:rsidRPr="008804AF">
              <w:t xml:space="preserve">URL изображения </w:t>
            </w:r>
            <w:r w:rsidR="00A045AE">
              <w:t>узора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905AC1" w14:textId="5A773DF3" w:rsidR="00240093" w:rsidRPr="001E152C" w:rsidRDefault="00240093" w:rsidP="00240093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proofErr w:type="spellStart"/>
            <w:r w:rsidRPr="008804AF">
              <w:t>symbol_image_url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F65C60" w14:textId="5FF31B58" w:rsidR="00240093" w:rsidRPr="001E152C" w:rsidRDefault="00240093" w:rsidP="00240093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proofErr w:type="gramStart"/>
            <w:r w:rsidRPr="008804AF">
              <w:t>VARCHAR(</w:t>
            </w:r>
            <w:proofErr w:type="gramEnd"/>
            <w:r w:rsidRPr="008804AF">
              <w:t>2048)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42CCE8" w14:textId="0C6CDF68" w:rsidR="00240093" w:rsidRPr="001E152C" w:rsidRDefault="00240093" w:rsidP="00240093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</w:p>
        </w:tc>
      </w:tr>
    </w:tbl>
    <w:p w14:paraId="3DAE5AC0" w14:textId="77777777" w:rsidR="00A219ED" w:rsidRDefault="00A219ED" w:rsidP="00240093">
      <w:pPr>
        <w:spacing w:after="160" w:line="278" w:lineRule="auto"/>
        <w:ind w:left="0" w:right="0" w:firstLine="720"/>
        <w:jc w:val="left"/>
        <w:rPr>
          <w:szCs w:val="28"/>
        </w:rPr>
      </w:pPr>
    </w:p>
    <w:p w14:paraId="32A2CBA1" w14:textId="64918529" w:rsidR="001C1507" w:rsidRDefault="00240093" w:rsidP="00240093">
      <w:pPr>
        <w:spacing w:after="160" w:line="278" w:lineRule="auto"/>
        <w:ind w:left="0" w:right="0" w:firstLine="720"/>
        <w:jc w:val="left"/>
        <w:rPr>
          <w:szCs w:val="28"/>
        </w:rPr>
      </w:pPr>
      <w:r>
        <w:rPr>
          <w:szCs w:val="28"/>
        </w:rPr>
        <w:lastRenderedPageBreak/>
        <w:t>Продолжение таблицы 6.15.</w:t>
      </w:r>
    </w:p>
    <w:tbl>
      <w:tblPr>
        <w:tblStyle w:val="af5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56"/>
        <w:gridCol w:w="1701"/>
        <w:gridCol w:w="2126"/>
        <w:gridCol w:w="2268"/>
      </w:tblGrid>
      <w:tr w:rsidR="00240093" w:rsidRPr="00CE64A0" w14:paraId="2A2BF76B" w14:textId="77777777" w:rsidTr="007C0289">
        <w:trPr>
          <w:cantSplit/>
          <w:tblHeader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464AD3" w14:textId="77777777" w:rsidR="00240093" w:rsidRPr="00CE64A0" w:rsidRDefault="00240093" w:rsidP="007C0289">
            <w:pPr>
              <w:spacing w:after="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t>1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B13F98" w14:textId="77777777" w:rsidR="00240093" w:rsidRPr="00CE64A0" w:rsidRDefault="00240093" w:rsidP="007C0289">
            <w:pPr>
              <w:spacing w:after="0" w:line="278" w:lineRule="auto"/>
              <w:ind w:left="-3" w:right="0" w:firstLine="3"/>
              <w:jc w:val="center"/>
              <w:rPr>
                <w:bCs/>
                <w:szCs w:val="28"/>
              </w:rPr>
            </w:pPr>
            <w:r w:rsidRPr="00CE64A0">
              <w:t>2</w:t>
            </w:r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E173DF" w14:textId="77777777" w:rsidR="00240093" w:rsidRPr="00CE64A0" w:rsidRDefault="00240093" w:rsidP="007C0289">
            <w:pPr>
              <w:spacing w:after="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t>3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27210E" w14:textId="77777777" w:rsidR="00240093" w:rsidRPr="00CE64A0" w:rsidRDefault="00240093" w:rsidP="007C0289">
            <w:pPr>
              <w:spacing w:after="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t>4</w:t>
            </w:r>
          </w:p>
        </w:tc>
      </w:tr>
      <w:tr w:rsidR="00240093" w:rsidRPr="001E152C" w14:paraId="2289ABF4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BF9BD6" w14:textId="05A16755" w:rsidR="00240093" w:rsidRPr="001E152C" w:rsidRDefault="00240093" w:rsidP="00240093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r>
              <w:rPr>
                <w:lang w:eastAsia="en-US"/>
              </w:rPr>
              <w:t>Дата создания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CA4406" w14:textId="29ED8A83" w:rsidR="00240093" w:rsidRPr="001E152C" w:rsidRDefault="00240093" w:rsidP="00240093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proofErr w:type="spellStart"/>
            <w:r>
              <w:rPr>
                <w:lang w:eastAsia="en-US"/>
              </w:rPr>
              <w:t>created_at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A06795" w14:textId="08CBB3EC" w:rsidR="00240093" w:rsidRPr="001E152C" w:rsidRDefault="00240093" w:rsidP="00240093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proofErr w:type="gramStart"/>
            <w:r>
              <w:rPr>
                <w:lang w:eastAsia="en-US"/>
              </w:rPr>
              <w:t>DATETIME(</w:t>
            </w:r>
            <w:proofErr w:type="gramEnd"/>
            <w:r>
              <w:rPr>
                <w:lang w:eastAsia="en-US"/>
              </w:rPr>
              <w:t>6)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B28AF4" w14:textId="09C20DF3" w:rsidR="00240093" w:rsidRPr="001E152C" w:rsidRDefault="00240093" w:rsidP="00240093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</w:p>
        </w:tc>
      </w:tr>
    </w:tbl>
    <w:p w14:paraId="0FA1B390" w14:textId="5B488C1D" w:rsidR="00240093" w:rsidRPr="00240093" w:rsidRDefault="00240093" w:rsidP="00240093">
      <w:pPr>
        <w:spacing w:before="240" w:after="160" w:line="278" w:lineRule="auto"/>
        <w:ind w:left="0" w:right="0" w:firstLine="720"/>
        <w:jc w:val="left"/>
        <w:rPr>
          <w:szCs w:val="28"/>
        </w:rPr>
      </w:pPr>
      <w:r>
        <w:rPr>
          <w:szCs w:val="28"/>
        </w:rPr>
        <w:t>Таблица 6.1</w:t>
      </w:r>
      <w:r>
        <w:rPr>
          <w:szCs w:val="28"/>
        </w:rPr>
        <w:t>6</w:t>
      </w:r>
      <w:r>
        <w:rPr>
          <w:szCs w:val="28"/>
        </w:rPr>
        <w:t xml:space="preserve"> – </w:t>
      </w:r>
      <w:proofErr w:type="spellStart"/>
      <w:r w:rsidRPr="00240093">
        <w:rPr>
          <w:szCs w:val="28"/>
          <w:lang w:val="en-US"/>
        </w:rPr>
        <w:t>topup</w:t>
      </w:r>
      <w:proofErr w:type="spellEnd"/>
      <w:r w:rsidRPr="00240093">
        <w:rPr>
          <w:szCs w:val="28"/>
        </w:rPr>
        <w:t>_</w:t>
      </w:r>
      <w:r w:rsidRPr="00240093">
        <w:rPr>
          <w:szCs w:val="28"/>
          <w:lang w:val="en-US"/>
        </w:rPr>
        <w:t>statuses</w:t>
      </w:r>
      <w:r w:rsidRPr="00240093">
        <w:rPr>
          <w:szCs w:val="28"/>
        </w:rPr>
        <w:t xml:space="preserve"> (Статусы пополнений)</w:t>
      </w:r>
    </w:p>
    <w:tbl>
      <w:tblPr>
        <w:tblStyle w:val="af5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56"/>
        <w:gridCol w:w="1701"/>
        <w:gridCol w:w="2126"/>
        <w:gridCol w:w="2268"/>
      </w:tblGrid>
      <w:tr w:rsidR="00240093" w:rsidRPr="007004EA" w14:paraId="7B73D428" w14:textId="77777777" w:rsidTr="007C0289">
        <w:trPr>
          <w:cantSplit/>
          <w:tblHeader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725F59" w14:textId="77777777" w:rsidR="00240093" w:rsidRPr="00CE64A0" w:rsidRDefault="00240093" w:rsidP="007C028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rPr>
                <w:rStyle w:val="aff"/>
                <w:rFonts w:eastAsiaTheme="majorEastAsia"/>
              </w:rPr>
              <w:t>Содержание поля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C0B079" w14:textId="77777777" w:rsidR="00240093" w:rsidRPr="00CE64A0" w:rsidRDefault="00240093" w:rsidP="007C0289">
            <w:pPr>
              <w:spacing w:after="160" w:line="278" w:lineRule="auto"/>
              <w:ind w:left="-3" w:right="0" w:firstLine="3"/>
              <w:jc w:val="center"/>
              <w:rPr>
                <w:bCs/>
                <w:szCs w:val="28"/>
              </w:rPr>
            </w:pPr>
            <w:r w:rsidRPr="00CE64A0">
              <w:rPr>
                <w:rStyle w:val="aff"/>
                <w:rFonts w:eastAsiaTheme="majorEastAsia"/>
              </w:rPr>
              <w:t>Имя поля</w:t>
            </w:r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3EF550" w14:textId="77777777" w:rsidR="00240093" w:rsidRPr="00CE64A0" w:rsidRDefault="00240093" w:rsidP="007C028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rPr>
                <w:rStyle w:val="aff"/>
                <w:rFonts w:eastAsiaTheme="majorEastAsia"/>
              </w:rPr>
              <w:t>Тип, длина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55D25B" w14:textId="77777777" w:rsidR="00240093" w:rsidRPr="00CE64A0" w:rsidRDefault="00240093" w:rsidP="007C028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rPr>
                <w:rStyle w:val="aff"/>
                <w:rFonts w:eastAsiaTheme="majorEastAsia"/>
              </w:rPr>
              <w:t>Примечание</w:t>
            </w:r>
          </w:p>
        </w:tc>
      </w:tr>
      <w:tr w:rsidR="00240093" w:rsidRPr="007004EA" w14:paraId="55F09293" w14:textId="77777777" w:rsidTr="007C0289">
        <w:trPr>
          <w:cantSplit/>
          <w:tblHeader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9F0056" w14:textId="77777777" w:rsidR="00240093" w:rsidRPr="00CE64A0" w:rsidRDefault="00240093" w:rsidP="007C0289">
            <w:pPr>
              <w:spacing w:after="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t>1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DCBC2E" w14:textId="77777777" w:rsidR="00240093" w:rsidRPr="00CE64A0" w:rsidRDefault="00240093" w:rsidP="007C0289">
            <w:pPr>
              <w:spacing w:after="0" w:line="278" w:lineRule="auto"/>
              <w:ind w:left="-3" w:right="0" w:firstLine="3"/>
              <w:jc w:val="center"/>
              <w:rPr>
                <w:bCs/>
                <w:szCs w:val="28"/>
              </w:rPr>
            </w:pPr>
            <w:r w:rsidRPr="00CE64A0">
              <w:t>2</w:t>
            </w:r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2C21DB" w14:textId="77777777" w:rsidR="00240093" w:rsidRPr="00CE64A0" w:rsidRDefault="00240093" w:rsidP="007C0289">
            <w:pPr>
              <w:spacing w:after="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t>3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1B8CAC" w14:textId="77777777" w:rsidR="00240093" w:rsidRPr="00CE64A0" w:rsidRDefault="00240093" w:rsidP="007C0289">
            <w:pPr>
              <w:spacing w:after="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t>4</w:t>
            </w:r>
          </w:p>
        </w:tc>
      </w:tr>
      <w:tr w:rsidR="00240093" w:rsidRPr="00426AEC" w14:paraId="1A59A10F" w14:textId="77777777" w:rsidTr="00B4702A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34076B" w14:textId="181135A4" w:rsidR="00240093" w:rsidRPr="001E152C" w:rsidRDefault="00240093" w:rsidP="00240093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r w:rsidRPr="008F5F80">
              <w:t>Идентификатор статуса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0D4A92" w14:textId="23998057" w:rsidR="00240093" w:rsidRPr="001E152C" w:rsidRDefault="00240093" w:rsidP="00240093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proofErr w:type="spellStart"/>
            <w:r w:rsidRPr="008F5F80">
              <w:t>status_id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F28D72" w14:textId="0E06EE96" w:rsidR="00240093" w:rsidRPr="001E152C" w:rsidRDefault="00240093" w:rsidP="00240093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r w:rsidRPr="008F5F80">
              <w:t>TINYINT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29100D" w14:textId="645DC0CA" w:rsidR="00240093" w:rsidRPr="001E152C" w:rsidRDefault="00240093" w:rsidP="00240093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r w:rsidRPr="008F5F80">
              <w:t>Первичный ключ</w:t>
            </w:r>
          </w:p>
        </w:tc>
      </w:tr>
      <w:tr w:rsidR="00240093" w:rsidRPr="007004EA" w14:paraId="7169BE97" w14:textId="77777777" w:rsidTr="00B4702A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848A39" w14:textId="2508BBA1" w:rsidR="00240093" w:rsidRPr="001E152C" w:rsidRDefault="00240093" w:rsidP="00240093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r w:rsidRPr="008F5F80">
              <w:t>Название статуса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B79B61" w14:textId="7ED61576" w:rsidR="00240093" w:rsidRPr="001E152C" w:rsidRDefault="00240093" w:rsidP="00240093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proofErr w:type="spellStart"/>
            <w:r w:rsidRPr="008F5F80">
              <w:t>status_name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D096A7" w14:textId="50FD5D57" w:rsidR="00240093" w:rsidRPr="001E152C" w:rsidRDefault="00240093" w:rsidP="00240093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proofErr w:type="gramStart"/>
            <w:r w:rsidRPr="008F5F80">
              <w:t>VARCHAR(</w:t>
            </w:r>
            <w:proofErr w:type="gramEnd"/>
            <w:r w:rsidRPr="008F5F80">
              <w:t>50)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306A46" w14:textId="77777777" w:rsidR="00240093" w:rsidRPr="001E152C" w:rsidRDefault="00240093" w:rsidP="00240093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</w:p>
        </w:tc>
      </w:tr>
    </w:tbl>
    <w:p w14:paraId="21C1F537" w14:textId="441BA12C" w:rsidR="00240093" w:rsidRPr="00240093" w:rsidRDefault="00240093" w:rsidP="00240093">
      <w:pPr>
        <w:spacing w:before="240" w:after="160" w:line="278" w:lineRule="auto"/>
        <w:ind w:left="0" w:right="0" w:firstLine="720"/>
        <w:jc w:val="left"/>
        <w:rPr>
          <w:szCs w:val="28"/>
          <w:lang w:val="en-US"/>
        </w:rPr>
      </w:pPr>
      <w:r>
        <w:rPr>
          <w:szCs w:val="28"/>
        </w:rPr>
        <w:t>Таблица</w:t>
      </w:r>
      <w:r w:rsidRPr="00240093">
        <w:rPr>
          <w:szCs w:val="28"/>
          <w:lang w:val="en-US"/>
        </w:rPr>
        <w:t xml:space="preserve"> 6.1</w:t>
      </w:r>
      <w:r w:rsidRPr="00240093">
        <w:rPr>
          <w:szCs w:val="28"/>
          <w:lang w:val="en-US"/>
        </w:rPr>
        <w:t>7</w:t>
      </w:r>
      <w:r w:rsidRPr="00240093">
        <w:rPr>
          <w:szCs w:val="28"/>
          <w:lang w:val="en-US"/>
        </w:rPr>
        <w:t xml:space="preserve"> – </w:t>
      </w:r>
      <w:proofErr w:type="spellStart"/>
      <w:r w:rsidRPr="00240093">
        <w:rPr>
          <w:szCs w:val="28"/>
          <w:lang w:val="en-US"/>
        </w:rPr>
        <w:t>transaction_statuses</w:t>
      </w:r>
      <w:proofErr w:type="spellEnd"/>
      <w:r w:rsidRPr="00240093">
        <w:rPr>
          <w:szCs w:val="28"/>
          <w:lang w:val="en-US"/>
        </w:rPr>
        <w:t xml:space="preserve"> (</w:t>
      </w:r>
      <w:r w:rsidRPr="00240093">
        <w:rPr>
          <w:szCs w:val="28"/>
        </w:rPr>
        <w:t>Статусы</w:t>
      </w:r>
      <w:r w:rsidRPr="00240093">
        <w:rPr>
          <w:szCs w:val="28"/>
          <w:lang w:val="en-US"/>
        </w:rPr>
        <w:t xml:space="preserve"> </w:t>
      </w:r>
      <w:r w:rsidRPr="00240093">
        <w:rPr>
          <w:szCs w:val="28"/>
        </w:rPr>
        <w:t>транзакций</w:t>
      </w:r>
      <w:r w:rsidRPr="00240093">
        <w:rPr>
          <w:szCs w:val="28"/>
          <w:lang w:val="en-US"/>
        </w:rPr>
        <w:t>)</w:t>
      </w:r>
    </w:p>
    <w:tbl>
      <w:tblPr>
        <w:tblStyle w:val="af5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56"/>
        <w:gridCol w:w="1701"/>
        <w:gridCol w:w="2126"/>
        <w:gridCol w:w="2268"/>
      </w:tblGrid>
      <w:tr w:rsidR="00240093" w:rsidRPr="007004EA" w14:paraId="32BF374B" w14:textId="77777777" w:rsidTr="007C0289">
        <w:trPr>
          <w:cantSplit/>
          <w:tblHeader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E8FC6C" w14:textId="77777777" w:rsidR="00240093" w:rsidRPr="00CE64A0" w:rsidRDefault="00240093" w:rsidP="007C028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rPr>
                <w:rStyle w:val="aff"/>
                <w:rFonts w:eastAsiaTheme="majorEastAsia"/>
              </w:rPr>
              <w:t>Содержание поля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2892FB" w14:textId="77777777" w:rsidR="00240093" w:rsidRPr="00CE64A0" w:rsidRDefault="00240093" w:rsidP="007C0289">
            <w:pPr>
              <w:spacing w:after="160" w:line="278" w:lineRule="auto"/>
              <w:ind w:left="-3" w:right="0" w:firstLine="3"/>
              <w:jc w:val="center"/>
              <w:rPr>
                <w:bCs/>
                <w:szCs w:val="28"/>
              </w:rPr>
            </w:pPr>
            <w:r w:rsidRPr="00CE64A0">
              <w:rPr>
                <w:rStyle w:val="aff"/>
                <w:rFonts w:eastAsiaTheme="majorEastAsia"/>
              </w:rPr>
              <w:t>Имя поля</w:t>
            </w:r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9B4F31" w14:textId="77777777" w:rsidR="00240093" w:rsidRPr="00CE64A0" w:rsidRDefault="00240093" w:rsidP="007C028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rPr>
                <w:rStyle w:val="aff"/>
                <w:rFonts w:eastAsiaTheme="majorEastAsia"/>
              </w:rPr>
              <w:t>Тип, длина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3A0ADB" w14:textId="77777777" w:rsidR="00240093" w:rsidRPr="00CE64A0" w:rsidRDefault="00240093" w:rsidP="007C028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rPr>
                <w:rStyle w:val="aff"/>
                <w:rFonts w:eastAsiaTheme="majorEastAsia"/>
              </w:rPr>
              <w:t>Примечание</w:t>
            </w:r>
          </w:p>
        </w:tc>
      </w:tr>
      <w:tr w:rsidR="00240093" w:rsidRPr="007004EA" w14:paraId="45573ED1" w14:textId="77777777" w:rsidTr="007C0289">
        <w:trPr>
          <w:cantSplit/>
          <w:tblHeader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B919E0" w14:textId="77777777" w:rsidR="00240093" w:rsidRPr="00CE64A0" w:rsidRDefault="00240093" w:rsidP="007C0289">
            <w:pPr>
              <w:spacing w:after="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t>1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229A38" w14:textId="77777777" w:rsidR="00240093" w:rsidRPr="00CE64A0" w:rsidRDefault="00240093" w:rsidP="007C0289">
            <w:pPr>
              <w:spacing w:after="0" w:line="278" w:lineRule="auto"/>
              <w:ind w:left="-3" w:right="0" w:firstLine="3"/>
              <w:jc w:val="center"/>
              <w:rPr>
                <w:bCs/>
                <w:szCs w:val="28"/>
              </w:rPr>
            </w:pPr>
            <w:r w:rsidRPr="00CE64A0">
              <w:t>2</w:t>
            </w:r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8302EE" w14:textId="77777777" w:rsidR="00240093" w:rsidRPr="00CE64A0" w:rsidRDefault="00240093" w:rsidP="007C0289">
            <w:pPr>
              <w:spacing w:after="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t>3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141ADC" w14:textId="77777777" w:rsidR="00240093" w:rsidRPr="00CE64A0" w:rsidRDefault="00240093" w:rsidP="007C0289">
            <w:pPr>
              <w:spacing w:after="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t>4</w:t>
            </w:r>
          </w:p>
        </w:tc>
      </w:tr>
      <w:tr w:rsidR="00240093" w:rsidRPr="00426AEC" w14:paraId="0C15A4B6" w14:textId="77777777" w:rsidTr="00AB44F5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11AA0C" w14:textId="41504F99" w:rsidR="00240093" w:rsidRPr="00240093" w:rsidRDefault="00240093" w:rsidP="00240093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r w:rsidRPr="00432EE7">
              <w:t>Идентификатор статуса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B56B33" w14:textId="49BC9645" w:rsidR="00240093" w:rsidRPr="00240093" w:rsidRDefault="00240093" w:rsidP="00240093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proofErr w:type="spellStart"/>
            <w:r w:rsidRPr="00432EE7">
              <w:t>status_id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DE3908" w14:textId="04CCC061" w:rsidR="00240093" w:rsidRPr="00240093" w:rsidRDefault="00240093" w:rsidP="00240093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r w:rsidRPr="00432EE7">
              <w:t xml:space="preserve">TINYINT 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3E8F8B" w14:textId="0CFBCF80" w:rsidR="00240093" w:rsidRPr="00240093" w:rsidRDefault="00240093" w:rsidP="00240093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r w:rsidRPr="00432EE7">
              <w:t>Первичный ключ</w:t>
            </w:r>
          </w:p>
        </w:tc>
      </w:tr>
      <w:tr w:rsidR="00240093" w:rsidRPr="007004EA" w14:paraId="1B2D82B2" w14:textId="77777777" w:rsidTr="00AB44F5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5CA319" w14:textId="3C426628" w:rsidR="00240093" w:rsidRPr="00240093" w:rsidRDefault="00240093" w:rsidP="00240093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r w:rsidRPr="00432EE7">
              <w:t>Название статуса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E9CCC6" w14:textId="2ADE4E6C" w:rsidR="00240093" w:rsidRPr="00240093" w:rsidRDefault="00240093" w:rsidP="00240093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proofErr w:type="spellStart"/>
            <w:r w:rsidRPr="00432EE7">
              <w:t>status_name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61A7D6" w14:textId="3919C6DE" w:rsidR="00240093" w:rsidRPr="00240093" w:rsidRDefault="00240093" w:rsidP="00240093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proofErr w:type="gramStart"/>
            <w:r w:rsidRPr="00432EE7">
              <w:t>VARCHAR(</w:t>
            </w:r>
            <w:proofErr w:type="gramEnd"/>
            <w:r w:rsidRPr="00432EE7">
              <w:t>50)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70A9C4" w14:textId="674F2525" w:rsidR="00240093" w:rsidRPr="00240093" w:rsidRDefault="00240093" w:rsidP="00240093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r w:rsidRPr="00432EE7">
              <w:t>Уникальный</w:t>
            </w:r>
          </w:p>
        </w:tc>
      </w:tr>
      <w:tr w:rsidR="00240093" w:rsidRPr="007004EA" w14:paraId="0353F457" w14:textId="77777777" w:rsidTr="00AB44F5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FBACDF" w14:textId="53F1260A" w:rsidR="00240093" w:rsidRPr="00240093" w:rsidRDefault="00240093" w:rsidP="00240093">
            <w:pPr>
              <w:spacing w:after="160" w:line="278" w:lineRule="auto"/>
              <w:ind w:left="0" w:right="0" w:firstLine="0"/>
              <w:jc w:val="center"/>
            </w:pPr>
            <w:r w:rsidRPr="00432EE7">
              <w:t>Описание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23C86B" w14:textId="5F1D9A07" w:rsidR="00240093" w:rsidRPr="00240093" w:rsidRDefault="00240093" w:rsidP="00240093">
            <w:pPr>
              <w:spacing w:after="160" w:line="278" w:lineRule="auto"/>
              <w:ind w:left="0" w:right="0" w:firstLine="0"/>
              <w:jc w:val="center"/>
            </w:pPr>
            <w:proofErr w:type="spellStart"/>
            <w:r w:rsidRPr="00432EE7">
              <w:t>description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CC8FCF" w14:textId="719D3258" w:rsidR="00240093" w:rsidRPr="00240093" w:rsidRDefault="00240093" w:rsidP="00240093">
            <w:pPr>
              <w:spacing w:after="160" w:line="278" w:lineRule="auto"/>
              <w:ind w:left="0" w:right="0" w:firstLine="0"/>
              <w:jc w:val="center"/>
            </w:pPr>
            <w:r w:rsidRPr="00432EE7">
              <w:t>TEXT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B5B100" w14:textId="77777777" w:rsidR="00240093" w:rsidRPr="00240093" w:rsidRDefault="00240093" w:rsidP="00240093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</w:p>
        </w:tc>
      </w:tr>
    </w:tbl>
    <w:p w14:paraId="466E1C39" w14:textId="2E469058" w:rsidR="00A219ED" w:rsidRPr="00A219ED" w:rsidRDefault="00A219ED" w:rsidP="00A219ED">
      <w:pPr>
        <w:spacing w:before="240" w:after="160" w:line="278" w:lineRule="auto"/>
        <w:ind w:left="0" w:right="0" w:firstLine="720"/>
        <w:jc w:val="left"/>
        <w:rPr>
          <w:szCs w:val="28"/>
        </w:rPr>
      </w:pPr>
      <w:r>
        <w:rPr>
          <w:szCs w:val="28"/>
        </w:rPr>
        <w:t>Таблица</w:t>
      </w:r>
      <w:r w:rsidRPr="00A219ED">
        <w:rPr>
          <w:szCs w:val="28"/>
        </w:rPr>
        <w:t xml:space="preserve"> 6.1</w:t>
      </w:r>
      <w:r w:rsidRPr="00A219ED">
        <w:rPr>
          <w:szCs w:val="28"/>
        </w:rPr>
        <w:t>8</w:t>
      </w:r>
      <w:r w:rsidRPr="00A219ED">
        <w:rPr>
          <w:szCs w:val="28"/>
        </w:rPr>
        <w:t xml:space="preserve"> – </w:t>
      </w:r>
      <w:r w:rsidRPr="00A219ED">
        <w:rPr>
          <w:szCs w:val="28"/>
          <w:lang w:val="en-US"/>
        </w:rPr>
        <w:t>transaction</w:t>
      </w:r>
      <w:r w:rsidRPr="00A219ED">
        <w:rPr>
          <w:szCs w:val="28"/>
        </w:rPr>
        <w:t>_</w:t>
      </w:r>
      <w:r w:rsidRPr="00A219ED">
        <w:rPr>
          <w:szCs w:val="28"/>
          <w:lang w:val="en-US"/>
        </w:rPr>
        <w:t>types</w:t>
      </w:r>
      <w:r w:rsidRPr="00A219ED">
        <w:rPr>
          <w:szCs w:val="28"/>
        </w:rPr>
        <w:t xml:space="preserve"> (Типы транзакций)</w:t>
      </w:r>
    </w:p>
    <w:tbl>
      <w:tblPr>
        <w:tblStyle w:val="af5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56"/>
        <w:gridCol w:w="1701"/>
        <w:gridCol w:w="2126"/>
        <w:gridCol w:w="2268"/>
      </w:tblGrid>
      <w:tr w:rsidR="00A219ED" w:rsidRPr="007004EA" w14:paraId="38F82A9C" w14:textId="77777777" w:rsidTr="007C0289">
        <w:trPr>
          <w:cantSplit/>
          <w:tblHeader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3D8755" w14:textId="77777777" w:rsidR="00A219ED" w:rsidRPr="00CE64A0" w:rsidRDefault="00A219ED" w:rsidP="007C028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rPr>
                <w:rStyle w:val="aff"/>
                <w:rFonts w:eastAsiaTheme="majorEastAsia"/>
              </w:rPr>
              <w:t>Содержание поля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7D8C71" w14:textId="77777777" w:rsidR="00A219ED" w:rsidRPr="00CE64A0" w:rsidRDefault="00A219ED" w:rsidP="007C0289">
            <w:pPr>
              <w:spacing w:after="160" w:line="278" w:lineRule="auto"/>
              <w:ind w:left="-3" w:right="0" w:firstLine="3"/>
              <w:jc w:val="center"/>
              <w:rPr>
                <w:bCs/>
                <w:szCs w:val="28"/>
              </w:rPr>
            </w:pPr>
            <w:r w:rsidRPr="00CE64A0">
              <w:rPr>
                <w:rStyle w:val="aff"/>
                <w:rFonts w:eastAsiaTheme="majorEastAsia"/>
              </w:rPr>
              <w:t>Имя поля</w:t>
            </w:r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81863F" w14:textId="77777777" w:rsidR="00A219ED" w:rsidRPr="00CE64A0" w:rsidRDefault="00A219ED" w:rsidP="007C028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rPr>
                <w:rStyle w:val="aff"/>
                <w:rFonts w:eastAsiaTheme="majorEastAsia"/>
              </w:rPr>
              <w:t>Тип, длина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07E565" w14:textId="77777777" w:rsidR="00A219ED" w:rsidRPr="00CE64A0" w:rsidRDefault="00A219ED" w:rsidP="007C028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rPr>
                <w:rStyle w:val="aff"/>
                <w:rFonts w:eastAsiaTheme="majorEastAsia"/>
              </w:rPr>
              <w:t>Примечание</w:t>
            </w:r>
          </w:p>
        </w:tc>
      </w:tr>
      <w:tr w:rsidR="00A219ED" w:rsidRPr="007004EA" w14:paraId="4F69CA8F" w14:textId="77777777" w:rsidTr="007C0289">
        <w:trPr>
          <w:cantSplit/>
          <w:tblHeader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877120" w14:textId="77777777" w:rsidR="00A219ED" w:rsidRPr="00CE64A0" w:rsidRDefault="00A219ED" w:rsidP="007C0289">
            <w:pPr>
              <w:spacing w:after="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t>1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0B92EC" w14:textId="77777777" w:rsidR="00A219ED" w:rsidRPr="00CE64A0" w:rsidRDefault="00A219ED" w:rsidP="007C0289">
            <w:pPr>
              <w:spacing w:after="0" w:line="278" w:lineRule="auto"/>
              <w:ind w:left="-3" w:right="0" w:firstLine="3"/>
              <w:jc w:val="center"/>
              <w:rPr>
                <w:bCs/>
                <w:szCs w:val="28"/>
              </w:rPr>
            </w:pPr>
            <w:r w:rsidRPr="00CE64A0">
              <w:t>2</w:t>
            </w:r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102759" w14:textId="77777777" w:rsidR="00A219ED" w:rsidRPr="00CE64A0" w:rsidRDefault="00A219ED" w:rsidP="007C0289">
            <w:pPr>
              <w:spacing w:after="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t>3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C26357" w14:textId="77777777" w:rsidR="00A219ED" w:rsidRPr="00CE64A0" w:rsidRDefault="00A219ED" w:rsidP="007C0289">
            <w:pPr>
              <w:spacing w:after="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t>4</w:t>
            </w:r>
          </w:p>
        </w:tc>
      </w:tr>
      <w:tr w:rsidR="00A219ED" w:rsidRPr="00426AEC" w14:paraId="15938062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8CB481" w14:textId="3BF71378" w:rsidR="00A219ED" w:rsidRPr="00240093" w:rsidRDefault="00A219ED" w:rsidP="00A219ED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r w:rsidRPr="00D3316D">
              <w:t>Идентификатор типа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F58990" w14:textId="3404FF39" w:rsidR="00A219ED" w:rsidRPr="00240093" w:rsidRDefault="00A219ED" w:rsidP="00A219ED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proofErr w:type="spellStart"/>
            <w:r w:rsidRPr="00D3316D">
              <w:t>type_id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AB24D7" w14:textId="642882FC" w:rsidR="00A219ED" w:rsidRPr="00240093" w:rsidRDefault="00A219ED" w:rsidP="00A219ED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r w:rsidRPr="00D3316D">
              <w:t>TINYINT UNSIGNED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B1298A" w14:textId="0A0D7D35" w:rsidR="00A219ED" w:rsidRPr="00240093" w:rsidRDefault="00A219ED" w:rsidP="00A219ED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r w:rsidRPr="00D3316D">
              <w:t>Первичный ключ</w:t>
            </w:r>
          </w:p>
        </w:tc>
      </w:tr>
      <w:tr w:rsidR="00A219ED" w:rsidRPr="007004EA" w14:paraId="2492644B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B0DCA2" w14:textId="219DFC8E" w:rsidR="00A219ED" w:rsidRPr="00240093" w:rsidRDefault="00A219ED" w:rsidP="00A219ED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r w:rsidRPr="00D3316D">
              <w:t>Название типа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0D130F" w14:textId="0EA91803" w:rsidR="00A219ED" w:rsidRPr="00240093" w:rsidRDefault="00A219ED" w:rsidP="00A219ED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proofErr w:type="spellStart"/>
            <w:r w:rsidRPr="00D3316D">
              <w:t>type_name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A108FB" w14:textId="25AFBF57" w:rsidR="00A219ED" w:rsidRPr="00240093" w:rsidRDefault="00A219ED" w:rsidP="00A219ED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proofErr w:type="gramStart"/>
            <w:r w:rsidRPr="00D3316D">
              <w:t>VARCHAR(</w:t>
            </w:r>
            <w:proofErr w:type="gramEnd"/>
            <w:r w:rsidRPr="00D3316D">
              <w:t>50)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E2598E" w14:textId="1E99EA3E" w:rsidR="00A219ED" w:rsidRPr="00240093" w:rsidRDefault="00A219ED" w:rsidP="00A219ED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r w:rsidRPr="00D3316D">
              <w:t>Уникальный</w:t>
            </w:r>
          </w:p>
        </w:tc>
      </w:tr>
      <w:tr w:rsidR="00A219ED" w:rsidRPr="007004EA" w14:paraId="025C244D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1E6492" w14:textId="7524E87D" w:rsidR="00A219ED" w:rsidRPr="00240093" w:rsidRDefault="00A219ED" w:rsidP="00A219ED">
            <w:pPr>
              <w:spacing w:after="160" w:line="278" w:lineRule="auto"/>
              <w:ind w:left="0" w:right="0" w:firstLine="0"/>
              <w:jc w:val="center"/>
            </w:pPr>
            <w:r w:rsidRPr="00D3316D">
              <w:t>Описание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04E7EA" w14:textId="790379FE" w:rsidR="00A219ED" w:rsidRPr="00240093" w:rsidRDefault="00A219ED" w:rsidP="00A219ED">
            <w:pPr>
              <w:spacing w:after="160" w:line="278" w:lineRule="auto"/>
              <w:ind w:left="0" w:right="0" w:firstLine="0"/>
              <w:jc w:val="center"/>
            </w:pPr>
            <w:proofErr w:type="spellStart"/>
            <w:r w:rsidRPr="00D3316D">
              <w:t>description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41E2AA" w14:textId="6CC48382" w:rsidR="00A219ED" w:rsidRPr="00240093" w:rsidRDefault="00A219ED" w:rsidP="00A219ED">
            <w:pPr>
              <w:spacing w:after="160" w:line="278" w:lineRule="auto"/>
              <w:ind w:left="0" w:right="0" w:firstLine="0"/>
              <w:jc w:val="center"/>
            </w:pPr>
            <w:r w:rsidRPr="00D3316D">
              <w:t>TEXT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A1418A" w14:textId="77777777" w:rsidR="00A219ED" w:rsidRPr="00240093" w:rsidRDefault="00A219ED" w:rsidP="00A219ED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</w:p>
        </w:tc>
      </w:tr>
    </w:tbl>
    <w:p w14:paraId="355B662D" w14:textId="00C449AB" w:rsidR="00A219ED" w:rsidRPr="00A219ED" w:rsidRDefault="00A219ED" w:rsidP="00A219ED">
      <w:pPr>
        <w:spacing w:before="240" w:after="160" w:line="278" w:lineRule="auto"/>
        <w:ind w:left="0" w:right="0" w:firstLine="720"/>
        <w:jc w:val="left"/>
        <w:rPr>
          <w:szCs w:val="28"/>
        </w:rPr>
      </w:pPr>
      <w:r>
        <w:rPr>
          <w:szCs w:val="28"/>
        </w:rPr>
        <w:lastRenderedPageBreak/>
        <w:t>Таблица</w:t>
      </w:r>
      <w:r w:rsidRPr="00A219ED">
        <w:rPr>
          <w:szCs w:val="28"/>
        </w:rPr>
        <w:t xml:space="preserve"> 6.1</w:t>
      </w:r>
      <w:r>
        <w:rPr>
          <w:szCs w:val="28"/>
        </w:rPr>
        <w:t>9</w:t>
      </w:r>
      <w:r w:rsidRPr="00A219ED">
        <w:rPr>
          <w:szCs w:val="28"/>
        </w:rPr>
        <w:t xml:space="preserve"> – </w:t>
      </w:r>
      <w:r w:rsidRPr="00A219ED">
        <w:rPr>
          <w:szCs w:val="28"/>
          <w:lang w:val="en-US"/>
        </w:rPr>
        <w:t>transactions (</w:t>
      </w:r>
      <w:proofErr w:type="spellStart"/>
      <w:r w:rsidRPr="00A219ED">
        <w:rPr>
          <w:szCs w:val="28"/>
          <w:lang w:val="en-US"/>
        </w:rPr>
        <w:t>Транзакции</w:t>
      </w:r>
      <w:proofErr w:type="spellEnd"/>
      <w:r w:rsidRPr="00A219ED">
        <w:rPr>
          <w:szCs w:val="28"/>
          <w:lang w:val="en-US"/>
        </w:rPr>
        <w:t>)</w:t>
      </w:r>
    </w:p>
    <w:tbl>
      <w:tblPr>
        <w:tblStyle w:val="af5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56"/>
        <w:gridCol w:w="1701"/>
        <w:gridCol w:w="2126"/>
        <w:gridCol w:w="2268"/>
      </w:tblGrid>
      <w:tr w:rsidR="00A219ED" w:rsidRPr="007004EA" w14:paraId="55EBEA2C" w14:textId="77777777" w:rsidTr="007C0289">
        <w:trPr>
          <w:cantSplit/>
          <w:tblHeader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6BA298" w14:textId="77777777" w:rsidR="00A219ED" w:rsidRPr="00CE64A0" w:rsidRDefault="00A219ED" w:rsidP="007C028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rPr>
                <w:rStyle w:val="aff"/>
                <w:rFonts w:eastAsiaTheme="majorEastAsia"/>
              </w:rPr>
              <w:t>Содержание поля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495751" w14:textId="77777777" w:rsidR="00A219ED" w:rsidRPr="00CE64A0" w:rsidRDefault="00A219ED" w:rsidP="007C0289">
            <w:pPr>
              <w:spacing w:after="160" w:line="278" w:lineRule="auto"/>
              <w:ind w:left="-3" w:right="0" w:firstLine="3"/>
              <w:jc w:val="center"/>
              <w:rPr>
                <w:bCs/>
                <w:szCs w:val="28"/>
              </w:rPr>
            </w:pPr>
            <w:r w:rsidRPr="00CE64A0">
              <w:rPr>
                <w:rStyle w:val="aff"/>
                <w:rFonts w:eastAsiaTheme="majorEastAsia"/>
              </w:rPr>
              <w:t>Имя поля</w:t>
            </w:r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A79DCF" w14:textId="77777777" w:rsidR="00A219ED" w:rsidRPr="00CE64A0" w:rsidRDefault="00A219ED" w:rsidP="007C028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rPr>
                <w:rStyle w:val="aff"/>
                <w:rFonts w:eastAsiaTheme="majorEastAsia"/>
              </w:rPr>
              <w:t>Тип, длина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5DF0CE" w14:textId="77777777" w:rsidR="00A219ED" w:rsidRPr="00CE64A0" w:rsidRDefault="00A219ED" w:rsidP="007C028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rPr>
                <w:rStyle w:val="aff"/>
                <w:rFonts w:eastAsiaTheme="majorEastAsia"/>
              </w:rPr>
              <w:t>Примечание</w:t>
            </w:r>
          </w:p>
        </w:tc>
      </w:tr>
      <w:tr w:rsidR="00A219ED" w:rsidRPr="007004EA" w14:paraId="6234A35E" w14:textId="77777777" w:rsidTr="007C0289">
        <w:trPr>
          <w:cantSplit/>
          <w:tblHeader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8383EF" w14:textId="77777777" w:rsidR="00A219ED" w:rsidRPr="00CE64A0" w:rsidRDefault="00A219ED" w:rsidP="007C0289">
            <w:pPr>
              <w:spacing w:after="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t>1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693B86" w14:textId="77777777" w:rsidR="00A219ED" w:rsidRPr="00CE64A0" w:rsidRDefault="00A219ED" w:rsidP="007C0289">
            <w:pPr>
              <w:spacing w:after="0" w:line="278" w:lineRule="auto"/>
              <w:ind w:left="-3" w:right="0" w:firstLine="3"/>
              <w:jc w:val="center"/>
              <w:rPr>
                <w:bCs/>
                <w:szCs w:val="28"/>
              </w:rPr>
            </w:pPr>
            <w:r w:rsidRPr="00CE64A0">
              <w:t>2</w:t>
            </w:r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1D3308" w14:textId="77777777" w:rsidR="00A219ED" w:rsidRPr="00CE64A0" w:rsidRDefault="00A219ED" w:rsidP="007C0289">
            <w:pPr>
              <w:spacing w:after="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t>3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3BB251" w14:textId="77777777" w:rsidR="00A219ED" w:rsidRPr="00CE64A0" w:rsidRDefault="00A219ED" w:rsidP="007C0289">
            <w:pPr>
              <w:spacing w:after="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t>4</w:t>
            </w:r>
          </w:p>
        </w:tc>
      </w:tr>
      <w:tr w:rsidR="00A219ED" w:rsidRPr="00426AEC" w14:paraId="326327D3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6C341A" w14:textId="704C4AD1" w:rsidR="00A219ED" w:rsidRPr="00240093" w:rsidRDefault="00A219ED" w:rsidP="00A219ED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r w:rsidRPr="00B00358">
              <w:t>Идентификатор транзакции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1792F4" w14:textId="42C2E907" w:rsidR="00A219ED" w:rsidRPr="00240093" w:rsidRDefault="00A219ED" w:rsidP="00A219ED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proofErr w:type="spellStart"/>
            <w:r w:rsidRPr="00B00358">
              <w:t>transaction_id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6D5562" w14:textId="5313CF8D" w:rsidR="00A219ED" w:rsidRPr="00240093" w:rsidRDefault="00A219ED" w:rsidP="00A219ED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r w:rsidRPr="00B00358">
              <w:t xml:space="preserve">BIGINT 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717A07" w14:textId="5D57ADDC" w:rsidR="00A219ED" w:rsidRPr="00240093" w:rsidRDefault="00A219ED" w:rsidP="00A219ED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r w:rsidRPr="00B00358">
              <w:t>Первичный ключ</w:t>
            </w:r>
          </w:p>
        </w:tc>
      </w:tr>
      <w:tr w:rsidR="00A219ED" w:rsidRPr="007004EA" w14:paraId="14F63D48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FB95DB" w14:textId="604DA209" w:rsidR="00A219ED" w:rsidRPr="00240093" w:rsidRDefault="00A219ED" w:rsidP="00A219ED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r w:rsidRPr="00B00358">
              <w:t>Идентификатор покупателя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B0C1FB" w14:textId="580049D5" w:rsidR="00A219ED" w:rsidRPr="00240093" w:rsidRDefault="00A219ED" w:rsidP="00A219ED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proofErr w:type="spellStart"/>
            <w:r w:rsidRPr="00B00358">
              <w:t>buyer_id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0EA8B5" w14:textId="050605A9" w:rsidR="00A219ED" w:rsidRPr="00240093" w:rsidRDefault="00A219ED" w:rsidP="00A219ED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r w:rsidRPr="00B00358">
              <w:t xml:space="preserve">BIGINT 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6AD83B" w14:textId="67FF132C" w:rsidR="00A219ED" w:rsidRPr="00240093" w:rsidRDefault="00A219ED" w:rsidP="00A219ED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r w:rsidRPr="00B00358">
              <w:t>Внешний ключ</w:t>
            </w:r>
          </w:p>
        </w:tc>
      </w:tr>
      <w:tr w:rsidR="00A219ED" w:rsidRPr="007004EA" w14:paraId="61CB5AD4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99B192" w14:textId="7B633065" w:rsidR="00A219ED" w:rsidRPr="00240093" w:rsidRDefault="00A219ED" w:rsidP="00A219ED">
            <w:pPr>
              <w:spacing w:after="160" w:line="278" w:lineRule="auto"/>
              <w:ind w:left="0" w:right="0" w:firstLine="0"/>
              <w:jc w:val="center"/>
            </w:pPr>
            <w:r w:rsidRPr="00B00358">
              <w:t>Идентификатор продавца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3E13A5" w14:textId="0D6DC563" w:rsidR="00A219ED" w:rsidRPr="00240093" w:rsidRDefault="00A219ED" w:rsidP="00A219ED">
            <w:pPr>
              <w:spacing w:after="160" w:line="278" w:lineRule="auto"/>
              <w:ind w:left="0" w:right="0" w:firstLine="0"/>
              <w:jc w:val="center"/>
            </w:pPr>
            <w:proofErr w:type="spellStart"/>
            <w:r w:rsidRPr="00B00358">
              <w:t>seller_id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84601B" w14:textId="05A77A28" w:rsidR="00A219ED" w:rsidRPr="00240093" w:rsidRDefault="00A219ED" w:rsidP="00A219ED">
            <w:pPr>
              <w:spacing w:after="160" w:line="278" w:lineRule="auto"/>
              <w:ind w:left="0" w:right="0" w:firstLine="0"/>
              <w:jc w:val="center"/>
            </w:pPr>
            <w:r w:rsidRPr="00B00358">
              <w:t xml:space="preserve">BIGINT 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67CA5F" w14:textId="1B34A1D5" w:rsidR="00A219ED" w:rsidRPr="00240093" w:rsidRDefault="00A219ED" w:rsidP="00A219ED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r w:rsidRPr="00B00358">
              <w:t>Внешний ключ</w:t>
            </w:r>
          </w:p>
        </w:tc>
      </w:tr>
      <w:tr w:rsidR="00A219ED" w:rsidRPr="007004EA" w14:paraId="725A0A57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BC129A" w14:textId="4D31393A" w:rsidR="00A219ED" w:rsidRPr="00D3316D" w:rsidRDefault="00A219ED" w:rsidP="00A219ED">
            <w:pPr>
              <w:spacing w:after="160" w:line="278" w:lineRule="auto"/>
              <w:ind w:left="0" w:right="0" w:firstLine="0"/>
              <w:jc w:val="center"/>
            </w:pPr>
            <w:r w:rsidRPr="00B00358">
              <w:t>Идентификатор подарка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227DA1" w14:textId="746D3F88" w:rsidR="00A219ED" w:rsidRPr="00D3316D" w:rsidRDefault="00A219ED" w:rsidP="00A219ED">
            <w:pPr>
              <w:spacing w:after="160" w:line="278" w:lineRule="auto"/>
              <w:ind w:left="0" w:right="0" w:firstLine="0"/>
              <w:jc w:val="center"/>
            </w:pPr>
            <w:proofErr w:type="spellStart"/>
            <w:r w:rsidRPr="00B00358">
              <w:t>present_id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3A619B" w14:textId="5726C6DA" w:rsidR="00A219ED" w:rsidRPr="00D3316D" w:rsidRDefault="00A219ED" w:rsidP="00A219ED">
            <w:pPr>
              <w:spacing w:after="160" w:line="278" w:lineRule="auto"/>
              <w:ind w:left="0" w:right="0" w:firstLine="0"/>
              <w:jc w:val="center"/>
            </w:pPr>
            <w:r w:rsidRPr="00B00358">
              <w:t xml:space="preserve">BIGINT 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BF422A" w14:textId="7C41AE6F" w:rsidR="00A219ED" w:rsidRPr="00240093" w:rsidRDefault="00A219ED" w:rsidP="00A219ED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r w:rsidRPr="00B00358">
              <w:t>Внешний ключ</w:t>
            </w:r>
          </w:p>
        </w:tc>
      </w:tr>
      <w:tr w:rsidR="00A219ED" w:rsidRPr="007004EA" w14:paraId="45BDEC45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B7228E" w14:textId="7ECDD201" w:rsidR="00A219ED" w:rsidRPr="00D3316D" w:rsidRDefault="00A219ED" w:rsidP="00A219ED">
            <w:pPr>
              <w:spacing w:after="160" w:line="278" w:lineRule="auto"/>
              <w:ind w:left="0" w:right="0" w:firstLine="0"/>
              <w:jc w:val="center"/>
            </w:pPr>
            <w:r w:rsidRPr="00B00358">
              <w:t>Идентификатор типа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B56985" w14:textId="38FE6FF8" w:rsidR="00A219ED" w:rsidRPr="00D3316D" w:rsidRDefault="00A219ED" w:rsidP="00A219ED">
            <w:pPr>
              <w:spacing w:after="160" w:line="278" w:lineRule="auto"/>
              <w:ind w:left="0" w:right="0" w:firstLine="0"/>
              <w:jc w:val="center"/>
            </w:pPr>
            <w:proofErr w:type="spellStart"/>
            <w:r w:rsidRPr="00B00358">
              <w:t>type_id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9DD52E" w14:textId="347A694F" w:rsidR="00A219ED" w:rsidRPr="00D3316D" w:rsidRDefault="00A219ED" w:rsidP="00A219ED">
            <w:pPr>
              <w:spacing w:after="160" w:line="278" w:lineRule="auto"/>
              <w:ind w:left="0" w:right="0" w:firstLine="0"/>
              <w:jc w:val="center"/>
            </w:pPr>
            <w:r w:rsidRPr="00B00358">
              <w:t xml:space="preserve">TINYINT 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081296" w14:textId="4DB48C77" w:rsidR="00A219ED" w:rsidRPr="00240093" w:rsidRDefault="00A219ED" w:rsidP="00A219ED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r w:rsidRPr="00B00358">
              <w:t>Внешний ключ</w:t>
            </w:r>
          </w:p>
        </w:tc>
      </w:tr>
      <w:tr w:rsidR="00A219ED" w:rsidRPr="007004EA" w14:paraId="20B31563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1F8989" w14:textId="227D9EB4" w:rsidR="00A219ED" w:rsidRPr="00D3316D" w:rsidRDefault="00A219ED" w:rsidP="00A219ED">
            <w:pPr>
              <w:spacing w:after="160" w:line="278" w:lineRule="auto"/>
              <w:ind w:left="0" w:right="0" w:firstLine="0"/>
              <w:jc w:val="center"/>
            </w:pPr>
            <w:r w:rsidRPr="00B00358">
              <w:t>Идентификатор статуса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EC1813" w14:textId="483E2154" w:rsidR="00A219ED" w:rsidRPr="00D3316D" w:rsidRDefault="00A219ED" w:rsidP="00A219ED">
            <w:pPr>
              <w:spacing w:after="160" w:line="278" w:lineRule="auto"/>
              <w:ind w:left="0" w:right="0" w:firstLine="0"/>
              <w:jc w:val="center"/>
            </w:pPr>
            <w:proofErr w:type="spellStart"/>
            <w:r w:rsidRPr="00B00358">
              <w:t>status_id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64596E" w14:textId="77EC04A0" w:rsidR="00A219ED" w:rsidRPr="00D3316D" w:rsidRDefault="00A219ED" w:rsidP="00A219ED">
            <w:pPr>
              <w:spacing w:after="160" w:line="278" w:lineRule="auto"/>
              <w:ind w:left="0" w:right="0" w:firstLine="0"/>
              <w:jc w:val="center"/>
            </w:pPr>
            <w:r w:rsidRPr="00B00358">
              <w:t xml:space="preserve">TINYINT 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C7CA92" w14:textId="6F371813" w:rsidR="00A219ED" w:rsidRPr="00240093" w:rsidRDefault="00A219ED" w:rsidP="00A219ED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r w:rsidRPr="00B00358">
              <w:t>Внешний ключ</w:t>
            </w:r>
          </w:p>
        </w:tc>
      </w:tr>
      <w:tr w:rsidR="00A219ED" w:rsidRPr="007004EA" w14:paraId="06354E93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5ECABD" w14:textId="2FA38112" w:rsidR="00A219ED" w:rsidRPr="00D3316D" w:rsidRDefault="00A219ED" w:rsidP="00A219ED">
            <w:pPr>
              <w:spacing w:after="160" w:line="278" w:lineRule="auto"/>
              <w:ind w:left="0" w:right="0" w:firstLine="0"/>
              <w:jc w:val="center"/>
            </w:pPr>
            <w:r w:rsidRPr="00B00358">
              <w:t>Цена транзакции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947AB8" w14:textId="2E9B663C" w:rsidR="00A219ED" w:rsidRPr="00D3316D" w:rsidRDefault="00A219ED" w:rsidP="00A219ED">
            <w:pPr>
              <w:spacing w:after="160" w:line="278" w:lineRule="auto"/>
              <w:ind w:left="0" w:right="0" w:firstLine="0"/>
              <w:jc w:val="center"/>
            </w:pPr>
            <w:proofErr w:type="spellStart"/>
            <w:r w:rsidRPr="00B00358">
              <w:t>transaction_price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34B850" w14:textId="1AADC558" w:rsidR="00A219ED" w:rsidRPr="00D3316D" w:rsidRDefault="00A219ED" w:rsidP="00A219ED">
            <w:pPr>
              <w:spacing w:after="160" w:line="278" w:lineRule="auto"/>
              <w:ind w:left="0" w:right="0" w:firstLine="0"/>
              <w:jc w:val="center"/>
            </w:pPr>
            <w:proofErr w:type="gramStart"/>
            <w:r w:rsidRPr="00B00358">
              <w:t>DECIMAL(</w:t>
            </w:r>
            <w:proofErr w:type="gramEnd"/>
            <w:r w:rsidRPr="00B00358">
              <w:t>18,6)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8FBC3D" w14:textId="77777777" w:rsidR="00A219ED" w:rsidRPr="00240093" w:rsidRDefault="00A219ED" w:rsidP="00A219ED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</w:p>
        </w:tc>
      </w:tr>
      <w:tr w:rsidR="00A219ED" w:rsidRPr="007004EA" w14:paraId="446A6ADE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EB046B" w14:textId="2CBA03E4" w:rsidR="00A219ED" w:rsidRPr="00B00358" w:rsidRDefault="00A219ED" w:rsidP="00A219ED">
            <w:pPr>
              <w:spacing w:after="160" w:line="278" w:lineRule="auto"/>
              <w:ind w:left="0" w:right="0" w:firstLine="0"/>
              <w:jc w:val="center"/>
            </w:pPr>
            <w:r w:rsidRPr="00B00358">
              <w:t>Комиссия платформы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154420" w14:textId="77340257" w:rsidR="00A219ED" w:rsidRPr="00B00358" w:rsidRDefault="00A219ED" w:rsidP="00A219ED">
            <w:pPr>
              <w:spacing w:after="160" w:line="278" w:lineRule="auto"/>
              <w:ind w:left="0" w:right="0" w:firstLine="0"/>
              <w:jc w:val="center"/>
            </w:pPr>
            <w:proofErr w:type="spellStart"/>
            <w:r w:rsidRPr="00B00358">
              <w:t>platform_fee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E375DD" w14:textId="214AAC82" w:rsidR="00A219ED" w:rsidRPr="00B00358" w:rsidRDefault="00A219ED" w:rsidP="00A219ED">
            <w:pPr>
              <w:spacing w:after="160" w:line="278" w:lineRule="auto"/>
              <w:ind w:left="0" w:right="0" w:firstLine="0"/>
              <w:jc w:val="center"/>
            </w:pPr>
            <w:proofErr w:type="gramStart"/>
            <w:r w:rsidRPr="00B00358">
              <w:t>DECIMAL(</w:t>
            </w:r>
            <w:proofErr w:type="gramEnd"/>
            <w:r w:rsidRPr="00B00358">
              <w:t>18,6)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2D6AE4" w14:textId="77777777" w:rsidR="00A219ED" w:rsidRPr="00240093" w:rsidRDefault="00A219ED" w:rsidP="00A219ED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</w:p>
        </w:tc>
      </w:tr>
      <w:tr w:rsidR="00A219ED" w:rsidRPr="00240093" w14:paraId="684530D7" w14:textId="77777777" w:rsidTr="00A219ED">
        <w:tblPrEx>
          <w:jc w:val="left"/>
        </w:tblPrEx>
        <w:tc>
          <w:tcPr>
            <w:tcW w:w="3256" w:type="dxa"/>
          </w:tcPr>
          <w:p w14:paraId="04F9DC55" w14:textId="77777777" w:rsidR="00A219ED" w:rsidRPr="00D3316D" w:rsidRDefault="00A219ED" w:rsidP="001A7141">
            <w:pPr>
              <w:spacing w:after="160" w:line="278" w:lineRule="auto"/>
              <w:ind w:left="0" w:right="0" w:firstLine="0"/>
              <w:jc w:val="center"/>
            </w:pPr>
            <w:r w:rsidRPr="00B00358">
              <w:t>Получено продавцом</w:t>
            </w:r>
          </w:p>
        </w:tc>
        <w:tc>
          <w:tcPr>
            <w:tcW w:w="1701" w:type="dxa"/>
          </w:tcPr>
          <w:p w14:paraId="00864C19" w14:textId="77777777" w:rsidR="00A219ED" w:rsidRPr="00D3316D" w:rsidRDefault="00A219ED" w:rsidP="001A7141">
            <w:pPr>
              <w:spacing w:after="160" w:line="278" w:lineRule="auto"/>
              <w:ind w:left="0" w:right="0" w:firstLine="0"/>
              <w:jc w:val="center"/>
            </w:pPr>
            <w:proofErr w:type="spellStart"/>
            <w:r w:rsidRPr="00B00358">
              <w:t>seller_received</w:t>
            </w:r>
            <w:proofErr w:type="spellEnd"/>
          </w:p>
        </w:tc>
        <w:tc>
          <w:tcPr>
            <w:tcW w:w="2126" w:type="dxa"/>
          </w:tcPr>
          <w:p w14:paraId="3B221CCB" w14:textId="77777777" w:rsidR="00A219ED" w:rsidRPr="00D3316D" w:rsidRDefault="00A219ED" w:rsidP="001A7141">
            <w:pPr>
              <w:spacing w:after="160" w:line="278" w:lineRule="auto"/>
              <w:ind w:left="0" w:right="0" w:firstLine="0"/>
              <w:jc w:val="center"/>
            </w:pPr>
            <w:proofErr w:type="gramStart"/>
            <w:r w:rsidRPr="00B00358">
              <w:t>DECIMAL(</w:t>
            </w:r>
            <w:proofErr w:type="gramEnd"/>
            <w:r w:rsidRPr="00B00358">
              <w:t>18,6)</w:t>
            </w:r>
          </w:p>
        </w:tc>
        <w:tc>
          <w:tcPr>
            <w:tcW w:w="2268" w:type="dxa"/>
          </w:tcPr>
          <w:p w14:paraId="26B77D0D" w14:textId="77777777" w:rsidR="00A219ED" w:rsidRPr="00240093" w:rsidRDefault="00A219ED" w:rsidP="001A7141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</w:p>
        </w:tc>
      </w:tr>
      <w:tr w:rsidR="00A219ED" w:rsidRPr="00240093" w14:paraId="5F7CB415" w14:textId="77777777" w:rsidTr="00A219ED">
        <w:tblPrEx>
          <w:jc w:val="left"/>
        </w:tblPrEx>
        <w:tc>
          <w:tcPr>
            <w:tcW w:w="3256" w:type="dxa"/>
          </w:tcPr>
          <w:p w14:paraId="416F8F22" w14:textId="77777777" w:rsidR="00A219ED" w:rsidRPr="00D3316D" w:rsidRDefault="00A219ED" w:rsidP="001A7141">
            <w:pPr>
              <w:spacing w:after="160" w:line="278" w:lineRule="auto"/>
              <w:ind w:left="0" w:right="0" w:firstLine="0"/>
              <w:jc w:val="center"/>
            </w:pPr>
            <w:r w:rsidRPr="00B00358">
              <w:t>Хэш транзакции блокчейна</w:t>
            </w:r>
          </w:p>
        </w:tc>
        <w:tc>
          <w:tcPr>
            <w:tcW w:w="1701" w:type="dxa"/>
          </w:tcPr>
          <w:p w14:paraId="6FD2DBD2" w14:textId="77777777" w:rsidR="00A219ED" w:rsidRPr="00D3316D" w:rsidRDefault="00A219ED" w:rsidP="001A7141">
            <w:pPr>
              <w:spacing w:after="160" w:line="278" w:lineRule="auto"/>
              <w:ind w:left="0" w:right="0" w:firstLine="0"/>
              <w:jc w:val="center"/>
            </w:pPr>
            <w:proofErr w:type="spellStart"/>
            <w:r w:rsidRPr="00B00358">
              <w:t>blockchain_tx_hash</w:t>
            </w:r>
            <w:proofErr w:type="spellEnd"/>
          </w:p>
        </w:tc>
        <w:tc>
          <w:tcPr>
            <w:tcW w:w="2126" w:type="dxa"/>
          </w:tcPr>
          <w:p w14:paraId="07480AA4" w14:textId="77777777" w:rsidR="00A219ED" w:rsidRPr="00D3316D" w:rsidRDefault="00A219ED" w:rsidP="001A7141">
            <w:pPr>
              <w:spacing w:after="160" w:line="278" w:lineRule="auto"/>
              <w:ind w:left="0" w:right="0" w:firstLine="0"/>
              <w:jc w:val="center"/>
            </w:pPr>
            <w:proofErr w:type="gramStart"/>
            <w:r w:rsidRPr="00B00358">
              <w:t>VARCHAR(</w:t>
            </w:r>
            <w:proofErr w:type="gramEnd"/>
            <w:r w:rsidRPr="00B00358">
              <w:t>255)</w:t>
            </w:r>
          </w:p>
        </w:tc>
        <w:tc>
          <w:tcPr>
            <w:tcW w:w="2268" w:type="dxa"/>
          </w:tcPr>
          <w:p w14:paraId="71CCF916" w14:textId="77777777" w:rsidR="00A219ED" w:rsidRPr="00240093" w:rsidRDefault="00A219ED" w:rsidP="001A7141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r w:rsidRPr="00B00358">
              <w:t>Уникальный</w:t>
            </w:r>
          </w:p>
        </w:tc>
      </w:tr>
      <w:tr w:rsidR="00A219ED" w:rsidRPr="00240093" w14:paraId="65CFCBAA" w14:textId="77777777" w:rsidTr="00A219ED">
        <w:tblPrEx>
          <w:jc w:val="left"/>
        </w:tblPrEx>
        <w:tc>
          <w:tcPr>
            <w:tcW w:w="3256" w:type="dxa"/>
          </w:tcPr>
          <w:p w14:paraId="4E156378" w14:textId="77777777" w:rsidR="00A219ED" w:rsidRPr="00D3316D" w:rsidRDefault="00A219ED" w:rsidP="001A7141">
            <w:pPr>
              <w:spacing w:after="160" w:line="278" w:lineRule="auto"/>
              <w:ind w:left="0" w:right="0" w:firstLine="0"/>
              <w:jc w:val="center"/>
            </w:pPr>
            <w:r w:rsidRPr="00B00358">
              <w:t>Номер блока</w:t>
            </w:r>
          </w:p>
        </w:tc>
        <w:tc>
          <w:tcPr>
            <w:tcW w:w="1701" w:type="dxa"/>
          </w:tcPr>
          <w:p w14:paraId="2595C444" w14:textId="77777777" w:rsidR="00A219ED" w:rsidRPr="00D3316D" w:rsidRDefault="00A219ED" w:rsidP="001A7141">
            <w:pPr>
              <w:spacing w:after="160" w:line="278" w:lineRule="auto"/>
              <w:ind w:left="0" w:right="0" w:firstLine="0"/>
              <w:jc w:val="center"/>
            </w:pPr>
            <w:proofErr w:type="spellStart"/>
            <w:r w:rsidRPr="00B00358">
              <w:t>block_number</w:t>
            </w:r>
            <w:proofErr w:type="spellEnd"/>
          </w:p>
        </w:tc>
        <w:tc>
          <w:tcPr>
            <w:tcW w:w="2126" w:type="dxa"/>
          </w:tcPr>
          <w:p w14:paraId="7D973E17" w14:textId="77777777" w:rsidR="00A219ED" w:rsidRPr="00D3316D" w:rsidRDefault="00A219ED" w:rsidP="001A7141">
            <w:pPr>
              <w:spacing w:after="160" w:line="278" w:lineRule="auto"/>
              <w:ind w:left="0" w:right="0" w:firstLine="0"/>
              <w:jc w:val="center"/>
            </w:pPr>
            <w:r w:rsidRPr="00B00358">
              <w:t xml:space="preserve">BIGINT </w:t>
            </w:r>
          </w:p>
        </w:tc>
        <w:tc>
          <w:tcPr>
            <w:tcW w:w="2268" w:type="dxa"/>
          </w:tcPr>
          <w:p w14:paraId="2E35ECF2" w14:textId="77777777" w:rsidR="00A219ED" w:rsidRPr="00240093" w:rsidRDefault="00A219ED" w:rsidP="001A7141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</w:p>
        </w:tc>
      </w:tr>
      <w:tr w:rsidR="00A219ED" w:rsidRPr="00240093" w14:paraId="08107009" w14:textId="77777777" w:rsidTr="00A219ED">
        <w:tblPrEx>
          <w:jc w:val="left"/>
        </w:tblPrEx>
        <w:tc>
          <w:tcPr>
            <w:tcW w:w="3256" w:type="dxa"/>
          </w:tcPr>
          <w:p w14:paraId="6FC52B19" w14:textId="77777777" w:rsidR="00A219ED" w:rsidRPr="00D3316D" w:rsidRDefault="00A219ED" w:rsidP="001A7141">
            <w:pPr>
              <w:spacing w:after="160" w:line="278" w:lineRule="auto"/>
              <w:ind w:left="0" w:right="0" w:firstLine="0"/>
              <w:jc w:val="center"/>
            </w:pPr>
            <w:r w:rsidRPr="00B00358">
              <w:t>Дата транзакции</w:t>
            </w:r>
          </w:p>
        </w:tc>
        <w:tc>
          <w:tcPr>
            <w:tcW w:w="1701" w:type="dxa"/>
          </w:tcPr>
          <w:p w14:paraId="7A133EF6" w14:textId="77777777" w:rsidR="00A219ED" w:rsidRPr="00D3316D" w:rsidRDefault="00A219ED" w:rsidP="001A7141">
            <w:pPr>
              <w:spacing w:after="160" w:line="278" w:lineRule="auto"/>
              <w:ind w:left="0" w:right="0" w:firstLine="0"/>
              <w:jc w:val="center"/>
            </w:pPr>
            <w:proofErr w:type="spellStart"/>
            <w:r w:rsidRPr="00B00358">
              <w:t>transaction_date</w:t>
            </w:r>
            <w:proofErr w:type="spellEnd"/>
          </w:p>
        </w:tc>
        <w:tc>
          <w:tcPr>
            <w:tcW w:w="2126" w:type="dxa"/>
          </w:tcPr>
          <w:p w14:paraId="4F635E53" w14:textId="77777777" w:rsidR="00A219ED" w:rsidRPr="00D3316D" w:rsidRDefault="00A219ED" w:rsidP="001A7141">
            <w:pPr>
              <w:spacing w:after="160" w:line="278" w:lineRule="auto"/>
              <w:ind w:left="0" w:right="0" w:firstLine="0"/>
              <w:jc w:val="center"/>
            </w:pPr>
            <w:proofErr w:type="gramStart"/>
            <w:r w:rsidRPr="00B00358">
              <w:t>DATETIME(</w:t>
            </w:r>
            <w:proofErr w:type="gramEnd"/>
            <w:r w:rsidRPr="00B00358">
              <w:t>6)</w:t>
            </w:r>
          </w:p>
        </w:tc>
        <w:tc>
          <w:tcPr>
            <w:tcW w:w="2268" w:type="dxa"/>
          </w:tcPr>
          <w:p w14:paraId="322672D7" w14:textId="77777777" w:rsidR="00A219ED" w:rsidRPr="00240093" w:rsidRDefault="00A219ED" w:rsidP="001A7141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</w:p>
        </w:tc>
      </w:tr>
      <w:tr w:rsidR="00A219ED" w:rsidRPr="00240093" w14:paraId="0529B1B4" w14:textId="77777777" w:rsidTr="00A219ED">
        <w:tblPrEx>
          <w:jc w:val="left"/>
        </w:tblPrEx>
        <w:tc>
          <w:tcPr>
            <w:tcW w:w="3256" w:type="dxa"/>
          </w:tcPr>
          <w:p w14:paraId="79A6B925" w14:textId="77777777" w:rsidR="00A219ED" w:rsidRPr="00D3316D" w:rsidRDefault="00A219ED" w:rsidP="001A7141">
            <w:pPr>
              <w:spacing w:after="160" w:line="278" w:lineRule="auto"/>
              <w:ind w:left="0" w:right="0" w:firstLine="0"/>
              <w:jc w:val="center"/>
            </w:pPr>
            <w:r w:rsidRPr="00B00358">
              <w:t>Дата создания</w:t>
            </w:r>
          </w:p>
        </w:tc>
        <w:tc>
          <w:tcPr>
            <w:tcW w:w="1701" w:type="dxa"/>
          </w:tcPr>
          <w:p w14:paraId="0C19C345" w14:textId="77777777" w:rsidR="00A219ED" w:rsidRPr="00D3316D" w:rsidRDefault="00A219ED" w:rsidP="001A7141">
            <w:pPr>
              <w:spacing w:after="160" w:line="278" w:lineRule="auto"/>
              <w:ind w:left="0" w:right="0" w:firstLine="0"/>
              <w:jc w:val="center"/>
            </w:pPr>
            <w:proofErr w:type="spellStart"/>
            <w:r w:rsidRPr="00B00358">
              <w:t>created_at</w:t>
            </w:r>
            <w:proofErr w:type="spellEnd"/>
          </w:p>
        </w:tc>
        <w:tc>
          <w:tcPr>
            <w:tcW w:w="2126" w:type="dxa"/>
          </w:tcPr>
          <w:p w14:paraId="5364E73C" w14:textId="77777777" w:rsidR="00A219ED" w:rsidRPr="00D3316D" w:rsidRDefault="00A219ED" w:rsidP="001A7141">
            <w:pPr>
              <w:spacing w:after="160" w:line="278" w:lineRule="auto"/>
              <w:ind w:left="0" w:right="0" w:firstLine="0"/>
              <w:jc w:val="center"/>
            </w:pPr>
            <w:proofErr w:type="gramStart"/>
            <w:r w:rsidRPr="00B00358">
              <w:t>DATETIME(</w:t>
            </w:r>
            <w:proofErr w:type="gramEnd"/>
            <w:r w:rsidRPr="00B00358">
              <w:t>6)</w:t>
            </w:r>
          </w:p>
        </w:tc>
        <w:tc>
          <w:tcPr>
            <w:tcW w:w="2268" w:type="dxa"/>
          </w:tcPr>
          <w:p w14:paraId="6107D956" w14:textId="77777777" w:rsidR="00A219ED" w:rsidRPr="00240093" w:rsidRDefault="00A219ED" w:rsidP="001A7141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</w:p>
        </w:tc>
      </w:tr>
    </w:tbl>
    <w:p w14:paraId="2C39F4B9" w14:textId="612D3E7F" w:rsidR="00A219ED" w:rsidRDefault="00A219ED" w:rsidP="00A219ED">
      <w:pPr>
        <w:spacing w:after="160" w:line="278" w:lineRule="auto"/>
        <w:ind w:left="0" w:right="0" w:firstLine="0"/>
        <w:jc w:val="left"/>
        <w:rPr>
          <w:szCs w:val="28"/>
        </w:rPr>
      </w:pPr>
    </w:p>
    <w:p w14:paraId="6E8E3998" w14:textId="77777777" w:rsidR="00A219ED" w:rsidRDefault="00A219ED" w:rsidP="001C1507">
      <w:pPr>
        <w:spacing w:after="160" w:line="278" w:lineRule="auto"/>
        <w:ind w:left="0" w:right="0" w:firstLine="360"/>
        <w:jc w:val="left"/>
        <w:rPr>
          <w:szCs w:val="28"/>
        </w:rPr>
      </w:pPr>
    </w:p>
    <w:p w14:paraId="239DB4AC" w14:textId="77777777" w:rsidR="00A219ED" w:rsidRDefault="00A219ED" w:rsidP="001C1507">
      <w:pPr>
        <w:spacing w:after="160" w:line="278" w:lineRule="auto"/>
        <w:ind w:left="0" w:right="0" w:firstLine="360"/>
        <w:jc w:val="left"/>
        <w:rPr>
          <w:szCs w:val="28"/>
        </w:rPr>
      </w:pPr>
    </w:p>
    <w:p w14:paraId="2D3EA596" w14:textId="006E69F3" w:rsidR="00A219ED" w:rsidRPr="00A219ED" w:rsidRDefault="00A219ED" w:rsidP="00E87BCE">
      <w:pPr>
        <w:spacing w:before="240" w:after="160" w:line="278" w:lineRule="auto"/>
        <w:ind w:left="0" w:right="0" w:firstLine="720"/>
        <w:jc w:val="left"/>
        <w:rPr>
          <w:szCs w:val="28"/>
        </w:rPr>
      </w:pPr>
      <w:r>
        <w:rPr>
          <w:szCs w:val="28"/>
        </w:rPr>
        <w:lastRenderedPageBreak/>
        <w:t>Таблица 6.</w:t>
      </w:r>
      <w:r>
        <w:rPr>
          <w:szCs w:val="28"/>
        </w:rPr>
        <w:t>20</w:t>
      </w:r>
      <w:r>
        <w:rPr>
          <w:szCs w:val="28"/>
        </w:rPr>
        <w:t xml:space="preserve"> – </w:t>
      </w:r>
      <w:r w:rsidRPr="00A219ED">
        <w:rPr>
          <w:szCs w:val="28"/>
          <w:lang w:val="en-US"/>
        </w:rPr>
        <w:t>user</w:t>
      </w:r>
      <w:r w:rsidRPr="00A219ED">
        <w:rPr>
          <w:szCs w:val="28"/>
        </w:rPr>
        <w:t>_</w:t>
      </w:r>
      <w:r w:rsidRPr="00A219ED">
        <w:rPr>
          <w:szCs w:val="28"/>
          <w:lang w:val="en-US"/>
        </w:rPr>
        <w:t>collection</w:t>
      </w:r>
      <w:r w:rsidRPr="00A219ED">
        <w:rPr>
          <w:szCs w:val="28"/>
        </w:rPr>
        <w:t>_</w:t>
      </w:r>
      <w:r w:rsidRPr="00A219ED">
        <w:rPr>
          <w:szCs w:val="28"/>
          <w:lang w:val="en-US"/>
        </w:rPr>
        <w:t>purchases</w:t>
      </w:r>
      <w:r w:rsidRPr="00A219ED">
        <w:rPr>
          <w:szCs w:val="28"/>
        </w:rPr>
        <w:t xml:space="preserve"> (Покупки коллекций пользователями)</w:t>
      </w:r>
    </w:p>
    <w:tbl>
      <w:tblPr>
        <w:tblStyle w:val="af5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56"/>
        <w:gridCol w:w="1701"/>
        <w:gridCol w:w="2126"/>
        <w:gridCol w:w="2268"/>
      </w:tblGrid>
      <w:tr w:rsidR="00A219ED" w:rsidRPr="007004EA" w14:paraId="712B179B" w14:textId="77777777" w:rsidTr="007C0289">
        <w:trPr>
          <w:cantSplit/>
          <w:tblHeader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633D50" w14:textId="77777777" w:rsidR="00A219ED" w:rsidRPr="00CE64A0" w:rsidRDefault="00A219ED" w:rsidP="007C028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rPr>
                <w:rStyle w:val="aff"/>
                <w:rFonts w:eastAsiaTheme="majorEastAsia"/>
              </w:rPr>
              <w:t>Содержание поля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340D64" w14:textId="77777777" w:rsidR="00A219ED" w:rsidRPr="00CE64A0" w:rsidRDefault="00A219ED" w:rsidP="007C0289">
            <w:pPr>
              <w:spacing w:after="160" w:line="278" w:lineRule="auto"/>
              <w:ind w:left="-3" w:right="0" w:firstLine="3"/>
              <w:jc w:val="center"/>
              <w:rPr>
                <w:bCs/>
                <w:szCs w:val="28"/>
              </w:rPr>
            </w:pPr>
            <w:r w:rsidRPr="00CE64A0">
              <w:rPr>
                <w:rStyle w:val="aff"/>
                <w:rFonts w:eastAsiaTheme="majorEastAsia"/>
              </w:rPr>
              <w:t>Имя поля</w:t>
            </w:r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F27B51" w14:textId="77777777" w:rsidR="00A219ED" w:rsidRPr="00CE64A0" w:rsidRDefault="00A219ED" w:rsidP="007C028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rPr>
                <w:rStyle w:val="aff"/>
                <w:rFonts w:eastAsiaTheme="majorEastAsia"/>
              </w:rPr>
              <w:t>Тип, длина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717890" w14:textId="77777777" w:rsidR="00A219ED" w:rsidRPr="00CE64A0" w:rsidRDefault="00A219ED" w:rsidP="007C028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rPr>
                <w:rStyle w:val="aff"/>
                <w:rFonts w:eastAsiaTheme="majorEastAsia"/>
              </w:rPr>
              <w:t>Примечание</w:t>
            </w:r>
          </w:p>
        </w:tc>
      </w:tr>
      <w:tr w:rsidR="00A219ED" w:rsidRPr="007004EA" w14:paraId="38968084" w14:textId="77777777" w:rsidTr="007C0289">
        <w:trPr>
          <w:cantSplit/>
          <w:tblHeader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3599B6" w14:textId="77777777" w:rsidR="00A219ED" w:rsidRPr="00CE64A0" w:rsidRDefault="00A219ED" w:rsidP="007C0289">
            <w:pPr>
              <w:spacing w:after="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t>1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568D19" w14:textId="77777777" w:rsidR="00A219ED" w:rsidRPr="00CE64A0" w:rsidRDefault="00A219ED" w:rsidP="007C0289">
            <w:pPr>
              <w:spacing w:after="0" w:line="278" w:lineRule="auto"/>
              <w:ind w:left="-3" w:right="0" w:firstLine="3"/>
              <w:jc w:val="center"/>
              <w:rPr>
                <w:bCs/>
                <w:szCs w:val="28"/>
              </w:rPr>
            </w:pPr>
            <w:r w:rsidRPr="00CE64A0">
              <w:t>2</w:t>
            </w:r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6FB17B" w14:textId="77777777" w:rsidR="00A219ED" w:rsidRPr="00CE64A0" w:rsidRDefault="00A219ED" w:rsidP="007C0289">
            <w:pPr>
              <w:spacing w:after="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t>3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F87467" w14:textId="77777777" w:rsidR="00A219ED" w:rsidRPr="00CE64A0" w:rsidRDefault="00A219ED" w:rsidP="007C0289">
            <w:pPr>
              <w:spacing w:after="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t>4</w:t>
            </w:r>
          </w:p>
        </w:tc>
      </w:tr>
      <w:tr w:rsidR="00A219ED" w:rsidRPr="00426AEC" w14:paraId="6E188A59" w14:textId="77777777" w:rsidTr="00162FE6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CD0D6A" w14:textId="52942F24" w:rsidR="00A219ED" w:rsidRPr="00240093" w:rsidRDefault="00A219ED" w:rsidP="00A219ED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r w:rsidRPr="0001475F">
              <w:t>Идентификатор пользователя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885D98" w14:textId="751EA9E2" w:rsidR="00A219ED" w:rsidRPr="00240093" w:rsidRDefault="00A219ED" w:rsidP="00A219ED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proofErr w:type="spellStart"/>
            <w:r w:rsidRPr="0001475F">
              <w:t>user_id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7B7200" w14:textId="54C8D8D2" w:rsidR="00A219ED" w:rsidRPr="00240093" w:rsidRDefault="00A219ED" w:rsidP="00A219ED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r w:rsidRPr="0001475F">
              <w:t xml:space="preserve">BIGINT 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D150E0" w14:textId="27AA5AA9" w:rsidR="00A219ED" w:rsidRPr="00240093" w:rsidRDefault="00A219ED" w:rsidP="00A219ED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r w:rsidRPr="0001475F">
              <w:t>Составной ключ</w:t>
            </w:r>
          </w:p>
        </w:tc>
      </w:tr>
      <w:tr w:rsidR="00A219ED" w:rsidRPr="007004EA" w14:paraId="25825D99" w14:textId="77777777" w:rsidTr="00162FE6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80649B" w14:textId="3095C0D3" w:rsidR="00A219ED" w:rsidRPr="00240093" w:rsidRDefault="00A219ED" w:rsidP="00A219ED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r w:rsidRPr="0001475F">
              <w:t>Идентификатор коллекции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A053EA" w14:textId="07E9B145" w:rsidR="00A219ED" w:rsidRPr="00240093" w:rsidRDefault="00A219ED" w:rsidP="00A219ED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proofErr w:type="spellStart"/>
            <w:r w:rsidRPr="0001475F">
              <w:t>collection_id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C02E65" w14:textId="67196872" w:rsidR="00A219ED" w:rsidRPr="00240093" w:rsidRDefault="00A219ED" w:rsidP="00A219ED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r w:rsidRPr="0001475F">
              <w:t xml:space="preserve">BIGINT 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C0B23B" w14:textId="059A5712" w:rsidR="00A219ED" w:rsidRPr="00240093" w:rsidRDefault="00A219ED" w:rsidP="00A219ED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r w:rsidRPr="0001475F">
              <w:t>Составной ключ</w:t>
            </w:r>
          </w:p>
        </w:tc>
      </w:tr>
      <w:tr w:rsidR="00A219ED" w14:paraId="6607F6E8" w14:textId="77777777" w:rsidTr="00162FE6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4D7A18" w14:textId="79978F1B" w:rsidR="00A219ED" w:rsidRPr="00240093" w:rsidRDefault="00A219ED" w:rsidP="00A219ED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r w:rsidRPr="0001475F">
              <w:t>Количество покупок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51B772" w14:textId="046275CF" w:rsidR="00A219ED" w:rsidRPr="00240093" w:rsidRDefault="00A219ED" w:rsidP="00A219ED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proofErr w:type="spellStart"/>
            <w:r w:rsidRPr="0001475F">
              <w:t>purchase_count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F76A41" w14:textId="62B722A6" w:rsidR="00A219ED" w:rsidRPr="00240093" w:rsidRDefault="00A219ED" w:rsidP="00A219ED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r w:rsidRPr="0001475F">
              <w:t>INT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B4114A" w14:textId="26B92980" w:rsidR="00A219ED" w:rsidRPr="00240093" w:rsidRDefault="00A219ED" w:rsidP="00A219ED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</w:p>
        </w:tc>
      </w:tr>
      <w:tr w:rsidR="00A219ED" w14:paraId="7685F3BC" w14:textId="77777777" w:rsidTr="00162FE6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9816DE" w14:textId="660391C3" w:rsidR="00A219ED" w:rsidRPr="00240093" w:rsidRDefault="00A219ED" w:rsidP="00A219ED">
            <w:pPr>
              <w:spacing w:after="160" w:line="278" w:lineRule="auto"/>
              <w:ind w:left="0" w:right="0" w:firstLine="0"/>
              <w:jc w:val="center"/>
            </w:pPr>
            <w:r w:rsidRPr="0001475F">
              <w:t>Дата создания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B234C4" w14:textId="24B86812" w:rsidR="00A219ED" w:rsidRPr="00240093" w:rsidRDefault="00A219ED" w:rsidP="00A219ED">
            <w:pPr>
              <w:spacing w:after="160" w:line="278" w:lineRule="auto"/>
              <w:ind w:left="0" w:right="0" w:firstLine="0"/>
              <w:jc w:val="center"/>
            </w:pPr>
            <w:proofErr w:type="spellStart"/>
            <w:r w:rsidRPr="0001475F">
              <w:t>created_at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9F0F2F" w14:textId="4D96FBE1" w:rsidR="00A219ED" w:rsidRPr="00240093" w:rsidRDefault="00A219ED" w:rsidP="00A219ED">
            <w:pPr>
              <w:spacing w:after="160" w:line="278" w:lineRule="auto"/>
              <w:ind w:left="0" w:right="0" w:firstLine="0"/>
              <w:jc w:val="center"/>
            </w:pPr>
            <w:proofErr w:type="gramStart"/>
            <w:r w:rsidRPr="0001475F">
              <w:t>DATETIME(</w:t>
            </w:r>
            <w:proofErr w:type="gramEnd"/>
            <w:r w:rsidRPr="0001475F">
              <w:t>6)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163898" w14:textId="3449C287" w:rsidR="00A219ED" w:rsidRPr="00240093" w:rsidRDefault="00A219ED" w:rsidP="00A219ED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</w:p>
        </w:tc>
      </w:tr>
      <w:tr w:rsidR="00A219ED" w14:paraId="006C4DBE" w14:textId="77777777" w:rsidTr="00162FE6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E46F4F" w14:textId="1C7CC63D" w:rsidR="00A219ED" w:rsidRPr="00240093" w:rsidRDefault="00A219ED" w:rsidP="00A219ED">
            <w:pPr>
              <w:spacing w:after="160" w:line="278" w:lineRule="auto"/>
              <w:ind w:left="0" w:right="0" w:firstLine="0"/>
              <w:jc w:val="center"/>
            </w:pPr>
            <w:r w:rsidRPr="0001475F">
              <w:t>Дата обновления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8ECE7D" w14:textId="65DBF31E" w:rsidR="00A219ED" w:rsidRPr="00240093" w:rsidRDefault="00A219ED" w:rsidP="00A219ED">
            <w:pPr>
              <w:spacing w:after="160" w:line="278" w:lineRule="auto"/>
              <w:ind w:left="0" w:right="0" w:firstLine="0"/>
              <w:jc w:val="center"/>
            </w:pPr>
            <w:proofErr w:type="spellStart"/>
            <w:r w:rsidRPr="0001475F">
              <w:t>updated_at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94725E" w14:textId="30817A96" w:rsidR="00A219ED" w:rsidRPr="00240093" w:rsidRDefault="00A219ED" w:rsidP="00A219ED">
            <w:pPr>
              <w:spacing w:after="160" w:line="278" w:lineRule="auto"/>
              <w:ind w:left="0" w:right="0" w:firstLine="0"/>
              <w:jc w:val="center"/>
            </w:pPr>
            <w:proofErr w:type="gramStart"/>
            <w:r w:rsidRPr="0001475F">
              <w:t>DATETIME(</w:t>
            </w:r>
            <w:proofErr w:type="gramEnd"/>
            <w:r w:rsidRPr="0001475F">
              <w:t>6)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F45BA2" w14:textId="72489F6F" w:rsidR="00A219ED" w:rsidRPr="00240093" w:rsidRDefault="00A219ED" w:rsidP="00A219ED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</w:p>
        </w:tc>
      </w:tr>
    </w:tbl>
    <w:p w14:paraId="30A4CEC5" w14:textId="4DA2EF39" w:rsidR="00A219ED" w:rsidRPr="00A219ED" w:rsidRDefault="00A219ED" w:rsidP="00A219ED">
      <w:pPr>
        <w:spacing w:before="240" w:after="160" w:line="278" w:lineRule="auto"/>
        <w:ind w:left="0" w:right="0" w:firstLine="720"/>
        <w:jc w:val="left"/>
        <w:rPr>
          <w:szCs w:val="28"/>
        </w:rPr>
      </w:pPr>
      <w:r>
        <w:rPr>
          <w:szCs w:val="28"/>
        </w:rPr>
        <w:t>Таблица</w:t>
      </w:r>
      <w:r w:rsidRPr="00A219ED">
        <w:rPr>
          <w:szCs w:val="28"/>
        </w:rPr>
        <w:t xml:space="preserve"> 6.</w:t>
      </w:r>
      <w:r>
        <w:rPr>
          <w:szCs w:val="28"/>
        </w:rPr>
        <w:t>21</w:t>
      </w:r>
      <w:r w:rsidRPr="00A219ED">
        <w:rPr>
          <w:szCs w:val="28"/>
        </w:rPr>
        <w:t xml:space="preserve"> – </w:t>
      </w:r>
      <w:r w:rsidRPr="00A219ED">
        <w:rPr>
          <w:szCs w:val="28"/>
          <w:lang w:val="en-US"/>
        </w:rPr>
        <w:t>users (</w:t>
      </w:r>
      <w:proofErr w:type="spellStart"/>
      <w:r w:rsidRPr="00A219ED">
        <w:rPr>
          <w:szCs w:val="28"/>
          <w:lang w:val="en-US"/>
        </w:rPr>
        <w:t>Пользователи</w:t>
      </w:r>
      <w:proofErr w:type="spellEnd"/>
      <w:r w:rsidRPr="00A219ED">
        <w:rPr>
          <w:szCs w:val="28"/>
          <w:lang w:val="en-US"/>
        </w:rPr>
        <w:t>)</w:t>
      </w:r>
    </w:p>
    <w:tbl>
      <w:tblPr>
        <w:tblStyle w:val="af5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56"/>
        <w:gridCol w:w="1701"/>
        <w:gridCol w:w="2126"/>
        <w:gridCol w:w="2268"/>
      </w:tblGrid>
      <w:tr w:rsidR="00A219ED" w:rsidRPr="007004EA" w14:paraId="7E006F96" w14:textId="77777777" w:rsidTr="007C0289">
        <w:trPr>
          <w:cantSplit/>
          <w:tblHeader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9D3A47" w14:textId="77777777" w:rsidR="00A219ED" w:rsidRPr="00CE64A0" w:rsidRDefault="00A219ED" w:rsidP="007C028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rPr>
                <w:rStyle w:val="aff"/>
                <w:rFonts w:eastAsiaTheme="majorEastAsia"/>
              </w:rPr>
              <w:t>Содержание поля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D1800C" w14:textId="77777777" w:rsidR="00A219ED" w:rsidRPr="00CE64A0" w:rsidRDefault="00A219ED" w:rsidP="007C0289">
            <w:pPr>
              <w:spacing w:after="160" w:line="278" w:lineRule="auto"/>
              <w:ind w:left="-3" w:right="0" w:firstLine="3"/>
              <w:jc w:val="center"/>
              <w:rPr>
                <w:bCs/>
                <w:szCs w:val="28"/>
              </w:rPr>
            </w:pPr>
            <w:r w:rsidRPr="00CE64A0">
              <w:rPr>
                <w:rStyle w:val="aff"/>
                <w:rFonts w:eastAsiaTheme="majorEastAsia"/>
              </w:rPr>
              <w:t>Имя поля</w:t>
            </w:r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2A266D" w14:textId="77777777" w:rsidR="00A219ED" w:rsidRPr="00CE64A0" w:rsidRDefault="00A219ED" w:rsidP="007C028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rPr>
                <w:rStyle w:val="aff"/>
                <w:rFonts w:eastAsiaTheme="majorEastAsia"/>
              </w:rPr>
              <w:t>Тип, длина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10E3D0" w14:textId="77777777" w:rsidR="00A219ED" w:rsidRPr="00CE64A0" w:rsidRDefault="00A219ED" w:rsidP="007C028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rPr>
                <w:rStyle w:val="aff"/>
                <w:rFonts w:eastAsiaTheme="majorEastAsia"/>
              </w:rPr>
              <w:t>Примечание</w:t>
            </w:r>
          </w:p>
        </w:tc>
      </w:tr>
      <w:tr w:rsidR="00A219ED" w:rsidRPr="007004EA" w14:paraId="2970CD74" w14:textId="77777777" w:rsidTr="007C0289">
        <w:trPr>
          <w:cantSplit/>
          <w:tblHeader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C5C334" w14:textId="77777777" w:rsidR="00A219ED" w:rsidRPr="00CE64A0" w:rsidRDefault="00A219ED" w:rsidP="007C0289">
            <w:pPr>
              <w:spacing w:after="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t>1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DE8984" w14:textId="77777777" w:rsidR="00A219ED" w:rsidRPr="00CE64A0" w:rsidRDefault="00A219ED" w:rsidP="007C0289">
            <w:pPr>
              <w:spacing w:after="0" w:line="278" w:lineRule="auto"/>
              <w:ind w:left="-3" w:right="0" w:firstLine="3"/>
              <w:jc w:val="center"/>
              <w:rPr>
                <w:bCs/>
                <w:szCs w:val="28"/>
              </w:rPr>
            </w:pPr>
            <w:r w:rsidRPr="00CE64A0">
              <w:t>2</w:t>
            </w:r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4E6EE2" w14:textId="77777777" w:rsidR="00A219ED" w:rsidRPr="00CE64A0" w:rsidRDefault="00A219ED" w:rsidP="007C0289">
            <w:pPr>
              <w:spacing w:after="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t>3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00BD74" w14:textId="77777777" w:rsidR="00A219ED" w:rsidRPr="00CE64A0" w:rsidRDefault="00A219ED" w:rsidP="007C0289">
            <w:pPr>
              <w:spacing w:after="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t>4</w:t>
            </w:r>
          </w:p>
        </w:tc>
      </w:tr>
      <w:tr w:rsidR="00EC6AEC" w:rsidRPr="00426AEC" w14:paraId="333434C1" w14:textId="77777777" w:rsidTr="000A1EDB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86AB76" w14:textId="6CEC9A99" w:rsidR="00EC6AEC" w:rsidRPr="00240093" w:rsidRDefault="00EC6AEC" w:rsidP="00EC6AEC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r w:rsidRPr="00A87FD2">
              <w:t>Идентификатор пользователя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6CC348" w14:textId="65307B86" w:rsidR="00EC6AEC" w:rsidRPr="00240093" w:rsidRDefault="00EC6AEC" w:rsidP="00EC6AEC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proofErr w:type="spellStart"/>
            <w:r w:rsidRPr="00A87FD2">
              <w:t>user_id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8C6CD5" w14:textId="0E3C01E6" w:rsidR="00EC6AEC" w:rsidRPr="00240093" w:rsidRDefault="00EC6AEC" w:rsidP="00EC6AEC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r w:rsidRPr="00A87FD2">
              <w:t xml:space="preserve">BIGINT 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3812C0" w14:textId="78C0E711" w:rsidR="00EC6AEC" w:rsidRPr="00240093" w:rsidRDefault="00EC6AEC" w:rsidP="00EC6AEC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r w:rsidRPr="00A87FD2">
              <w:t>Первичный ключ</w:t>
            </w:r>
          </w:p>
        </w:tc>
      </w:tr>
      <w:tr w:rsidR="00EC6AEC" w:rsidRPr="007004EA" w14:paraId="2EE51EA4" w14:textId="77777777" w:rsidTr="000A1EDB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D8A441" w14:textId="4FEBA89B" w:rsidR="00EC6AEC" w:rsidRPr="00240093" w:rsidRDefault="00EC6AEC" w:rsidP="00EC6AEC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r w:rsidRPr="00A87FD2">
              <w:t>Идентификатор роли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225124" w14:textId="68E0A52F" w:rsidR="00EC6AEC" w:rsidRPr="00240093" w:rsidRDefault="00EC6AEC" w:rsidP="00EC6AEC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proofErr w:type="spellStart"/>
            <w:r w:rsidRPr="00A87FD2">
              <w:t>role_id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8FB1E9" w14:textId="2F2192BF" w:rsidR="00EC6AEC" w:rsidRPr="00240093" w:rsidRDefault="00EC6AEC" w:rsidP="00EC6AEC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r w:rsidRPr="00A87FD2">
              <w:t xml:space="preserve">TINYINT 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A91DB2" w14:textId="5D856297" w:rsidR="00EC6AEC" w:rsidRPr="00240093" w:rsidRDefault="00EC6AEC" w:rsidP="00EC6AEC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r w:rsidRPr="00A87FD2">
              <w:t>Внешний ключ</w:t>
            </w:r>
          </w:p>
        </w:tc>
      </w:tr>
      <w:tr w:rsidR="00EC6AEC" w:rsidRPr="007004EA" w14:paraId="70CDADE6" w14:textId="77777777" w:rsidTr="000A1EDB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D53F7D" w14:textId="41181861" w:rsidR="00EC6AEC" w:rsidRPr="00240093" w:rsidRDefault="00EC6AEC" w:rsidP="00EC6AEC">
            <w:pPr>
              <w:spacing w:after="160" w:line="278" w:lineRule="auto"/>
              <w:ind w:left="0" w:right="0" w:firstLine="0"/>
              <w:jc w:val="center"/>
            </w:pPr>
            <w:r w:rsidRPr="00A87FD2">
              <w:t>Telegram ID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F163F1" w14:textId="50B6D2B0" w:rsidR="00EC6AEC" w:rsidRPr="00240093" w:rsidRDefault="00EC6AEC" w:rsidP="00EC6AEC">
            <w:pPr>
              <w:spacing w:after="160" w:line="278" w:lineRule="auto"/>
              <w:ind w:left="0" w:right="0" w:firstLine="0"/>
              <w:jc w:val="center"/>
            </w:pPr>
            <w:proofErr w:type="spellStart"/>
            <w:r w:rsidRPr="00A87FD2">
              <w:t>user_tg_id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9403F9" w14:textId="54B3F597" w:rsidR="00EC6AEC" w:rsidRPr="00240093" w:rsidRDefault="00EC6AEC" w:rsidP="00EC6AEC">
            <w:pPr>
              <w:spacing w:after="160" w:line="278" w:lineRule="auto"/>
              <w:ind w:left="0" w:right="0" w:firstLine="0"/>
              <w:jc w:val="center"/>
            </w:pPr>
            <w:r w:rsidRPr="00A87FD2">
              <w:t>BIGINT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691EC2" w14:textId="62FFD116" w:rsidR="00EC6AEC" w:rsidRPr="00240093" w:rsidRDefault="00EC6AEC" w:rsidP="00EC6AEC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r w:rsidRPr="00A87FD2">
              <w:t>Уникальный</w:t>
            </w:r>
          </w:p>
        </w:tc>
      </w:tr>
      <w:tr w:rsidR="00EC6AEC" w:rsidRPr="007004EA" w14:paraId="04462CEE" w14:textId="77777777" w:rsidTr="000A1EDB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953DF4" w14:textId="5D48A032" w:rsidR="00EC6AEC" w:rsidRPr="00D3316D" w:rsidRDefault="00EC6AEC" w:rsidP="00EC6AEC">
            <w:pPr>
              <w:spacing w:after="160" w:line="278" w:lineRule="auto"/>
              <w:ind w:left="0" w:right="0" w:firstLine="0"/>
              <w:jc w:val="center"/>
            </w:pPr>
            <w:r w:rsidRPr="00A87FD2">
              <w:t xml:space="preserve">Telegram </w:t>
            </w:r>
            <w:proofErr w:type="spellStart"/>
            <w:r w:rsidRPr="00A87FD2">
              <w:t>username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76749D" w14:textId="34589C82" w:rsidR="00EC6AEC" w:rsidRPr="00D3316D" w:rsidRDefault="00EC6AEC" w:rsidP="00EC6AEC">
            <w:pPr>
              <w:spacing w:after="160" w:line="278" w:lineRule="auto"/>
              <w:ind w:left="0" w:right="0" w:firstLine="0"/>
              <w:jc w:val="center"/>
            </w:pPr>
            <w:proofErr w:type="spellStart"/>
            <w:r w:rsidRPr="00A87FD2">
              <w:t>tg_username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645CA3" w14:textId="29D4AA3D" w:rsidR="00EC6AEC" w:rsidRPr="00D3316D" w:rsidRDefault="00EC6AEC" w:rsidP="00EC6AEC">
            <w:pPr>
              <w:spacing w:after="160" w:line="278" w:lineRule="auto"/>
              <w:ind w:left="0" w:right="0" w:firstLine="0"/>
              <w:jc w:val="center"/>
            </w:pPr>
            <w:proofErr w:type="gramStart"/>
            <w:r w:rsidRPr="00A87FD2">
              <w:t>VARCHAR(</w:t>
            </w:r>
            <w:proofErr w:type="gramEnd"/>
            <w:r w:rsidRPr="00A87FD2">
              <w:t>64)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42BC7E" w14:textId="3F83B2FE" w:rsidR="00EC6AEC" w:rsidRPr="00240093" w:rsidRDefault="00EC6AEC" w:rsidP="00EC6AEC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</w:p>
        </w:tc>
      </w:tr>
      <w:tr w:rsidR="00EC6AEC" w:rsidRPr="007004EA" w14:paraId="270D4C21" w14:textId="77777777" w:rsidTr="000A1EDB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366361" w14:textId="63E940CD" w:rsidR="00EC6AEC" w:rsidRPr="00D3316D" w:rsidRDefault="00EC6AEC" w:rsidP="00EC6AEC">
            <w:pPr>
              <w:spacing w:after="160" w:line="278" w:lineRule="auto"/>
              <w:ind w:left="0" w:right="0" w:firstLine="0"/>
              <w:jc w:val="center"/>
            </w:pPr>
            <w:r w:rsidRPr="00A87FD2">
              <w:t>Видимость в Telegram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8F4D91" w14:textId="5B2F53E0" w:rsidR="00EC6AEC" w:rsidRPr="00D3316D" w:rsidRDefault="00EC6AEC" w:rsidP="00EC6AEC">
            <w:pPr>
              <w:spacing w:after="160" w:line="278" w:lineRule="auto"/>
              <w:ind w:left="0" w:right="0" w:firstLine="0"/>
              <w:jc w:val="center"/>
            </w:pPr>
            <w:proofErr w:type="spellStart"/>
            <w:r w:rsidRPr="00A87FD2">
              <w:t>tg_visibility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9F788A" w14:textId="566820F3" w:rsidR="00EC6AEC" w:rsidRPr="00D3316D" w:rsidRDefault="00EC6AEC" w:rsidP="00EC6AEC">
            <w:pPr>
              <w:spacing w:after="160" w:line="278" w:lineRule="auto"/>
              <w:ind w:left="0" w:right="0" w:firstLine="0"/>
              <w:jc w:val="center"/>
            </w:pPr>
            <w:proofErr w:type="gramStart"/>
            <w:r w:rsidRPr="00A87FD2">
              <w:t>TINYINT(</w:t>
            </w:r>
            <w:proofErr w:type="gramEnd"/>
            <w:r w:rsidRPr="00A87FD2">
              <w:t>1)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DFF6D6" w14:textId="22EC773B" w:rsidR="00EC6AEC" w:rsidRPr="00240093" w:rsidRDefault="00EC6AEC" w:rsidP="00EC6AEC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</w:p>
        </w:tc>
      </w:tr>
      <w:tr w:rsidR="00EC6AEC" w:rsidRPr="007004EA" w14:paraId="3C8D62C4" w14:textId="77777777" w:rsidTr="000A1EDB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2E6667" w14:textId="6624E567" w:rsidR="00EC6AEC" w:rsidRPr="00D3316D" w:rsidRDefault="00EC6AEC" w:rsidP="00EC6AEC">
            <w:pPr>
              <w:spacing w:after="160" w:line="278" w:lineRule="auto"/>
              <w:ind w:left="0" w:right="0" w:firstLine="0"/>
              <w:jc w:val="center"/>
            </w:pPr>
            <w:r w:rsidRPr="00A87FD2">
              <w:t>Имя пользователя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1B6425" w14:textId="72D180EC" w:rsidR="00EC6AEC" w:rsidRPr="00D3316D" w:rsidRDefault="00EC6AEC" w:rsidP="00EC6AEC">
            <w:pPr>
              <w:spacing w:after="160" w:line="278" w:lineRule="auto"/>
              <w:ind w:left="0" w:right="0" w:firstLine="0"/>
              <w:jc w:val="center"/>
            </w:pPr>
            <w:proofErr w:type="spellStart"/>
            <w:r w:rsidRPr="00A87FD2">
              <w:t>username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DDBA68" w14:textId="781E7981" w:rsidR="00EC6AEC" w:rsidRPr="00D3316D" w:rsidRDefault="00EC6AEC" w:rsidP="00EC6AEC">
            <w:pPr>
              <w:spacing w:after="160" w:line="278" w:lineRule="auto"/>
              <w:ind w:left="0" w:right="0" w:firstLine="0"/>
              <w:jc w:val="center"/>
            </w:pPr>
            <w:proofErr w:type="gramStart"/>
            <w:r w:rsidRPr="00A87FD2">
              <w:t>VARCHAR(</w:t>
            </w:r>
            <w:proofErr w:type="gramEnd"/>
            <w:r w:rsidRPr="00A87FD2">
              <w:t>255)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44EEE4" w14:textId="58EA9D21" w:rsidR="00EC6AEC" w:rsidRPr="00240093" w:rsidRDefault="00EC6AEC" w:rsidP="00EC6AEC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r w:rsidRPr="00A87FD2">
              <w:t>Уникальный</w:t>
            </w:r>
          </w:p>
        </w:tc>
      </w:tr>
    </w:tbl>
    <w:p w14:paraId="5FA550C9" w14:textId="77777777" w:rsidR="00A219ED" w:rsidRDefault="00A219ED" w:rsidP="001C1507">
      <w:pPr>
        <w:spacing w:after="160" w:line="278" w:lineRule="auto"/>
        <w:ind w:left="0" w:right="0" w:firstLine="360"/>
        <w:jc w:val="left"/>
        <w:rPr>
          <w:szCs w:val="28"/>
        </w:rPr>
      </w:pPr>
    </w:p>
    <w:p w14:paraId="5082713F" w14:textId="36C7F9A3" w:rsidR="00EC6AEC" w:rsidRDefault="00EC6AEC" w:rsidP="00E87BCE">
      <w:pPr>
        <w:spacing w:after="160" w:line="278" w:lineRule="auto"/>
        <w:ind w:left="0" w:right="0" w:firstLine="720"/>
        <w:jc w:val="left"/>
        <w:rPr>
          <w:szCs w:val="28"/>
        </w:rPr>
      </w:pPr>
      <w:r>
        <w:rPr>
          <w:szCs w:val="28"/>
        </w:rPr>
        <w:lastRenderedPageBreak/>
        <w:t>Продолжение таблицы 6.21.</w:t>
      </w:r>
    </w:p>
    <w:tbl>
      <w:tblPr>
        <w:tblStyle w:val="af5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56"/>
        <w:gridCol w:w="1701"/>
        <w:gridCol w:w="2126"/>
        <w:gridCol w:w="2268"/>
      </w:tblGrid>
      <w:tr w:rsidR="00EC6AEC" w:rsidRPr="00240093" w14:paraId="22CA9C07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511AD7" w14:textId="51D08CE9" w:rsidR="00EC6AEC" w:rsidRPr="00A87FD2" w:rsidRDefault="00EC6AEC" w:rsidP="00EC6AEC">
            <w:pPr>
              <w:spacing w:after="0" w:line="278" w:lineRule="auto"/>
              <w:ind w:left="0" w:right="0" w:firstLine="0"/>
              <w:jc w:val="center"/>
            </w:pPr>
            <w:r>
              <w:t>1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7F70FE" w14:textId="48BAB4B7" w:rsidR="00EC6AEC" w:rsidRPr="00A87FD2" w:rsidRDefault="00EC6AEC" w:rsidP="00EC6AEC">
            <w:pPr>
              <w:spacing w:after="0" w:line="278" w:lineRule="auto"/>
              <w:ind w:left="0" w:right="0" w:firstLine="0"/>
              <w:jc w:val="center"/>
            </w:pPr>
            <w:r>
              <w:t>2</w:t>
            </w:r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1E6D4E" w14:textId="3DB3A3CD" w:rsidR="00EC6AEC" w:rsidRPr="00A87FD2" w:rsidRDefault="00EC6AEC" w:rsidP="00EC6AEC">
            <w:pPr>
              <w:spacing w:after="0" w:line="278" w:lineRule="auto"/>
              <w:ind w:left="0" w:right="0" w:firstLine="0"/>
              <w:jc w:val="center"/>
            </w:pPr>
            <w:r>
              <w:t>3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54298B" w14:textId="2F9FC8B7" w:rsidR="00EC6AEC" w:rsidRPr="00240093" w:rsidRDefault="00EC6AEC" w:rsidP="00EC6AEC">
            <w:pPr>
              <w:spacing w:after="0" w:line="278" w:lineRule="auto"/>
              <w:ind w:left="0" w:righ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</w:tr>
      <w:tr w:rsidR="00EC6AEC" w:rsidRPr="00240093" w14:paraId="21B15F8A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805EE0" w14:textId="77777777" w:rsidR="00EC6AEC" w:rsidRPr="00D3316D" w:rsidRDefault="00EC6AEC" w:rsidP="007C0289">
            <w:pPr>
              <w:spacing w:after="160" w:line="278" w:lineRule="auto"/>
              <w:ind w:left="0" w:right="0" w:firstLine="0"/>
              <w:jc w:val="center"/>
            </w:pPr>
            <w:r w:rsidRPr="00A87FD2">
              <w:t>URL фото профиля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C475CA" w14:textId="77777777" w:rsidR="00EC6AEC" w:rsidRPr="00D3316D" w:rsidRDefault="00EC6AEC" w:rsidP="007C0289">
            <w:pPr>
              <w:spacing w:after="160" w:line="278" w:lineRule="auto"/>
              <w:ind w:left="0" w:right="0" w:firstLine="0"/>
              <w:jc w:val="center"/>
            </w:pPr>
            <w:proofErr w:type="spellStart"/>
            <w:r w:rsidRPr="00A87FD2">
              <w:t>profile_pic_url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E7ABFC" w14:textId="77777777" w:rsidR="00EC6AEC" w:rsidRPr="00D3316D" w:rsidRDefault="00EC6AEC" w:rsidP="007C0289">
            <w:pPr>
              <w:spacing w:after="160" w:line="278" w:lineRule="auto"/>
              <w:ind w:left="0" w:right="0" w:firstLine="0"/>
              <w:jc w:val="center"/>
            </w:pPr>
            <w:proofErr w:type="gramStart"/>
            <w:r w:rsidRPr="00A87FD2">
              <w:t>VARCHAR(</w:t>
            </w:r>
            <w:proofErr w:type="gramEnd"/>
            <w:r w:rsidRPr="00A87FD2">
              <w:t>500)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BDC814" w14:textId="77777777" w:rsidR="00EC6AEC" w:rsidRPr="00240093" w:rsidRDefault="00EC6AEC" w:rsidP="007C0289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</w:p>
        </w:tc>
      </w:tr>
      <w:tr w:rsidR="00EC6AEC" w:rsidRPr="00240093" w14:paraId="51E538EA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AAF46C" w14:textId="77777777" w:rsidR="00EC6AEC" w:rsidRPr="00B00358" w:rsidRDefault="00EC6AEC" w:rsidP="007C0289">
            <w:pPr>
              <w:spacing w:after="160" w:line="278" w:lineRule="auto"/>
              <w:ind w:left="0" w:right="0" w:firstLine="0"/>
              <w:jc w:val="center"/>
            </w:pPr>
            <w:r w:rsidRPr="00A87FD2">
              <w:t>Адрес кошелька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6F8B0F" w14:textId="77777777" w:rsidR="00EC6AEC" w:rsidRPr="00B00358" w:rsidRDefault="00EC6AEC" w:rsidP="007C0289">
            <w:pPr>
              <w:spacing w:after="160" w:line="278" w:lineRule="auto"/>
              <w:ind w:left="0" w:right="0" w:firstLine="0"/>
              <w:jc w:val="center"/>
            </w:pPr>
            <w:proofErr w:type="spellStart"/>
            <w:r w:rsidRPr="00A87FD2">
              <w:t>wallet_address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367E4B" w14:textId="77777777" w:rsidR="00EC6AEC" w:rsidRPr="00B00358" w:rsidRDefault="00EC6AEC" w:rsidP="007C0289">
            <w:pPr>
              <w:spacing w:after="160" w:line="278" w:lineRule="auto"/>
              <w:ind w:left="0" w:right="0" w:firstLine="0"/>
              <w:jc w:val="center"/>
            </w:pPr>
            <w:proofErr w:type="gramStart"/>
            <w:r w:rsidRPr="00A87FD2">
              <w:t>VARCHAR(</w:t>
            </w:r>
            <w:proofErr w:type="gramEnd"/>
            <w:r w:rsidRPr="00A87FD2">
              <w:t>42)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97AD6F" w14:textId="77777777" w:rsidR="00EC6AEC" w:rsidRPr="00240093" w:rsidRDefault="00EC6AEC" w:rsidP="007C0289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r w:rsidRPr="00A87FD2">
              <w:t>Уникальный</w:t>
            </w:r>
          </w:p>
        </w:tc>
      </w:tr>
      <w:tr w:rsidR="00EC6AEC" w:rsidRPr="00240093" w14:paraId="072A1D2A" w14:textId="77777777" w:rsidTr="007C0289">
        <w:tblPrEx>
          <w:jc w:val="left"/>
        </w:tblPrEx>
        <w:tc>
          <w:tcPr>
            <w:tcW w:w="3256" w:type="dxa"/>
          </w:tcPr>
          <w:p w14:paraId="61C54EAF" w14:textId="77777777" w:rsidR="00EC6AEC" w:rsidRPr="00D3316D" w:rsidRDefault="00EC6AEC" w:rsidP="007C0289">
            <w:pPr>
              <w:spacing w:after="160" w:line="278" w:lineRule="auto"/>
              <w:ind w:left="0" w:right="0" w:firstLine="0"/>
              <w:jc w:val="center"/>
            </w:pPr>
            <w:r w:rsidRPr="00A87FD2">
              <w:t>Закрытый ключ кошелька (зашифрованный)</w:t>
            </w:r>
          </w:p>
        </w:tc>
        <w:tc>
          <w:tcPr>
            <w:tcW w:w="1701" w:type="dxa"/>
          </w:tcPr>
          <w:p w14:paraId="69687C11" w14:textId="77777777" w:rsidR="00EC6AEC" w:rsidRPr="00D3316D" w:rsidRDefault="00EC6AEC" w:rsidP="007C0289">
            <w:pPr>
              <w:spacing w:after="160" w:line="278" w:lineRule="auto"/>
              <w:ind w:left="0" w:right="0" w:firstLine="0"/>
              <w:jc w:val="center"/>
            </w:pPr>
            <w:proofErr w:type="spellStart"/>
            <w:r w:rsidRPr="00A87FD2">
              <w:t>wallet_private_key_encrypted</w:t>
            </w:r>
            <w:proofErr w:type="spellEnd"/>
          </w:p>
        </w:tc>
        <w:tc>
          <w:tcPr>
            <w:tcW w:w="2126" w:type="dxa"/>
          </w:tcPr>
          <w:p w14:paraId="686C98FA" w14:textId="77777777" w:rsidR="00EC6AEC" w:rsidRPr="00D3316D" w:rsidRDefault="00EC6AEC" w:rsidP="007C0289">
            <w:pPr>
              <w:spacing w:after="160" w:line="278" w:lineRule="auto"/>
              <w:ind w:left="0" w:right="0" w:firstLine="0"/>
              <w:jc w:val="center"/>
            </w:pPr>
            <w:r w:rsidRPr="00A87FD2">
              <w:t>TEXT</w:t>
            </w:r>
          </w:p>
        </w:tc>
        <w:tc>
          <w:tcPr>
            <w:tcW w:w="2268" w:type="dxa"/>
          </w:tcPr>
          <w:p w14:paraId="293591E1" w14:textId="77777777" w:rsidR="00EC6AEC" w:rsidRPr="00240093" w:rsidRDefault="00EC6AEC" w:rsidP="007C0289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</w:p>
        </w:tc>
      </w:tr>
      <w:tr w:rsidR="00EC6AEC" w:rsidRPr="00240093" w14:paraId="6E226DA3" w14:textId="77777777" w:rsidTr="007C0289">
        <w:tblPrEx>
          <w:jc w:val="left"/>
        </w:tblPrEx>
        <w:tc>
          <w:tcPr>
            <w:tcW w:w="3256" w:type="dxa"/>
          </w:tcPr>
          <w:p w14:paraId="75AD7F1D" w14:textId="77777777" w:rsidR="00EC6AEC" w:rsidRPr="00D3316D" w:rsidRDefault="00EC6AEC" w:rsidP="007C0289">
            <w:pPr>
              <w:spacing w:after="160" w:line="278" w:lineRule="auto"/>
              <w:ind w:left="0" w:right="0" w:firstLine="0"/>
              <w:jc w:val="center"/>
            </w:pPr>
            <w:r w:rsidRPr="00A87FD2">
              <w:t>Версия шифрования кошелька</w:t>
            </w:r>
          </w:p>
        </w:tc>
        <w:tc>
          <w:tcPr>
            <w:tcW w:w="1701" w:type="dxa"/>
          </w:tcPr>
          <w:p w14:paraId="1BF277D8" w14:textId="77777777" w:rsidR="00EC6AEC" w:rsidRPr="00D3316D" w:rsidRDefault="00EC6AEC" w:rsidP="007C0289">
            <w:pPr>
              <w:spacing w:after="160" w:line="278" w:lineRule="auto"/>
              <w:ind w:left="0" w:right="0" w:firstLine="0"/>
              <w:jc w:val="center"/>
            </w:pPr>
            <w:proofErr w:type="spellStart"/>
            <w:r w:rsidRPr="00A87FD2">
              <w:t>wallet_encryption_version</w:t>
            </w:r>
            <w:proofErr w:type="spellEnd"/>
          </w:p>
        </w:tc>
        <w:tc>
          <w:tcPr>
            <w:tcW w:w="2126" w:type="dxa"/>
          </w:tcPr>
          <w:p w14:paraId="3FEC5A22" w14:textId="77777777" w:rsidR="00EC6AEC" w:rsidRPr="00D3316D" w:rsidRDefault="00EC6AEC" w:rsidP="007C0289">
            <w:pPr>
              <w:spacing w:after="160" w:line="278" w:lineRule="auto"/>
              <w:ind w:left="0" w:right="0" w:firstLine="0"/>
              <w:jc w:val="center"/>
            </w:pPr>
            <w:r w:rsidRPr="00A87FD2">
              <w:t xml:space="preserve">TINYINT </w:t>
            </w:r>
          </w:p>
        </w:tc>
        <w:tc>
          <w:tcPr>
            <w:tcW w:w="2268" w:type="dxa"/>
          </w:tcPr>
          <w:p w14:paraId="694A9AD3" w14:textId="77777777" w:rsidR="00EC6AEC" w:rsidRPr="00240093" w:rsidRDefault="00EC6AEC" w:rsidP="007C0289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</w:p>
        </w:tc>
      </w:tr>
      <w:tr w:rsidR="00EC6AEC" w:rsidRPr="00240093" w14:paraId="59D80DB9" w14:textId="77777777" w:rsidTr="007C0289">
        <w:tblPrEx>
          <w:jc w:val="left"/>
        </w:tblPrEx>
        <w:tc>
          <w:tcPr>
            <w:tcW w:w="3256" w:type="dxa"/>
          </w:tcPr>
          <w:p w14:paraId="39D4F004" w14:textId="77777777" w:rsidR="00EC6AEC" w:rsidRPr="00D3316D" w:rsidRDefault="00EC6AEC" w:rsidP="007C0289">
            <w:pPr>
              <w:spacing w:after="160" w:line="278" w:lineRule="auto"/>
              <w:ind w:left="0" w:right="0" w:firstLine="0"/>
              <w:jc w:val="center"/>
            </w:pPr>
            <w:r w:rsidRPr="00A87FD2">
              <w:t>Дата создания кошелька</w:t>
            </w:r>
          </w:p>
        </w:tc>
        <w:tc>
          <w:tcPr>
            <w:tcW w:w="1701" w:type="dxa"/>
          </w:tcPr>
          <w:p w14:paraId="39088F36" w14:textId="77777777" w:rsidR="00EC6AEC" w:rsidRPr="00D3316D" w:rsidRDefault="00EC6AEC" w:rsidP="007C0289">
            <w:pPr>
              <w:spacing w:after="160" w:line="278" w:lineRule="auto"/>
              <w:ind w:left="0" w:right="0" w:firstLine="0"/>
              <w:jc w:val="center"/>
            </w:pPr>
            <w:proofErr w:type="spellStart"/>
            <w:r w:rsidRPr="00A87FD2">
              <w:t>wallet_created_at</w:t>
            </w:r>
            <w:proofErr w:type="spellEnd"/>
          </w:p>
        </w:tc>
        <w:tc>
          <w:tcPr>
            <w:tcW w:w="2126" w:type="dxa"/>
          </w:tcPr>
          <w:p w14:paraId="186AE894" w14:textId="77777777" w:rsidR="00EC6AEC" w:rsidRPr="00D3316D" w:rsidRDefault="00EC6AEC" w:rsidP="007C0289">
            <w:pPr>
              <w:spacing w:after="160" w:line="278" w:lineRule="auto"/>
              <w:ind w:left="0" w:right="0" w:firstLine="0"/>
              <w:jc w:val="center"/>
            </w:pPr>
            <w:proofErr w:type="gramStart"/>
            <w:r w:rsidRPr="00A87FD2">
              <w:t>DATETIME(</w:t>
            </w:r>
            <w:proofErr w:type="gramEnd"/>
            <w:r w:rsidRPr="00A87FD2">
              <w:t>6)</w:t>
            </w:r>
          </w:p>
        </w:tc>
        <w:tc>
          <w:tcPr>
            <w:tcW w:w="2268" w:type="dxa"/>
          </w:tcPr>
          <w:p w14:paraId="58694710" w14:textId="77777777" w:rsidR="00EC6AEC" w:rsidRPr="00240093" w:rsidRDefault="00EC6AEC" w:rsidP="007C0289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</w:p>
        </w:tc>
      </w:tr>
      <w:tr w:rsidR="00EC6AEC" w:rsidRPr="00240093" w14:paraId="6F132CC6" w14:textId="77777777" w:rsidTr="007C0289">
        <w:tblPrEx>
          <w:jc w:val="left"/>
        </w:tblPrEx>
        <w:tc>
          <w:tcPr>
            <w:tcW w:w="3256" w:type="dxa"/>
          </w:tcPr>
          <w:p w14:paraId="50935509" w14:textId="77777777" w:rsidR="00EC6AEC" w:rsidRPr="00D3316D" w:rsidRDefault="00EC6AEC" w:rsidP="007C0289">
            <w:pPr>
              <w:spacing w:after="160" w:line="278" w:lineRule="auto"/>
              <w:ind w:left="0" w:right="0" w:firstLine="0"/>
              <w:jc w:val="center"/>
            </w:pPr>
            <w:r w:rsidRPr="00A87FD2">
              <w:t>Активен</w:t>
            </w:r>
          </w:p>
        </w:tc>
        <w:tc>
          <w:tcPr>
            <w:tcW w:w="1701" w:type="dxa"/>
          </w:tcPr>
          <w:p w14:paraId="3F322A83" w14:textId="77777777" w:rsidR="00EC6AEC" w:rsidRPr="00D3316D" w:rsidRDefault="00EC6AEC" w:rsidP="007C0289">
            <w:pPr>
              <w:spacing w:after="160" w:line="278" w:lineRule="auto"/>
              <w:ind w:left="0" w:right="0" w:firstLine="0"/>
              <w:jc w:val="center"/>
            </w:pPr>
            <w:proofErr w:type="spellStart"/>
            <w:r w:rsidRPr="00A87FD2">
              <w:t>is_active</w:t>
            </w:r>
            <w:proofErr w:type="spellEnd"/>
          </w:p>
        </w:tc>
        <w:tc>
          <w:tcPr>
            <w:tcW w:w="2126" w:type="dxa"/>
          </w:tcPr>
          <w:p w14:paraId="0295C12E" w14:textId="77777777" w:rsidR="00EC6AEC" w:rsidRPr="00D3316D" w:rsidRDefault="00EC6AEC" w:rsidP="007C0289">
            <w:pPr>
              <w:spacing w:after="160" w:line="278" w:lineRule="auto"/>
              <w:ind w:left="0" w:right="0" w:firstLine="0"/>
              <w:jc w:val="center"/>
            </w:pPr>
            <w:proofErr w:type="gramStart"/>
            <w:r w:rsidRPr="00A87FD2">
              <w:t>TINYINT(</w:t>
            </w:r>
            <w:proofErr w:type="gramEnd"/>
            <w:r w:rsidRPr="00A87FD2">
              <w:t>1)</w:t>
            </w:r>
          </w:p>
        </w:tc>
        <w:tc>
          <w:tcPr>
            <w:tcW w:w="2268" w:type="dxa"/>
          </w:tcPr>
          <w:p w14:paraId="4620B02B" w14:textId="77777777" w:rsidR="00EC6AEC" w:rsidRPr="00240093" w:rsidRDefault="00EC6AEC" w:rsidP="007C0289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</w:p>
        </w:tc>
      </w:tr>
      <w:tr w:rsidR="00EC6AEC" w:rsidRPr="00240093" w14:paraId="39EC0612" w14:textId="77777777" w:rsidTr="007C0289">
        <w:tblPrEx>
          <w:jc w:val="left"/>
        </w:tblPrEx>
        <w:tc>
          <w:tcPr>
            <w:tcW w:w="3256" w:type="dxa"/>
          </w:tcPr>
          <w:p w14:paraId="4DA99FE4" w14:textId="77777777" w:rsidR="00EC6AEC" w:rsidRPr="00D3316D" w:rsidRDefault="00EC6AEC" w:rsidP="007C0289">
            <w:pPr>
              <w:spacing w:after="160" w:line="278" w:lineRule="auto"/>
              <w:ind w:left="0" w:right="0" w:firstLine="0"/>
              <w:jc w:val="center"/>
            </w:pPr>
            <w:r w:rsidRPr="00A87FD2">
              <w:t>Дата создания</w:t>
            </w:r>
          </w:p>
        </w:tc>
        <w:tc>
          <w:tcPr>
            <w:tcW w:w="1701" w:type="dxa"/>
          </w:tcPr>
          <w:p w14:paraId="7F67C052" w14:textId="77777777" w:rsidR="00EC6AEC" w:rsidRPr="00D3316D" w:rsidRDefault="00EC6AEC" w:rsidP="007C0289">
            <w:pPr>
              <w:spacing w:after="160" w:line="278" w:lineRule="auto"/>
              <w:ind w:left="0" w:right="0" w:firstLine="0"/>
              <w:jc w:val="center"/>
            </w:pPr>
            <w:proofErr w:type="spellStart"/>
            <w:r w:rsidRPr="00A87FD2">
              <w:t>created_at</w:t>
            </w:r>
            <w:proofErr w:type="spellEnd"/>
          </w:p>
        </w:tc>
        <w:tc>
          <w:tcPr>
            <w:tcW w:w="2126" w:type="dxa"/>
          </w:tcPr>
          <w:p w14:paraId="4A4A0977" w14:textId="77777777" w:rsidR="00EC6AEC" w:rsidRPr="00D3316D" w:rsidRDefault="00EC6AEC" w:rsidP="007C0289">
            <w:pPr>
              <w:spacing w:after="160" w:line="278" w:lineRule="auto"/>
              <w:ind w:left="0" w:right="0" w:firstLine="0"/>
              <w:jc w:val="center"/>
            </w:pPr>
            <w:proofErr w:type="gramStart"/>
            <w:r w:rsidRPr="00A87FD2">
              <w:t>DATETIME(</w:t>
            </w:r>
            <w:proofErr w:type="gramEnd"/>
            <w:r w:rsidRPr="00A87FD2">
              <w:t>6)</w:t>
            </w:r>
          </w:p>
        </w:tc>
        <w:tc>
          <w:tcPr>
            <w:tcW w:w="2268" w:type="dxa"/>
          </w:tcPr>
          <w:p w14:paraId="155A07DA" w14:textId="77777777" w:rsidR="00EC6AEC" w:rsidRPr="00240093" w:rsidRDefault="00EC6AEC" w:rsidP="007C0289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</w:p>
        </w:tc>
      </w:tr>
      <w:tr w:rsidR="00EC6AEC" w:rsidRPr="00240093" w14:paraId="6AAD86A6" w14:textId="77777777" w:rsidTr="007C0289">
        <w:tblPrEx>
          <w:jc w:val="left"/>
        </w:tblPrEx>
        <w:tc>
          <w:tcPr>
            <w:tcW w:w="3256" w:type="dxa"/>
          </w:tcPr>
          <w:p w14:paraId="2EB1AC25" w14:textId="77777777" w:rsidR="00EC6AEC" w:rsidRDefault="00EC6AEC" w:rsidP="007C0289">
            <w:pPr>
              <w:spacing w:after="160" w:line="278" w:lineRule="auto"/>
              <w:ind w:left="0" w:right="0" w:firstLine="0"/>
              <w:jc w:val="center"/>
              <w:rPr>
                <w:rFonts w:ascii="Calibri" w:hAnsi="Calibri" w:cs="Calibri"/>
              </w:rPr>
            </w:pPr>
            <w:r w:rsidRPr="00A87FD2">
              <w:t>О себе</w:t>
            </w:r>
          </w:p>
        </w:tc>
        <w:tc>
          <w:tcPr>
            <w:tcW w:w="1701" w:type="dxa"/>
          </w:tcPr>
          <w:p w14:paraId="7125C57B" w14:textId="77777777" w:rsidR="00EC6AEC" w:rsidRDefault="00EC6AEC" w:rsidP="007C0289">
            <w:pPr>
              <w:spacing w:after="160" w:line="278" w:lineRule="auto"/>
              <w:ind w:left="0" w:right="0" w:firstLine="0"/>
              <w:jc w:val="center"/>
              <w:rPr>
                <w:rFonts w:ascii="Calibri" w:hAnsi="Calibri" w:cs="Calibri"/>
              </w:rPr>
            </w:pPr>
            <w:proofErr w:type="spellStart"/>
            <w:r w:rsidRPr="00A87FD2">
              <w:t>about_me</w:t>
            </w:r>
            <w:proofErr w:type="spellEnd"/>
          </w:p>
        </w:tc>
        <w:tc>
          <w:tcPr>
            <w:tcW w:w="2126" w:type="dxa"/>
          </w:tcPr>
          <w:p w14:paraId="5115E8CF" w14:textId="77777777" w:rsidR="00EC6AEC" w:rsidRDefault="00EC6AEC" w:rsidP="007C0289">
            <w:pPr>
              <w:spacing w:after="160" w:line="278" w:lineRule="auto"/>
              <w:ind w:left="0" w:right="0" w:firstLine="0"/>
              <w:jc w:val="center"/>
              <w:rPr>
                <w:rFonts w:ascii="Calibri" w:hAnsi="Calibri" w:cs="Calibri"/>
              </w:rPr>
            </w:pPr>
            <w:proofErr w:type="gramStart"/>
            <w:r w:rsidRPr="00A87FD2">
              <w:t>VARCHAR(</w:t>
            </w:r>
            <w:proofErr w:type="gramEnd"/>
            <w:r w:rsidRPr="00A87FD2">
              <w:t>150)</w:t>
            </w:r>
          </w:p>
        </w:tc>
        <w:tc>
          <w:tcPr>
            <w:tcW w:w="2268" w:type="dxa"/>
          </w:tcPr>
          <w:p w14:paraId="5091210B" w14:textId="77777777" w:rsidR="00EC6AEC" w:rsidRPr="00240093" w:rsidRDefault="00EC6AEC" w:rsidP="007C0289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</w:p>
        </w:tc>
      </w:tr>
    </w:tbl>
    <w:p w14:paraId="53445AE6" w14:textId="2CFE7712" w:rsidR="00EC6AEC" w:rsidRPr="00EC6AEC" w:rsidRDefault="00EC6AEC" w:rsidP="00EC6AEC">
      <w:pPr>
        <w:spacing w:before="240" w:after="160" w:line="278" w:lineRule="auto"/>
        <w:ind w:left="0" w:right="0" w:firstLine="720"/>
        <w:jc w:val="left"/>
        <w:rPr>
          <w:szCs w:val="28"/>
        </w:rPr>
      </w:pPr>
      <w:r>
        <w:rPr>
          <w:szCs w:val="28"/>
        </w:rPr>
        <w:t>Таблица</w:t>
      </w:r>
      <w:r w:rsidRPr="00A219ED">
        <w:rPr>
          <w:szCs w:val="28"/>
        </w:rPr>
        <w:t xml:space="preserve"> 6.</w:t>
      </w:r>
      <w:r>
        <w:rPr>
          <w:szCs w:val="28"/>
        </w:rPr>
        <w:t>22</w:t>
      </w:r>
      <w:r w:rsidRPr="00A219ED">
        <w:rPr>
          <w:szCs w:val="28"/>
        </w:rPr>
        <w:t xml:space="preserve"> – </w:t>
      </w:r>
      <w:r w:rsidRPr="00EC6AEC">
        <w:rPr>
          <w:szCs w:val="28"/>
          <w:lang w:val="en-US"/>
        </w:rPr>
        <w:t>wallet</w:t>
      </w:r>
      <w:r w:rsidRPr="00EC6AEC">
        <w:rPr>
          <w:szCs w:val="28"/>
        </w:rPr>
        <w:t>_</w:t>
      </w:r>
      <w:proofErr w:type="spellStart"/>
      <w:r w:rsidRPr="00EC6AEC">
        <w:rPr>
          <w:szCs w:val="28"/>
          <w:lang w:val="en-US"/>
        </w:rPr>
        <w:t>topups</w:t>
      </w:r>
      <w:proofErr w:type="spellEnd"/>
      <w:r w:rsidRPr="00EC6AEC">
        <w:rPr>
          <w:szCs w:val="28"/>
        </w:rPr>
        <w:t xml:space="preserve"> (Пополнения кошелька)</w:t>
      </w:r>
    </w:p>
    <w:tbl>
      <w:tblPr>
        <w:tblStyle w:val="af5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56"/>
        <w:gridCol w:w="1701"/>
        <w:gridCol w:w="2126"/>
        <w:gridCol w:w="2268"/>
      </w:tblGrid>
      <w:tr w:rsidR="00EC6AEC" w:rsidRPr="007004EA" w14:paraId="415F2C7C" w14:textId="77777777" w:rsidTr="007C0289">
        <w:trPr>
          <w:cantSplit/>
          <w:tblHeader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6000C7" w14:textId="77777777" w:rsidR="00EC6AEC" w:rsidRPr="00CE64A0" w:rsidRDefault="00EC6AEC" w:rsidP="007C028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rPr>
                <w:rStyle w:val="aff"/>
                <w:rFonts w:eastAsiaTheme="majorEastAsia"/>
              </w:rPr>
              <w:t>Содержание поля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0A6FE3" w14:textId="77777777" w:rsidR="00EC6AEC" w:rsidRPr="00CE64A0" w:rsidRDefault="00EC6AEC" w:rsidP="007C0289">
            <w:pPr>
              <w:spacing w:after="160" w:line="278" w:lineRule="auto"/>
              <w:ind w:left="-3" w:right="0" w:firstLine="3"/>
              <w:jc w:val="center"/>
              <w:rPr>
                <w:bCs/>
                <w:szCs w:val="28"/>
              </w:rPr>
            </w:pPr>
            <w:r w:rsidRPr="00CE64A0">
              <w:rPr>
                <w:rStyle w:val="aff"/>
                <w:rFonts w:eastAsiaTheme="majorEastAsia"/>
              </w:rPr>
              <w:t>Имя поля</w:t>
            </w:r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734E00" w14:textId="77777777" w:rsidR="00EC6AEC" w:rsidRPr="00CE64A0" w:rsidRDefault="00EC6AEC" w:rsidP="007C028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rPr>
                <w:rStyle w:val="aff"/>
                <w:rFonts w:eastAsiaTheme="majorEastAsia"/>
              </w:rPr>
              <w:t>Тип, длина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844BDC" w14:textId="77777777" w:rsidR="00EC6AEC" w:rsidRPr="00CE64A0" w:rsidRDefault="00EC6AEC" w:rsidP="007C028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rPr>
                <w:rStyle w:val="aff"/>
                <w:rFonts w:eastAsiaTheme="majorEastAsia"/>
              </w:rPr>
              <w:t>Примечание</w:t>
            </w:r>
          </w:p>
        </w:tc>
      </w:tr>
      <w:tr w:rsidR="00EC6AEC" w:rsidRPr="007004EA" w14:paraId="44A53849" w14:textId="77777777" w:rsidTr="007C0289">
        <w:trPr>
          <w:cantSplit/>
          <w:tblHeader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3A6ABC" w14:textId="77777777" w:rsidR="00EC6AEC" w:rsidRPr="00CE64A0" w:rsidRDefault="00EC6AEC" w:rsidP="007C0289">
            <w:pPr>
              <w:spacing w:after="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t>1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1D9866" w14:textId="77777777" w:rsidR="00EC6AEC" w:rsidRPr="00CE64A0" w:rsidRDefault="00EC6AEC" w:rsidP="007C0289">
            <w:pPr>
              <w:spacing w:after="0" w:line="278" w:lineRule="auto"/>
              <w:ind w:left="-3" w:right="0" w:firstLine="3"/>
              <w:jc w:val="center"/>
              <w:rPr>
                <w:bCs/>
                <w:szCs w:val="28"/>
              </w:rPr>
            </w:pPr>
            <w:r w:rsidRPr="00CE64A0">
              <w:t>2</w:t>
            </w:r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6C3C54" w14:textId="77777777" w:rsidR="00EC6AEC" w:rsidRPr="00CE64A0" w:rsidRDefault="00EC6AEC" w:rsidP="007C0289">
            <w:pPr>
              <w:spacing w:after="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t>3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5309A2" w14:textId="77777777" w:rsidR="00EC6AEC" w:rsidRPr="00CE64A0" w:rsidRDefault="00EC6AEC" w:rsidP="007C0289">
            <w:pPr>
              <w:spacing w:after="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t>4</w:t>
            </w:r>
          </w:p>
        </w:tc>
      </w:tr>
      <w:tr w:rsidR="00EC6AEC" w:rsidRPr="00426AEC" w14:paraId="0E64B491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6D1759" w14:textId="4331C820" w:rsidR="00EC6AEC" w:rsidRPr="00240093" w:rsidRDefault="00EC6AEC" w:rsidP="00EC6AEC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r w:rsidRPr="00393201">
              <w:t>Идентификатор пополнения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25681B" w14:textId="47BB6E50" w:rsidR="00EC6AEC" w:rsidRPr="00240093" w:rsidRDefault="00EC6AEC" w:rsidP="00EC6AEC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proofErr w:type="spellStart"/>
            <w:r w:rsidRPr="00393201">
              <w:t>topup_id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17A52F" w14:textId="6877FEA8" w:rsidR="00EC6AEC" w:rsidRPr="00240093" w:rsidRDefault="00EC6AEC" w:rsidP="00EC6AEC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r w:rsidRPr="00393201">
              <w:t>BIGINT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28B998" w14:textId="3D0EC821" w:rsidR="00EC6AEC" w:rsidRPr="00240093" w:rsidRDefault="00EC6AEC" w:rsidP="00EC6AEC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r w:rsidRPr="00393201">
              <w:t>Первичный ключ</w:t>
            </w:r>
          </w:p>
        </w:tc>
      </w:tr>
      <w:tr w:rsidR="00EC6AEC" w:rsidRPr="007004EA" w14:paraId="208C51B7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6FE8EE" w14:textId="28670DE9" w:rsidR="00EC6AEC" w:rsidRPr="00240093" w:rsidRDefault="00EC6AEC" w:rsidP="00EC6AEC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r w:rsidRPr="00393201">
              <w:t>Адрес кошелька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47CC87" w14:textId="1267577B" w:rsidR="00EC6AEC" w:rsidRPr="00240093" w:rsidRDefault="00EC6AEC" w:rsidP="00EC6AEC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proofErr w:type="spellStart"/>
            <w:r w:rsidRPr="00393201">
              <w:t>wallet_address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7E1742" w14:textId="3E4AC2DB" w:rsidR="00EC6AEC" w:rsidRPr="00240093" w:rsidRDefault="00EC6AEC" w:rsidP="00EC6AEC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proofErr w:type="gramStart"/>
            <w:r w:rsidRPr="00393201">
              <w:t>VARCHAR(</w:t>
            </w:r>
            <w:proofErr w:type="gramEnd"/>
            <w:r w:rsidRPr="00393201">
              <w:t>42)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4F0C02" w14:textId="1AD0826B" w:rsidR="00EC6AEC" w:rsidRPr="00240093" w:rsidRDefault="00EC6AEC" w:rsidP="00EC6AEC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r w:rsidRPr="00393201">
              <w:t>Внешний ключ</w:t>
            </w:r>
          </w:p>
        </w:tc>
      </w:tr>
      <w:tr w:rsidR="00EC6AEC" w:rsidRPr="007004EA" w14:paraId="5A6EEA3E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279AAB" w14:textId="35983531" w:rsidR="00EC6AEC" w:rsidRPr="00240093" w:rsidRDefault="00EC6AEC" w:rsidP="00EC6AEC">
            <w:pPr>
              <w:spacing w:after="160" w:line="278" w:lineRule="auto"/>
              <w:ind w:left="0" w:right="0" w:firstLine="0"/>
              <w:jc w:val="center"/>
            </w:pPr>
            <w:r w:rsidRPr="00393201">
              <w:t>Сумма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656D03" w14:textId="6F864DB2" w:rsidR="00EC6AEC" w:rsidRPr="00240093" w:rsidRDefault="00EC6AEC" w:rsidP="00EC6AEC">
            <w:pPr>
              <w:spacing w:after="160" w:line="278" w:lineRule="auto"/>
              <w:ind w:left="0" w:right="0" w:firstLine="0"/>
              <w:jc w:val="center"/>
            </w:pPr>
            <w:proofErr w:type="spellStart"/>
            <w:r w:rsidRPr="00393201">
              <w:t>amount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13CC3B" w14:textId="04B05B51" w:rsidR="00EC6AEC" w:rsidRPr="00240093" w:rsidRDefault="00EC6AEC" w:rsidP="00EC6AEC">
            <w:pPr>
              <w:spacing w:after="160" w:line="278" w:lineRule="auto"/>
              <w:ind w:left="0" w:right="0" w:firstLine="0"/>
              <w:jc w:val="center"/>
            </w:pPr>
            <w:proofErr w:type="gramStart"/>
            <w:r w:rsidRPr="00393201">
              <w:t>DECIMAL(</w:t>
            </w:r>
            <w:proofErr w:type="gramEnd"/>
            <w:r w:rsidRPr="00393201">
              <w:t>10,2)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8EB97F" w14:textId="7CABDAE2" w:rsidR="00EC6AEC" w:rsidRPr="00240093" w:rsidRDefault="00EC6AEC" w:rsidP="00EC6AEC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</w:p>
        </w:tc>
      </w:tr>
    </w:tbl>
    <w:p w14:paraId="6A3536B3" w14:textId="77777777" w:rsidR="00EC6AEC" w:rsidRDefault="00EC6AEC" w:rsidP="001C1507">
      <w:pPr>
        <w:spacing w:after="160" w:line="278" w:lineRule="auto"/>
        <w:ind w:left="0" w:right="0" w:firstLine="360"/>
        <w:jc w:val="left"/>
        <w:rPr>
          <w:szCs w:val="28"/>
        </w:rPr>
      </w:pPr>
    </w:p>
    <w:p w14:paraId="13756D8F" w14:textId="6F725691" w:rsidR="00EC6AEC" w:rsidRDefault="00EC6AEC" w:rsidP="00E87BCE">
      <w:pPr>
        <w:spacing w:after="160" w:line="278" w:lineRule="auto"/>
        <w:ind w:left="0" w:right="0" w:firstLine="720"/>
        <w:jc w:val="left"/>
        <w:rPr>
          <w:szCs w:val="28"/>
        </w:rPr>
      </w:pPr>
      <w:r>
        <w:rPr>
          <w:szCs w:val="28"/>
        </w:rPr>
        <w:lastRenderedPageBreak/>
        <w:t>Продолжение таблицы 6.22.</w:t>
      </w:r>
    </w:p>
    <w:tbl>
      <w:tblPr>
        <w:tblStyle w:val="af5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56"/>
        <w:gridCol w:w="1701"/>
        <w:gridCol w:w="2126"/>
        <w:gridCol w:w="2268"/>
      </w:tblGrid>
      <w:tr w:rsidR="00EC6AEC" w:rsidRPr="00240093" w14:paraId="7CDFA83B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1123F0" w14:textId="2B45D2D3" w:rsidR="00EC6AEC" w:rsidRPr="00393201" w:rsidRDefault="00EC6AEC" w:rsidP="00EC6AEC">
            <w:pPr>
              <w:spacing w:after="0" w:line="278" w:lineRule="auto"/>
              <w:ind w:left="0" w:right="0" w:firstLine="0"/>
              <w:jc w:val="center"/>
            </w:pPr>
            <w:r>
              <w:t>1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9C8FF9" w14:textId="30B5B801" w:rsidR="00EC6AEC" w:rsidRPr="00393201" w:rsidRDefault="00EC6AEC" w:rsidP="00EC6AEC">
            <w:pPr>
              <w:spacing w:after="0" w:line="278" w:lineRule="auto"/>
              <w:ind w:left="0" w:right="0" w:firstLine="0"/>
              <w:jc w:val="center"/>
            </w:pPr>
            <w:r>
              <w:t>2</w:t>
            </w:r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4BF882" w14:textId="4660BF8D" w:rsidR="00EC6AEC" w:rsidRPr="00393201" w:rsidRDefault="00EC6AEC" w:rsidP="00EC6AEC">
            <w:pPr>
              <w:spacing w:after="0" w:line="278" w:lineRule="auto"/>
              <w:ind w:left="0" w:right="0" w:firstLine="0"/>
              <w:jc w:val="center"/>
            </w:pPr>
            <w:r>
              <w:t>3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895DC8" w14:textId="08A15F1D" w:rsidR="00EC6AEC" w:rsidRPr="00240093" w:rsidRDefault="00EC6AEC" w:rsidP="00EC6AEC">
            <w:pPr>
              <w:spacing w:after="0" w:line="278" w:lineRule="auto"/>
              <w:ind w:left="0" w:righ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</w:tr>
      <w:tr w:rsidR="00EC6AEC" w:rsidRPr="00240093" w14:paraId="221B160D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D30F00" w14:textId="77777777" w:rsidR="00EC6AEC" w:rsidRPr="00D3316D" w:rsidRDefault="00EC6AEC" w:rsidP="007C0289">
            <w:pPr>
              <w:spacing w:after="160" w:line="278" w:lineRule="auto"/>
              <w:ind w:left="0" w:right="0" w:firstLine="0"/>
              <w:jc w:val="center"/>
            </w:pPr>
            <w:r w:rsidRPr="00393201">
              <w:t>Запрошено через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F33BFA" w14:textId="77777777" w:rsidR="00EC6AEC" w:rsidRPr="00D3316D" w:rsidRDefault="00EC6AEC" w:rsidP="007C0289">
            <w:pPr>
              <w:spacing w:after="160" w:line="278" w:lineRule="auto"/>
              <w:ind w:left="0" w:right="0" w:firstLine="0"/>
              <w:jc w:val="center"/>
            </w:pPr>
            <w:proofErr w:type="spellStart"/>
            <w:r w:rsidRPr="00393201">
              <w:t>requested_via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50E2E0" w14:textId="77777777" w:rsidR="00EC6AEC" w:rsidRPr="00D3316D" w:rsidRDefault="00EC6AEC" w:rsidP="007C0289">
            <w:pPr>
              <w:spacing w:after="160" w:line="278" w:lineRule="auto"/>
              <w:ind w:left="0" w:right="0" w:firstLine="0"/>
              <w:jc w:val="center"/>
            </w:pPr>
            <w:proofErr w:type="gramStart"/>
            <w:r w:rsidRPr="00393201">
              <w:t>VARCHAR(</w:t>
            </w:r>
            <w:proofErr w:type="gramEnd"/>
            <w:r w:rsidRPr="00393201">
              <w:t>50)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1C8B5C" w14:textId="77777777" w:rsidR="00EC6AEC" w:rsidRPr="00240093" w:rsidRDefault="00EC6AEC" w:rsidP="007C0289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</w:p>
        </w:tc>
      </w:tr>
      <w:tr w:rsidR="00EC6AEC" w:rsidRPr="00240093" w14:paraId="11114749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29AB19" w14:textId="77777777" w:rsidR="00EC6AEC" w:rsidRPr="00D3316D" w:rsidRDefault="00EC6AEC" w:rsidP="007C0289">
            <w:pPr>
              <w:spacing w:after="160" w:line="278" w:lineRule="auto"/>
              <w:ind w:left="0" w:right="0" w:firstLine="0"/>
              <w:jc w:val="center"/>
            </w:pPr>
            <w:r w:rsidRPr="00393201">
              <w:t>Статус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957E4D" w14:textId="77777777" w:rsidR="00EC6AEC" w:rsidRPr="00D3316D" w:rsidRDefault="00EC6AEC" w:rsidP="007C0289">
            <w:pPr>
              <w:spacing w:after="160" w:line="278" w:lineRule="auto"/>
              <w:ind w:left="0" w:right="0" w:firstLine="0"/>
              <w:jc w:val="center"/>
            </w:pPr>
            <w:proofErr w:type="spellStart"/>
            <w:r w:rsidRPr="00393201">
              <w:t>status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1B2DDB" w14:textId="77777777" w:rsidR="00EC6AEC" w:rsidRPr="00D3316D" w:rsidRDefault="00EC6AEC" w:rsidP="007C0289">
            <w:pPr>
              <w:spacing w:after="160" w:line="278" w:lineRule="auto"/>
              <w:ind w:left="0" w:right="0" w:firstLine="0"/>
              <w:jc w:val="center"/>
            </w:pPr>
            <w:r w:rsidRPr="00393201">
              <w:t>TINYINT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BB1B40" w14:textId="77777777" w:rsidR="00EC6AEC" w:rsidRPr="00240093" w:rsidRDefault="00EC6AEC" w:rsidP="007C0289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r w:rsidRPr="00393201">
              <w:t>Внешний ключ</w:t>
            </w:r>
          </w:p>
        </w:tc>
      </w:tr>
      <w:tr w:rsidR="00EC6AEC" w:rsidRPr="00240093" w14:paraId="62604550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E8779C" w14:textId="77777777" w:rsidR="00EC6AEC" w:rsidRPr="00D3316D" w:rsidRDefault="00EC6AEC" w:rsidP="007C0289">
            <w:pPr>
              <w:spacing w:after="160" w:line="278" w:lineRule="auto"/>
              <w:ind w:left="0" w:right="0" w:firstLine="0"/>
              <w:jc w:val="center"/>
            </w:pPr>
            <w:r w:rsidRPr="00393201">
              <w:t>Хэш транзакции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418F70" w14:textId="77777777" w:rsidR="00EC6AEC" w:rsidRPr="00D3316D" w:rsidRDefault="00EC6AEC" w:rsidP="007C0289">
            <w:pPr>
              <w:spacing w:after="160" w:line="278" w:lineRule="auto"/>
              <w:ind w:left="0" w:right="0" w:firstLine="0"/>
              <w:jc w:val="center"/>
            </w:pPr>
            <w:proofErr w:type="spellStart"/>
            <w:r w:rsidRPr="00393201">
              <w:t>tx_hash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288784" w14:textId="77777777" w:rsidR="00EC6AEC" w:rsidRPr="00D3316D" w:rsidRDefault="00EC6AEC" w:rsidP="007C0289">
            <w:pPr>
              <w:spacing w:after="160" w:line="278" w:lineRule="auto"/>
              <w:ind w:left="0" w:right="0" w:firstLine="0"/>
              <w:jc w:val="center"/>
            </w:pPr>
            <w:proofErr w:type="gramStart"/>
            <w:r w:rsidRPr="00393201">
              <w:t>VARCHAR(</w:t>
            </w:r>
            <w:proofErr w:type="gramEnd"/>
            <w:r w:rsidRPr="00393201">
              <w:t>255)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E3A5E6" w14:textId="77777777" w:rsidR="00EC6AEC" w:rsidRPr="00240093" w:rsidRDefault="00EC6AEC" w:rsidP="007C0289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</w:p>
        </w:tc>
      </w:tr>
      <w:tr w:rsidR="00EC6AEC" w:rsidRPr="00240093" w14:paraId="6E78A9CE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500952" w14:textId="77777777" w:rsidR="00EC6AEC" w:rsidRPr="00D3316D" w:rsidRDefault="00EC6AEC" w:rsidP="007C0289">
            <w:pPr>
              <w:spacing w:after="160" w:line="278" w:lineRule="auto"/>
              <w:ind w:left="0" w:right="0" w:firstLine="0"/>
              <w:jc w:val="center"/>
            </w:pPr>
            <w:r w:rsidRPr="00393201">
              <w:t>Номер блока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8260E8" w14:textId="77777777" w:rsidR="00EC6AEC" w:rsidRPr="00D3316D" w:rsidRDefault="00EC6AEC" w:rsidP="007C0289">
            <w:pPr>
              <w:spacing w:after="160" w:line="278" w:lineRule="auto"/>
              <w:ind w:left="0" w:right="0" w:firstLine="0"/>
              <w:jc w:val="center"/>
            </w:pPr>
            <w:proofErr w:type="spellStart"/>
            <w:r w:rsidRPr="00393201">
              <w:t>block_number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CCA77A" w14:textId="77777777" w:rsidR="00EC6AEC" w:rsidRPr="00D3316D" w:rsidRDefault="00EC6AEC" w:rsidP="007C0289">
            <w:pPr>
              <w:spacing w:after="160" w:line="278" w:lineRule="auto"/>
              <w:ind w:left="0" w:right="0" w:firstLine="0"/>
              <w:jc w:val="center"/>
            </w:pPr>
            <w:r w:rsidRPr="00393201">
              <w:t>BIGINT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41F59F" w14:textId="77777777" w:rsidR="00EC6AEC" w:rsidRPr="00240093" w:rsidRDefault="00EC6AEC" w:rsidP="007C0289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</w:p>
        </w:tc>
      </w:tr>
      <w:tr w:rsidR="00EC6AEC" w:rsidRPr="00240093" w14:paraId="770297F7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1723E5" w14:textId="77777777" w:rsidR="00EC6AEC" w:rsidRPr="00B00358" w:rsidRDefault="00EC6AEC" w:rsidP="007C0289">
            <w:pPr>
              <w:spacing w:after="160" w:line="278" w:lineRule="auto"/>
              <w:ind w:left="0" w:right="0" w:firstLine="0"/>
              <w:jc w:val="center"/>
            </w:pPr>
            <w:r w:rsidRPr="00393201">
              <w:t>Дата создания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C8DCEF" w14:textId="77777777" w:rsidR="00EC6AEC" w:rsidRPr="00B00358" w:rsidRDefault="00EC6AEC" w:rsidP="007C0289">
            <w:pPr>
              <w:spacing w:after="160" w:line="278" w:lineRule="auto"/>
              <w:ind w:left="0" w:right="0" w:firstLine="0"/>
              <w:jc w:val="center"/>
            </w:pPr>
            <w:proofErr w:type="spellStart"/>
            <w:r w:rsidRPr="00393201">
              <w:t>created_at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D0A760" w14:textId="77777777" w:rsidR="00EC6AEC" w:rsidRPr="00B00358" w:rsidRDefault="00EC6AEC" w:rsidP="007C0289">
            <w:pPr>
              <w:spacing w:after="160" w:line="278" w:lineRule="auto"/>
              <w:ind w:left="0" w:right="0" w:firstLine="0"/>
              <w:jc w:val="center"/>
            </w:pPr>
            <w:proofErr w:type="gramStart"/>
            <w:r w:rsidRPr="00393201">
              <w:t>DATETIME(</w:t>
            </w:r>
            <w:proofErr w:type="gramEnd"/>
            <w:r w:rsidRPr="00393201">
              <w:t>6)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B1CC98" w14:textId="77777777" w:rsidR="00EC6AEC" w:rsidRPr="00240093" w:rsidRDefault="00EC6AEC" w:rsidP="007C0289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</w:p>
        </w:tc>
      </w:tr>
      <w:tr w:rsidR="00EC6AEC" w:rsidRPr="00240093" w14:paraId="6284B138" w14:textId="77777777" w:rsidTr="007C0289">
        <w:tblPrEx>
          <w:jc w:val="left"/>
        </w:tblPrEx>
        <w:tc>
          <w:tcPr>
            <w:tcW w:w="3256" w:type="dxa"/>
          </w:tcPr>
          <w:p w14:paraId="398CDA23" w14:textId="77777777" w:rsidR="00EC6AEC" w:rsidRPr="00D3316D" w:rsidRDefault="00EC6AEC" w:rsidP="007C0289">
            <w:pPr>
              <w:spacing w:after="160" w:line="278" w:lineRule="auto"/>
              <w:ind w:left="0" w:right="0" w:firstLine="0"/>
              <w:jc w:val="center"/>
            </w:pPr>
            <w:r w:rsidRPr="00393201">
              <w:t>Дата подтверждения</w:t>
            </w:r>
          </w:p>
        </w:tc>
        <w:tc>
          <w:tcPr>
            <w:tcW w:w="1701" w:type="dxa"/>
          </w:tcPr>
          <w:p w14:paraId="6B9950D8" w14:textId="77777777" w:rsidR="00EC6AEC" w:rsidRPr="00D3316D" w:rsidRDefault="00EC6AEC" w:rsidP="007C0289">
            <w:pPr>
              <w:spacing w:after="160" w:line="278" w:lineRule="auto"/>
              <w:ind w:left="0" w:right="0" w:firstLine="0"/>
              <w:jc w:val="center"/>
            </w:pPr>
            <w:proofErr w:type="spellStart"/>
            <w:r w:rsidRPr="00393201">
              <w:t>confirmed_at</w:t>
            </w:r>
            <w:proofErr w:type="spellEnd"/>
          </w:p>
        </w:tc>
        <w:tc>
          <w:tcPr>
            <w:tcW w:w="2126" w:type="dxa"/>
          </w:tcPr>
          <w:p w14:paraId="73BF7064" w14:textId="77777777" w:rsidR="00EC6AEC" w:rsidRPr="00D3316D" w:rsidRDefault="00EC6AEC" w:rsidP="007C0289">
            <w:pPr>
              <w:spacing w:after="160" w:line="278" w:lineRule="auto"/>
              <w:ind w:left="0" w:right="0" w:firstLine="0"/>
              <w:jc w:val="center"/>
            </w:pPr>
            <w:proofErr w:type="gramStart"/>
            <w:r w:rsidRPr="00393201">
              <w:t>DATETIME(</w:t>
            </w:r>
            <w:proofErr w:type="gramEnd"/>
            <w:r w:rsidRPr="00393201">
              <w:t>6)</w:t>
            </w:r>
          </w:p>
        </w:tc>
        <w:tc>
          <w:tcPr>
            <w:tcW w:w="2268" w:type="dxa"/>
          </w:tcPr>
          <w:p w14:paraId="1247AB56" w14:textId="77777777" w:rsidR="00EC6AEC" w:rsidRPr="00240093" w:rsidRDefault="00EC6AEC" w:rsidP="007C0289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</w:p>
        </w:tc>
      </w:tr>
    </w:tbl>
    <w:p w14:paraId="67CA1CF5" w14:textId="0BD0674B" w:rsidR="00EC6AEC" w:rsidRDefault="00EC6AEC" w:rsidP="00E87BCE">
      <w:pPr>
        <w:spacing w:before="240" w:after="160" w:line="278" w:lineRule="auto"/>
        <w:ind w:left="0" w:right="0" w:firstLine="720"/>
        <w:jc w:val="left"/>
        <w:rPr>
          <w:szCs w:val="28"/>
        </w:rPr>
      </w:pPr>
      <w:r>
        <w:rPr>
          <w:szCs w:val="28"/>
        </w:rPr>
        <w:t>Таблица 6.</w:t>
      </w:r>
      <w:r>
        <w:rPr>
          <w:szCs w:val="28"/>
        </w:rPr>
        <w:t>23</w:t>
      </w:r>
      <w:r>
        <w:rPr>
          <w:szCs w:val="28"/>
        </w:rPr>
        <w:t xml:space="preserve"> – </w:t>
      </w:r>
      <w:proofErr w:type="spellStart"/>
      <w:r w:rsidRPr="00EC6AEC">
        <w:rPr>
          <w:szCs w:val="28"/>
          <w:lang w:val="en-US"/>
        </w:rPr>
        <w:t>active_listings_view</w:t>
      </w:r>
      <w:proofErr w:type="spellEnd"/>
      <w:r w:rsidRPr="00EC6AEC">
        <w:rPr>
          <w:szCs w:val="28"/>
          <w:lang w:val="en-US"/>
        </w:rPr>
        <w:t xml:space="preserve"> (</w:t>
      </w:r>
      <w:proofErr w:type="spellStart"/>
      <w:r w:rsidRPr="00EC6AEC">
        <w:rPr>
          <w:szCs w:val="28"/>
          <w:lang w:val="en-US"/>
        </w:rPr>
        <w:t>Активные</w:t>
      </w:r>
      <w:proofErr w:type="spellEnd"/>
      <w:r w:rsidRPr="00EC6AEC">
        <w:rPr>
          <w:szCs w:val="28"/>
          <w:lang w:val="en-US"/>
        </w:rPr>
        <w:t xml:space="preserve"> </w:t>
      </w:r>
      <w:proofErr w:type="spellStart"/>
      <w:r w:rsidRPr="00EC6AEC">
        <w:rPr>
          <w:szCs w:val="28"/>
          <w:lang w:val="en-US"/>
        </w:rPr>
        <w:t>листинги</w:t>
      </w:r>
      <w:proofErr w:type="spellEnd"/>
      <w:r w:rsidRPr="00EC6AEC">
        <w:rPr>
          <w:szCs w:val="28"/>
          <w:lang w:val="en-US"/>
        </w:rPr>
        <w:t>)</w:t>
      </w:r>
    </w:p>
    <w:tbl>
      <w:tblPr>
        <w:tblStyle w:val="af5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56"/>
        <w:gridCol w:w="1701"/>
        <w:gridCol w:w="2126"/>
        <w:gridCol w:w="2268"/>
      </w:tblGrid>
      <w:tr w:rsidR="00EC6AEC" w:rsidRPr="007004EA" w14:paraId="21566107" w14:textId="77777777" w:rsidTr="007C0289">
        <w:trPr>
          <w:cantSplit/>
          <w:tblHeader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C5E408" w14:textId="77777777" w:rsidR="00EC6AEC" w:rsidRPr="00CE64A0" w:rsidRDefault="00EC6AEC" w:rsidP="007C028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rPr>
                <w:rStyle w:val="aff"/>
                <w:rFonts w:eastAsiaTheme="majorEastAsia"/>
              </w:rPr>
              <w:t>Содержание поля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C9D880" w14:textId="77777777" w:rsidR="00EC6AEC" w:rsidRPr="00CE64A0" w:rsidRDefault="00EC6AEC" w:rsidP="007C0289">
            <w:pPr>
              <w:spacing w:after="160" w:line="278" w:lineRule="auto"/>
              <w:ind w:left="-3" w:right="0" w:firstLine="3"/>
              <w:jc w:val="center"/>
              <w:rPr>
                <w:bCs/>
                <w:szCs w:val="28"/>
              </w:rPr>
            </w:pPr>
            <w:r w:rsidRPr="00CE64A0">
              <w:rPr>
                <w:rStyle w:val="aff"/>
                <w:rFonts w:eastAsiaTheme="majorEastAsia"/>
              </w:rPr>
              <w:t>Имя поля</w:t>
            </w:r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839F48" w14:textId="77777777" w:rsidR="00EC6AEC" w:rsidRPr="00CE64A0" w:rsidRDefault="00EC6AEC" w:rsidP="007C028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rPr>
                <w:rStyle w:val="aff"/>
                <w:rFonts w:eastAsiaTheme="majorEastAsia"/>
              </w:rPr>
              <w:t>Тип, длина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8285DD" w14:textId="77777777" w:rsidR="00EC6AEC" w:rsidRPr="00CE64A0" w:rsidRDefault="00EC6AEC" w:rsidP="007C028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rPr>
                <w:rStyle w:val="aff"/>
                <w:rFonts w:eastAsiaTheme="majorEastAsia"/>
              </w:rPr>
              <w:t>Примечание</w:t>
            </w:r>
          </w:p>
        </w:tc>
      </w:tr>
      <w:tr w:rsidR="00EC6AEC" w:rsidRPr="007004EA" w14:paraId="231E86C9" w14:textId="77777777" w:rsidTr="007C0289">
        <w:trPr>
          <w:cantSplit/>
          <w:tblHeader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D5190C" w14:textId="77777777" w:rsidR="00EC6AEC" w:rsidRPr="00CE64A0" w:rsidRDefault="00EC6AEC" w:rsidP="007C0289">
            <w:pPr>
              <w:spacing w:after="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t>1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2E8A1F" w14:textId="77777777" w:rsidR="00EC6AEC" w:rsidRPr="00CE64A0" w:rsidRDefault="00EC6AEC" w:rsidP="007C0289">
            <w:pPr>
              <w:spacing w:after="0" w:line="278" w:lineRule="auto"/>
              <w:ind w:left="-3" w:right="0" w:firstLine="3"/>
              <w:jc w:val="center"/>
              <w:rPr>
                <w:bCs/>
                <w:szCs w:val="28"/>
              </w:rPr>
            </w:pPr>
            <w:r w:rsidRPr="00CE64A0">
              <w:t>2</w:t>
            </w:r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7599E8" w14:textId="77777777" w:rsidR="00EC6AEC" w:rsidRPr="00CE64A0" w:rsidRDefault="00EC6AEC" w:rsidP="007C0289">
            <w:pPr>
              <w:spacing w:after="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t>3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9E4089" w14:textId="77777777" w:rsidR="00EC6AEC" w:rsidRPr="00CE64A0" w:rsidRDefault="00EC6AEC" w:rsidP="007C0289">
            <w:pPr>
              <w:spacing w:after="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t>4</w:t>
            </w:r>
          </w:p>
        </w:tc>
      </w:tr>
      <w:tr w:rsidR="00EC6AEC" w:rsidRPr="00426AEC" w14:paraId="147251AA" w14:textId="77777777" w:rsidTr="00257624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259DA4" w14:textId="32448270" w:rsidR="00EC6AEC" w:rsidRPr="00240093" w:rsidRDefault="00EC6AEC" w:rsidP="00EC6AEC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r w:rsidRPr="00946EF4">
              <w:t>Идентификатор листинга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1D8780" w14:textId="6405A09A" w:rsidR="00EC6AEC" w:rsidRPr="00240093" w:rsidRDefault="00EC6AEC" w:rsidP="00EC6AEC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proofErr w:type="spellStart"/>
            <w:r w:rsidRPr="00946EF4">
              <w:t>listing_id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E41B0E" w14:textId="1D6ADA57" w:rsidR="00EC6AEC" w:rsidRPr="00240093" w:rsidRDefault="00EC6AEC" w:rsidP="00EC6AEC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r w:rsidRPr="00946EF4">
              <w:t xml:space="preserve">BIGINT 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EED51A" w14:textId="12CA8CA9" w:rsidR="00EC6AEC" w:rsidRPr="00240093" w:rsidRDefault="00EC6AEC" w:rsidP="00EC6AEC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</w:p>
        </w:tc>
      </w:tr>
      <w:tr w:rsidR="00EC6AEC" w:rsidRPr="007004EA" w14:paraId="03909AC9" w14:textId="77777777" w:rsidTr="00257624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B3AD1F" w14:textId="55DB50B1" w:rsidR="00EC6AEC" w:rsidRPr="00240093" w:rsidRDefault="00EC6AEC" w:rsidP="00EC6AEC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r w:rsidRPr="00946EF4">
              <w:t>Цена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0520E2" w14:textId="550FB92B" w:rsidR="00EC6AEC" w:rsidRPr="00240093" w:rsidRDefault="00EC6AEC" w:rsidP="00EC6AEC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proofErr w:type="spellStart"/>
            <w:r w:rsidRPr="00946EF4">
              <w:t>price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CB2E6E" w14:textId="3E437198" w:rsidR="00EC6AEC" w:rsidRPr="00240093" w:rsidRDefault="00EC6AEC" w:rsidP="00EC6AEC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proofErr w:type="gramStart"/>
            <w:r w:rsidRPr="00946EF4">
              <w:t>DECIMAL(</w:t>
            </w:r>
            <w:proofErr w:type="gramEnd"/>
            <w:r w:rsidRPr="00946EF4">
              <w:t>18,6)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C11D5F" w14:textId="52140CE8" w:rsidR="00EC6AEC" w:rsidRPr="00240093" w:rsidRDefault="00EC6AEC" w:rsidP="00EC6AEC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</w:p>
        </w:tc>
      </w:tr>
      <w:tr w:rsidR="00EC6AEC" w14:paraId="4813A208" w14:textId="77777777" w:rsidTr="00257624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8EB941" w14:textId="3D3EA782" w:rsidR="00EC6AEC" w:rsidRPr="00240093" w:rsidRDefault="00EC6AEC" w:rsidP="00EC6AEC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r w:rsidRPr="00946EF4">
              <w:t>Дата размещения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65E135" w14:textId="34B16949" w:rsidR="00EC6AEC" w:rsidRPr="00240093" w:rsidRDefault="00EC6AEC" w:rsidP="00EC6AEC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proofErr w:type="spellStart"/>
            <w:r w:rsidRPr="00946EF4">
              <w:t>listed_at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7D8BFE" w14:textId="2B04542C" w:rsidR="00EC6AEC" w:rsidRPr="00240093" w:rsidRDefault="00EC6AEC" w:rsidP="00EC6AEC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proofErr w:type="gramStart"/>
            <w:r w:rsidRPr="00946EF4">
              <w:t>DATETIME(</w:t>
            </w:r>
            <w:proofErr w:type="gramEnd"/>
            <w:r w:rsidRPr="00946EF4">
              <w:t>6)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704BAB" w14:textId="5DB8BCC0" w:rsidR="00EC6AEC" w:rsidRPr="00240093" w:rsidRDefault="00EC6AEC" w:rsidP="00EC6AEC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</w:p>
        </w:tc>
      </w:tr>
      <w:tr w:rsidR="00EC6AEC" w14:paraId="36709F1E" w14:textId="77777777" w:rsidTr="00257624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3BEE9D" w14:textId="78A30EDD" w:rsidR="00EC6AEC" w:rsidRPr="00240093" w:rsidRDefault="00EC6AEC" w:rsidP="00EC6AEC">
            <w:pPr>
              <w:spacing w:after="160" w:line="278" w:lineRule="auto"/>
              <w:ind w:left="0" w:right="0" w:firstLine="0"/>
              <w:jc w:val="center"/>
            </w:pPr>
            <w:r w:rsidRPr="00946EF4">
              <w:t>Идентификатор подарка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3DD17A" w14:textId="5E62D492" w:rsidR="00EC6AEC" w:rsidRPr="00240093" w:rsidRDefault="00EC6AEC" w:rsidP="00EC6AEC">
            <w:pPr>
              <w:spacing w:after="160" w:line="278" w:lineRule="auto"/>
              <w:ind w:left="0" w:right="0" w:firstLine="0"/>
              <w:jc w:val="center"/>
            </w:pPr>
            <w:proofErr w:type="spellStart"/>
            <w:r w:rsidRPr="00946EF4">
              <w:t>present_id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9A2A5C" w14:textId="6A17AA3A" w:rsidR="00EC6AEC" w:rsidRPr="00240093" w:rsidRDefault="00EC6AEC" w:rsidP="00EC6AEC">
            <w:pPr>
              <w:spacing w:after="160" w:line="278" w:lineRule="auto"/>
              <w:ind w:left="0" w:right="0" w:firstLine="0"/>
              <w:jc w:val="center"/>
            </w:pPr>
            <w:r w:rsidRPr="00946EF4">
              <w:t xml:space="preserve">BIGINT 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57DAC6" w14:textId="3D0AD0D9" w:rsidR="00EC6AEC" w:rsidRPr="00240093" w:rsidRDefault="00EC6AEC" w:rsidP="00EC6AEC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</w:p>
        </w:tc>
      </w:tr>
      <w:tr w:rsidR="00EC6AEC" w14:paraId="6C24C650" w14:textId="77777777" w:rsidTr="00257624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951CCA" w14:textId="41EB4A41" w:rsidR="00EC6AEC" w:rsidRPr="00240093" w:rsidRDefault="00EC6AEC" w:rsidP="00EC6AEC">
            <w:pPr>
              <w:spacing w:after="160" w:line="278" w:lineRule="auto"/>
              <w:ind w:left="0" w:right="0" w:firstLine="0"/>
              <w:jc w:val="center"/>
            </w:pPr>
            <w:r w:rsidRPr="00946EF4">
              <w:t>URL изображения подарка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7E3186" w14:textId="7955D1BC" w:rsidR="00EC6AEC" w:rsidRPr="00240093" w:rsidRDefault="00EC6AEC" w:rsidP="00EC6AEC">
            <w:pPr>
              <w:spacing w:after="160" w:line="278" w:lineRule="auto"/>
              <w:ind w:left="0" w:right="0" w:firstLine="0"/>
              <w:jc w:val="center"/>
            </w:pPr>
            <w:proofErr w:type="spellStart"/>
            <w:r w:rsidRPr="00946EF4">
              <w:t>present_image_url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3EA7BC" w14:textId="20DB7CD3" w:rsidR="00EC6AEC" w:rsidRPr="00240093" w:rsidRDefault="00EC6AEC" w:rsidP="00EC6AEC">
            <w:pPr>
              <w:spacing w:after="160" w:line="278" w:lineRule="auto"/>
              <w:ind w:left="0" w:right="0" w:firstLine="0"/>
              <w:jc w:val="center"/>
            </w:pPr>
            <w:r w:rsidRPr="00946EF4">
              <w:t>TEXT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B5D122" w14:textId="3E891369" w:rsidR="00EC6AEC" w:rsidRPr="00240093" w:rsidRDefault="00EC6AEC" w:rsidP="00EC6AEC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</w:p>
        </w:tc>
      </w:tr>
      <w:tr w:rsidR="00EC6AEC" w14:paraId="55B42C93" w14:textId="77777777" w:rsidTr="00257624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D8D768" w14:textId="697726D0" w:rsidR="00EC6AEC" w:rsidRPr="00240093" w:rsidRDefault="00EC6AEC" w:rsidP="00EC6AEC">
            <w:pPr>
              <w:spacing w:after="160" w:line="278" w:lineRule="auto"/>
              <w:ind w:left="0" w:right="0" w:firstLine="0"/>
              <w:jc w:val="center"/>
            </w:pPr>
            <w:r w:rsidRPr="00946EF4">
              <w:t>Идентификатор коллекции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CCA3CB" w14:textId="260ABEB5" w:rsidR="00EC6AEC" w:rsidRPr="00240093" w:rsidRDefault="00EC6AEC" w:rsidP="00EC6AEC">
            <w:pPr>
              <w:spacing w:after="160" w:line="278" w:lineRule="auto"/>
              <w:ind w:left="0" w:right="0" w:firstLine="0"/>
              <w:jc w:val="center"/>
            </w:pPr>
            <w:proofErr w:type="spellStart"/>
            <w:r w:rsidRPr="00946EF4">
              <w:t>collection_id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B49BFB" w14:textId="274701AA" w:rsidR="00EC6AEC" w:rsidRPr="00240093" w:rsidRDefault="00EC6AEC" w:rsidP="00EC6AEC">
            <w:pPr>
              <w:spacing w:after="160" w:line="278" w:lineRule="auto"/>
              <w:ind w:left="0" w:right="0" w:firstLine="0"/>
              <w:jc w:val="center"/>
            </w:pPr>
            <w:r w:rsidRPr="00946EF4">
              <w:t xml:space="preserve">BIGINT 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D0C221" w14:textId="4D0713EC" w:rsidR="00EC6AEC" w:rsidRPr="00240093" w:rsidRDefault="00EC6AEC" w:rsidP="00EC6AEC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</w:p>
        </w:tc>
      </w:tr>
    </w:tbl>
    <w:p w14:paraId="249D18F4" w14:textId="77777777" w:rsidR="00EC6AEC" w:rsidRDefault="00EC6AEC" w:rsidP="001C1507">
      <w:pPr>
        <w:spacing w:after="160" w:line="278" w:lineRule="auto"/>
        <w:ind w:left="0" w:right="0" w:firstLine="360"/>
        <w:jc w:val="left"/>
        <w:rPr>
          <w:szCs w:val="28"/>
        </w:rPr>
      </w:pPr>
    </w:p>
    <w:p w14:paraId="0A35D2F7" w14:textId="77777777" w:rsidR="001C1507" w:rsidRDefault="001C1507">
      <w:pPr>
        <w:spacing w:after="160" w:line="278" w:lineRule="auto"/>
        <w:ind w:left="0" w:right="0" w:firstLine="0"/>
        <w:jc w:val="left"/>
        <w:rPr>
          <w:szCs w:val="28"/>
        </w:rPr>
      </w:pPr>
    </w:p>
    <w:p w14:paraId="388A93B2" w14:textId="64BBD703" w:rsidR="00EC6AEC" w:rsidRDefault="00EC6AEC" w:rsidP="00E87BCE">
      <w:pPr>
        <w:spacing w:after="160" w:line="278" w:lineRule="auto"/>
        <w:ind w:left="0" w:right="0" w:firstLine="720"/>
        <w:jc w:val="left"/>
        <w:rPr>
          <w:szCs w:val="28"/>
        </w:rPr>
      </w:pPr>
      <w:r>
        <w:rPr>
          <w:szCs w:val="28"/>
        </w:rPr>
        <w:lastRenderedPageBreak/>
        <w:t>Продолжение таблицы 6.23.</w:t>
      </w:r>
    </w:p>
    <w:tbl>
      <w:tblPr>
        <w:tblStyle w:val="af5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56"/>
        <w:gridCol w:w="1701"/>
        <w:gridCol w:w="2126"/>
        <w:gridCol w:w="2268"/>
      </w:tblGrid>
      <w:tr w:rsidR="00EC6AEC" w:rsidRPr="00240093" w14:paraId="5CD1F703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E94EFA" w14:textId="7DFE1989" w:rsidR="00EC6AEC" w:rsidRPr="00946EF4" w:rsidRDefault="00EC6AEC" w:rsidP="00EC6AEC">
            <w:pPr>
              <w:spacing w:after="0" w:line="278" w:lineRule="auto"/>
              <w:ind w:left="0" w:right="0" w:firstLine="0"/>
              <w:jc w:val="center"/>
            </w:pPr>
            <w:r>
              <w:t>1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87CD2C" w14:textId="182688BE" w:rsidR="00EC6AEC" w:rsidRPr="00946EF4" w:rsidRDefault="00EC6AEC" w:rsidP="00EC6AEC">
            <w:pPr>
              <w:spacing w:after="0" w:line="278" w:lineRule="auto"/>
              <w:ind w:left="0" w:right="0" w:firstLine="0"/>
              <w:jc w:val="center"/>
            </w:pPr>
            <w:r>
              <w:t>2</w:t>
            </w:r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D6F0AC" w14:textId="1958B120" w:rsidR="00EC6AEC" w:rsidRPr="00946EF4" w:rsidRDefault="00EC6AEC" w:rsidP="00EC6AEC">
            <w:pPr>
              <w:spacing w:after="0" w:line="278" w:lineRule="auto"/>
              <w:ind w:left="0" w:right="0" w:firstLine="0"/>
              <w:jc w:val="center"/>
            </w:pPr>
            <w:r>
              <w:t>3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DBA83D" w14:textId="7A8FD2C4" w:rsidR="00EC6AEC" w:rsidRPr="00240093" w:rsidRDefault="00EC6AEC" w:rsidP="00EC6AEC">
            <w:pPr>
              <w:spacing w:after="0" w:line="278" w:lineRule="auto"/>
              <w:ind w:left="0" w:righ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</w:tr>
      <w:tr w:rsidR="00EC6AEC" w:rsidRPr="00240093" w14:paraId="220CA99B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42B9CF" w14:textId="77777777" w:rsidR="00EC6AEC" w:rsidRPr="00240093" w:rsidRDefault="00EC6AEC" w:rsidP="007C0289">
            <w:pPr>
              <w:spacing w:after="160" w:line="278" w:lineRule="auto"/>
              <w:ind w:left="0" w:right="0" w:firstLine="0"/>
              <w:jc w:val="center"/>
            </w:pPr>
            <w:r w:rsidRPr="00946EF4">
              <w:t>Название коллекции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DF17B5" w14:textId="77777777" w:rsidR="00EC6AEC" w:rsidRPr="00240093" w:rsidRDefault="00EC6AEC" w:rsidP="007C0289">
            <w:pPr>
              <w:spacing w:after="160" w:line="278" w:lineRule="auto"/>
              <w:ind w:left="0" w:right="0" w:firstLine="0"/>
              <w:jc w:val="center"/>
            </w:pPr>
            <w:proofErr w:type="spellStart"/>
            <w:r w:rsidRPr="00946EF4">
              <w:t>collection_name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9D6EF7" w14:textId="77777777" w:rsidR="00EC6AEC" w:rsidRPr="00240093" w:rsidRDefault="00EC6AEC" w:rsidP="007C0289">
            <w:pPr>
              <w:spacing w:after="160" w:line="278" w:lineRule="auto"/>
              <w:ind w:left="0" w:right="0" w:firstLine="0"/>
              <w:jc w:val="center"/>
            </w:pPr>
            <w:proofErr w:type="gramStart"/>
            <w:r w:rsidRPr="00946EF4">
              <w:t>VARCHAR(</w:t>
            </w:r>
            <w:proofErr w:type="gramEnd"/>
            <w:r w:rsidRPr="00946EF4">
              <w:t>255)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B6EF71" w14:textId="77777777" w:rsidR="00EC6AEC" w:rsidRPr="00240093" w:rsidRDefault="00EC6AEC" w:rsidP="007C0289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</w:p>
        </w:tc>
      </w:tr>
      <w:tr w:rsidR="00EC6AEC" w:rsidRPr="00240093" w14:paraId="3F986AD5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D353D5" w14:textId="77777777" w:rsidR="00EC6AEC" w:rsidRPr="00240093" w:rsidRDefault="00EC6AEC" w:rsidP="007C0289">
            <w:pPr>
              <w:spacing w:after="160" w:line="278" w:lineRule="auto"/>
              <w:ind w:left="0" w:right="0" w:firstLine="0"/>
              <w:jc w:val="center"/>
            </w:pPr>
            <w:r w:rsidRPr="00946EF4">
              <w:t>Название модели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43F8E1" w14:textId="77777777" w:rsidR="00EC6AEC" w:rsidRPr="00240093" w:rsidRDefault="00EC6AEC" w:rsidP="007C0289">
            <w:pPr>
              <w:spacing w:after="160" w:line="278" w:lineRule="auto"/>
              <w:ind w:left="0" w:right="0" w:firstLine="0"/>
              <w:jc w:val="center"/>
            </w:pPr>
            <w:proofErr w:type="spellStart"/>
            <w:r w:rsidRPr="00946EF4">
              <w:t>model_name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AFBC28" w14:textId="77777777" w:rsidR="00EC6AEC" w:rsidRPr="00240093" w:rsidRDefault="00EC6AEC" w:rsidP="007C0289">
            <w:pPr>
              <w:spacing w:after="160" w:line="278" w:lineRule="auto"/>
              <w:ind w:left="0" w:right="0" w:firstLine="0"/>
              <w:jc w:val="center"/>
            </w:pPr>
            <w:proofErr w:type="gramStart"/>
            <w:r w:rsidRPr="00946EF4">
              <w:t>VARCHAR(</w:t>
            </w:r>
            <w:proofErr w:type="gramEnd"/>
            <w:r w:rsidRPr="00946EF4">
              <w:t>255)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D24471" w14:textId="77777777" w:rsidR="00EC6AEC" w:rsidRPr="00240093" w:rsidRDefault="00EC6AEC" w:rsidP="007C0289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</w:p>
        </w:tc>
      </w:tr>
      <w:tr w:rsidR="00EC6AEC" w:rsidRPr="00240093" w14:paraId="57F207A1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4747AB" w14:textId="77777777" w:rsidR="00EC6AEC" w:rsidRPr="00240093" w:rsidRDefault="00EC6AEC" w:rsidP="007C0289">
            <w:pPr>
              <w:spacing w:after="160" w:line="278" w:lineRule="auto"/>
              <w:ind w:left="0" w:right="0" w:firstLine="0"/>
              <w:jc w:val="center"/>
            </w:pPr>
            <w:r w:rsidRPr="00946EF4">
              <w:t>URL изображения фона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95403E" w14:textId="77777777" w:rsidR="00EC6AEC" w:rsidRPr="00240093" w:rsidRDefault="00EC6AEC" w:rsidP="007C0289">
            <w:pPr>
              <w:spacing w:after="160" w:line="278" w:lineRule="auto"/>
              <w:ind w:left="0" w:right="0" w:firstLine="0"/>
              <w:jc w:val="center"/>
            </w:pPr>
            <w:proofErr w:type="spellStart"/>
            <w:r w:rsidRPr="00946EF4">
              <w:t>background_image_url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CE4B30" w14:textId="77777777" w:rsidR="00EC6AEC" w:rsidRPr="00240093" w:rsidRDefault="00EC6AEC" w:rsidP="007C0289">
            <w:pPr>
              <w:spacing w:after="160" w:line="278" w:lineRule="auto"/>
              <w:ind w:left="0" w:right="0" w:firstLine="0"/>
              <w:jc w:val="center"/>
            </w:pPr>
            <w:r w:rsidRPr="00946EF4">
              <w:t>TEXT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2740EA" w14:textId="77777777" w:rsidR="00EC6AEC" w:rsidRPr="00240093" w:rsidRDefault="00EC6AEC" w:rsidP="007C0289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</w:p>
        </w:tc>
      </w:tr>
      <w:tr w:rsidR="00EC6AEC" w:rsidRPr="00240093" w14:paraId="5B0D6FA2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1B9549" w14:textId="77777777" w:rsidR="00EC6AEC" w:rsidRPr="00240093" w:rsidRDefault="00EC6AEC" w:rsidP="007C0289">
            <w:pPr>
              <w:spacing w:after="160" w:line="278" w:lineRule="auto"/>
              <w:ind w:left="0" w:right="0" w:firstLine="0"/>
              <w:jc w:val="center"/>
            </w:pPr>
            <w:r w:rsidRPr="00946EF4">
              <w:t>Название символа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3AFDA4" w14:textId="77777777" w:rsidR="00EC6AEC" w:rsidRPr="00240093" w:rsidRDefault="00EC6AEC" w:rsidP="007C0289">
            <w:pPr>
              <w:spacing w:after="160" w:line="278" w:lineRule="auto"/>
              <w:ind w:left="0" w:right="0" w:firstLine="0"/>
              <w:jc w:val="center"/>
            </w:pPr>
            <w:proofErr w:type="spellStart"/>
            <w:r w:rsidRPr="00946EF4">
              <w:t>symbol_name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215A9D" w14:textId="77777777" w:rsidR="00EC6AEC" w:rsidRPr="00240093" w:rsidRDefault="00EC6AEC" w:rsidP="007C0289">
            <w:pPr>
              <w:spacing w:after="160" w:line="278" w:lineRule="auto"/>
              <w:ind w:left="0" w:right="0" w:firstLine="0"/>
              <w:jc w:val="center"/>
            </w:pPr>
            <w:proofErr w:type="gramStart"/>
            <w:r w:rsidRPr="00946EF4">
              <w:t>VARCHAR(</w:t>
            </w:r>
            <w:proofErr w:type="gramEnd"/>
            <w:r w:rsidRPr="00946EF4">
              <w:t>255)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9E1160" w14:textId="77777777" w:rsidR="00EC6AEC" w:rsidRPr="00240093" w:rsidRDefault="00EC6AEC" w:rsidP="007C0289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</w:p>
        </w:tc>
      </w:tr>
      <w:tr w:rsidR="00EC6AEC" w:rsidRPr="00240093" w14:paraId="2B59DD08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8078F0" w14:textId="77777777" w:rsidR="00EC6AEC" w:rsidRPr="00240093" w:rsidRDefault="00EC6AEC" w:rsidP="007C0289">
            <w:pPr>
              <w:spacing w:after="160" w:line="278" w:lineRule="auto"/>
              <w:ind w:left="0" w:right="0" w:firstLine="0"/>
              <w:jc w:val="center"/>
            </w:pPr>
            <w:r w:rsidRPr="00946EF4">
              <w:t>Идентификатор продавца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AC55EC" w14:textId="77777777" w:rsidR="00EC6AEC" w:rsidRPr="00240093" w:rsidRDefault="00EC6AEC" w:rsidP="007C0289">
            <w:pPr>
              <w:spacing w:after="160" w:line="278" w:lineRule="auto"/>
              <w:ind w:left="0" w:right="0" w:firstLine="0"/>
              <w:jc w:val="center"/>
            </w:pPr>
            <w:proofErr w:type="spellStart"/>
            <w:r w:rsidRPr="00946EF4">
              <w:t>seller_id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690431" w14:textId="77777777" w:rsidR="00EC6AEC" w:rsidRPr="00240093" w:rsidRDefault="00EC6AEC" w:rsidP="007C0289">
            <w:pPr>
              <w:spacing w:after="160" w:line="278" w:lineRule="auto"/>
              <w:ind w:left="0" w:right="0" w:firstLine="0"/>
              <w:jc w:val="center"/>
            </w:pPr>
            <w:r w:rsidRPr="00946EF4">
              <w:t xml:space="preserve">BIGINT 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D2B441" w14:textId="77777777" w:rsidR="00EC6AEC" w:rsidRPr="00240093" w:rsidRDefault="00EC6AEC" w:rsidP="007C0289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</w:p>
        </w:tc>
      </w:tr>
      <w:tr w:rsidR="00EC6AEC" w:rsidRPr="00240093" w14:paraId="1EFCD375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815752" w14:textId="77777777" w:rsidR="00EC6AEC" w:rsidRPr="00240093" w:rsidRDefault="00EC6AEC" w:rsidP="007C0289">
            <w:pPr>
              <w:spacing w:after="160" w:line="278" w:lineRule="auto"/>
              <w:ind w:left="0" w:right="0" w:firstLine="0"/>
              <w:jc w:val="center"/>
            </w:pPr>
            <w:r w:rsidRPr="00946EF4">
              <w:t>Имя пользователя продавца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FFAF58" w14:textId="77777777" w:rsidR="00EC6AEC" w:rsidRPr="00240093" w:rsidRDefault="00EC6AEC" w:rsidP="007C0289">
            <w:pPr>
              <w:spacing w:after="160" w:line="278" w:lineRule="auto"/>
              <w:ind w:left="0" w:right="0" w:firstLine="0"/>
              <w:jc w:val="center"/>
            </w:pPr>
            <w:proofErr w:type="spellStart"/>
            <w:r w:rsidRPr="00946EF4">
              <w:t>seller_username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F6928A" w14:textId="77777777" w:rsidR="00EC6AEC" w:rsidRPr="00240093" w:rsidRDefault="00EC6AEC" w:rsidP="007C0289">
            <w:pPr>
              <w:spacing w:after="160" w:line="278" w:lineRule="auto"/>
              <w:ind w:left="0" w:right="0" w:firstLine="0"/>
              <w:jc w:val="center"/>
            </w:pPr>
            <w:proofErr w:type="gramStart"/>
            <w:r w:rsidRPr="00946EF4">
              <w:t>VARCHAR(</w:t>
            </w:r>
            <w:proofErr w:type="gramEnd"/>
            <w:r w:rsidRPr="00946EF4">
              <w:t>255)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60B497" w14:textId="77777777" w:rsidR="00EC6AEC" w:rsidRPr="00240093" w:rsidRDefault="00EC6AEC" w:rsidP="007C0289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</w:p>
        </w:tc>
      </w:tr>
      <w:tr w:rsidR="00EC6AEC" w:rsidRPr="00240093" w14:paraId="6411A3E7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48F7BC" w14:textId="77777777" w:rsidR="00EC6AEC" w:rsidRDefault="00EC6AEC" w:rsidP="007C0289">
            <w:pPr>
              <w:spacing w:after="160" w:line="278" w:lineRule="auto"/>
              <w:ind w:left="0" w:right="0" w:firstLine="0"/>
              <w:jc w:val="center"/>
              <w:rPr>
                <w:rFonts w:ascii="Calibri" w:hAnsi="Calibri" w:cs="Calibri"/>
              </w:rPr>
            </w:pPr>
            <w:r w:rsidRPr="00946EF4">
              <w:t>Адрес кошелька продавца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54C508" w14:textId="77777777" w:rsidR="00EC6AEC" w:rsidRDefault="00EC6AEC" w:rsidP="007C0289">
            <w:pPr>
              <w:spacing w:after="160" w:line="278" w:lineRule="auto"/>
              <w:ind w:left="0" w:right="0" w:firstLine="0"/>
              <w:jc w:val="center"/>
              <w:rPr>
                <w:rFonts w:ascii="Calibri" w:hAnsi="Calibri" w:cs="Calibri"/>
              </w:rPr>
            </w:pPr>
            <w:proofErr w:type="spellStart"/>
            <w:r w:rsidRPr="00946EF4">
              <w:t>seller_wallet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17A6A9" w14:textId="77777777" w:rsidR="00EC6AEC" w:rsidRDefault="00EC6AEC" w:rsidP="007C0289">
            <w:pPr>
              <w:spacing w:after="160" w:line="278" w:lineRule="auto"/>
              <w:ind w:left="0" w:right="0" w:firstLine="0"/>
              <w:jc w:val="center"/>
              <w:rPr>
                <w:rFonts w:ascii="Calibri" w:hAnsi="Calibri" w:cs="Calibri"/>
              </w:rPr>
            </w:pPr>
            <w:proofErr w:type="gramStart"/>
            <w:r w:rsidRPr="00946EF4">
              <w:t>VARCHAR(</w:t>
            </w:r>
            <w:proofErr w:type="gramEnd"/>
            <w:r w:rsidRPr="00946EF4">
              <w:t>42)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618AAC" w14:textId="77777777" w:rsidR="00EC6AEC" w:rsidRPr="00240093" w:rsidRDefault="00EC6AEC" w:rsidP="007C0289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</w:p>
        </w:tc>
      </w:tr>
    </w:tbl>
    <w:p w14:paraId="3935E7E9" w14:textId="34D0BCD8" w:rsidR="00EC6AEC" w:rsidRPr="00E87BCE" w:rsidRDefault="00EC6AEC" w:rsidP="00EC6AEC">
      <w:pPr>
        <w:spacing w:before="240" w:after="160" w:line="278" w:lineRule="auto"/>
        <w:ind w:left="0" w:right="0" w:firstLine="720"/>
        <w:jc w:val="left"/>
        <w:rPr>
          <w:szCs w:val="28"/>
        </w:rPr>
      </w:pPr>
      <w:r>
        <w:rPr>
          <w:szCs w:val="28"/>
        </w:rPr>
        <w:t>Таблица</w:t>
      </w:r>
      <w:r w:rsidRPr="00A219ED">
        <w:rPr>
          <w:szCs w:val="28"/>
        </w:rPr>
        <w:t xml:space="preserve"> 6.</w:t>
      </w:r>
      <w:r>
        <w:rPr>
          <w:szCs w:val="28"/>
        </w:rPr>
        <w:t>24</w:t>
      </w:r>
      <w:r w:rsidRPr="00A219ED">
        <w:rPr>
          <w:szCs w:val="28"/>
        </w:rPr>
        <w:t xml:space="preserve"> – </w:t>
      </w:r>
      <w:r w:rsidR="00E87BCE" w:rsidRPr="00E87BCE">
        <w:rPr>
          <w:szCs w:val="28"/>
          <w:lang w:val="en-US"/>
        </w:rPr>
        <w:t>collection</w:t>
      </w:r>
      <w:r w:rsidR="00E87BCE" w:rsidRPr="00E87BCE">
        <w:rPr>
          <w:szCs w:val="28"/>
        </w:rPr>
        <w:t>_</w:t>
      </w:r>
      <w:r w:rsidR="00E87BCE" w:rsidRPr="00E87BCE">
        <w:rPr>
          <w:szCs w:val="28"/>
          <w:lang w:val="en-US"/>
        </w:rPr>
        <w:t>availability</w:t>
      </w:r>
      <w:r w:rsidR="00E87BCE" w:rsidRPr="00E87BCE">
        <w:rPr>
          <w:szCs w:val="28"/>
        </w:rPr>
        <w:t xml:space="preserve"> (Доступность коллекций)</w:t>
      </w:r>
    </w:p>
    <w:tbl>
      <w:tblPr>
        <w:tblStyle w:val="af5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56"/>
        <w:gridCol w:w="1701"/>
        <w:gridCol w:w="2126"/>
        <w:gridCol w:w="2268"/>
      </w:tblGrid>
      <w:tr w:rsidR="00EC6AEC" w:rsidRPr="007004EA" w14:paraId="03EBA78C" w14:textId="77777777" w:rsidTr="007C0289">
        <w:trPr>
          <w:cantSplit/>
          <w:tblHeader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0EAC8F" w14:textId="77777777" w:rsidR="00EC6AEC" w:rsidRPr="00CE64A0" w:rsidRDefault="00EC6AEC" w:rsidP="007C028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rPr>
                <w:rStyle w:val="aff"/>
                <w:rFonts w:eastAsiaTheme="majorEastAsia"/>
              </w:rPr>
              <w:t>Содержание поля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FEDEC4" w14:textId="77777777" w:rsidR="00EC6AEC" w:rsidRPr="00CE64A0" w:rsidRDefault="00EC6AEC" w:rsidP="007C0289">
            <w:pPr>
              <w:spacing w:after="160" w:line="278" w:lineRule="auto"/>
              <w:ind w:left="-3" w:right="0" w:firstLine="3"/>
              <w:jc w:val="center"/>
              <w:rPr>
                <w:bCs/>
                <w:szCs w:val="28"/>
              </w:rPr>
            </w:pPr>
            <w:r w:rsidRPr="00CE64A0">
              <w:rPr>
                <w:rStyle w:val="aff"/>
                <w:rFonts w:eastAsiaTheme="majorEastAsia"/>
              </w:rPr>
              <w:t>Имя поля</w:t>
            </w:r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B4BF7F" w14:textId="77777777" w:rsidR="00EC6AEC" w:rsidRPr="00CE64A0" w:rsidRDefault="00EC6AEC" w:rsidP="007C028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rPr>
                <w:rStyle w:val="aff"/>
                <w:rFonts w:eastAsiaTheme="majorEastAsia"/>
              </w:rPr>
              <w:t>Тип, длина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23511D" w14:textId="77777777" w:rsidR="00EC6AEC" w:rsidRPr="00CE64A0" w:rsidRDefault="00EC6AEC" w:rsidP="007C028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rPr>
                <w:rStyle w:val="aff"/>
                <w:rFonts w:eastAsiaTheme="majorEastAsia"/>
              </w:rPr>
              <w:t>Примечание</w:t>
            </w:r>
          </w:p>
        </w:tc>
      </w:tr>
      <w:tr w:rsidR="00EC6AEC" w:rsidRPr="007004EA" w14:paraId="11C5F5FB" w14:textId="77777777" w:rsidTr="007C0289">
        <w:trPr>
          <w:cantSplit/>
          <w:tblHeader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874974" w14:textId="77777777" w:rsidR="00EC6AEC" w:rsidRPr="00CE64A0" w:rsidRDefault="00EC6AEC" w:rsidP="007C0289">
            <w:pPr>
              <w:spacing w:after="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t>1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19A555" w14:textId="77777777" w:rsidR="00EC6AEC" w:rsidRPr="00CE64A0" w:rsidRDefault="00EC6AEC" w:rsidP="007C0289">
            <w:pPr>
              <w:spacing w:after="0" w:line="278" w:lineRule="auto"/>
              <w:ind w:left="-3" w:right="0" w:firstLine="3"/>
              <w:jc w:val="center"/>
              <w:rPr>
                <w:bCs/>
                <w:szCs w:val="28"/>
              </w:rPr>
            </w:pPr>
            <w:r w:rsidRPr="00CE64A0">
              <w:t>2</w:t>
            </w:r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E87E94" w14:textId="77777777" w:rsidR="00EC6AEC" w:rsidRPr="00CE64A0" w:rsidRDefault="00EC6AEC" w:rsidP="007C0289">
            <w:pPr>
              <w:spacing w:after="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t>3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4CD64D" w14:textId="77777777" w:rsidR="00EC6AEC" w:rsidRPr="00CE64A0" w:rsidRDefault="00EC6AEC" w:rsidP="007C0289">
            <w:pPr>
              <w:spacing w:after="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t>4</w:t>
            </w:r>
          </w:p>
        </w:tc>
      </w:tr>
      <w:tr w:rsidR="00EC6AEC" w:rsidRPr="00426AEC" w14:paraId="2C4F1E4D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7A65E3" w14:textId="649F10C0" w:rsidR="00EC6AEC" w:rsidRPr="00240093" w:rsidRDefault="00EC6AEC" w:rsidP="00EC6AEC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r w:rsidRPr="000333E3">
              <w:t>Идентификатор коллекции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A3AF26" w14:textId="07281EAD" w:rsidR="00EC6AEC" w:rsidRPr="00240093" w:rsidRDefault="00EC6AEC" w:rsidP="00EC6AEC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proofErr w:type="spellStart"/>
            <w:r w:rsidRPr="000333E3">
              <w:t>collection_id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831E0C" w14:textId="5438FC4C" w:rsidR="00EC6AEC" w:rsidRPr="00240093" w:rsidRDefault="00EC6AEC" w:rsidP="00EC6AEC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r w:rsidRPr="000333E3">
              <w:t>BIGINT UNSIGNED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2472A6" w14:textId="2933C089" w:rsidR="00EC6AEC" w:rsidRPr="00240093" w:rsidRDefault="00EC6AEC" w:rsidP="00EC6AEC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</w:p>
        </w:tc>
      </w:tr>
      <w:tr w:rsidR="00EC6AEC" w:rsidRPr="007004EA" w14:paraId="566F9E72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4A3B33" w14:textId="3449662E" w:rsidR="00EC6AEC" w:rsidRPr="00240093" w:rsidRDefault="00EC6AEC" w:rsidP="00EC6AEC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r w:rsidRPr="000333E3">
              <w:t>Название коллекции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CDFB74" w14:textId="34C4EDAD" w:rsidR="00EC6AEC" w:rsidRPr="00240093" w:rsidRDefault="00EC6AEC" w:rsidP="00EC6AEC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proofErr w:type="spellStart"/>
            <w:r w:rsidRPr="000333E3">
              <w:t>collection_name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346896" w14:textId="5BA8D218" w:rsidR="00EC6AEC" w:rsidRPr="00240093" w:rsidRDefault="00EC6AEC" w:rsidP="00EC6AEC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proofErr w:type="gramStart"/>
            <w:r w:rsidRPr="000333E3">
              <w:t>VARCHAR(</w:t>
            </w:r>
            <w:proofErr w:type="gramEnd"/>
            <w:r w:rsidRPr="000333E3">
              <w:t>255)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9CF4FF" w14:textId="7690CEFD" w:rsidR="00EC6AEC" w:rsidRPr="00240093" w:rsidRDefault="00EC6AEC" w:rsidP="00EC6AEC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</w:p>
        </w:tc>
      </w:tr>
      <w:tr w:rsidR="00EC6AEC" w:rsidRPr="007004EA" w14:paraId="6ACACB87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1E6404" w14:textId="3D7B65A0" w:rsidR="00EC6AEC" w:rsidRPr="00240093" w:rsidRDefault="00EC6AEC" w:rsidP="00EC6AEC">
            <w:pPr>
              <w:spacing w:after="160" w:line="278" w:lineRule="auto"/>
              <w:ind w:left="0" w:right="0" w:firstLine="0"/>
              <w:jc w:val="center"/>
            </w:pPr>
            <w:r w:rsidRPr="000333E3">
              <w:t>Лимит коллекции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EFB6D0" w14:textId="2B15555C" w:rsidR="00EC6AEC" w:rsidRPr="00240093" w:rsidRDefault="00EC6AEC" w:rsidP="00EC6AEC">
            <w:pPr>
              <w:spacing w:after="160" w:line="278" w:lineRule="auto"/>
              <w:ind w:left="0" w:right="0" w:firstLine="0"/>
              <w:jc w:val="center"/>
            </w:pPr>
            <w:proofErr w:type="spellStart"/>
            <w:r w:rsidRPr="000333E3">
              <w:t>collection_limit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44F65E" w14:textId="62A85BDA" w:rsidR="00EC6AEC" w:rsidRPr="00240093" w:rsidRDefault="00EC6AEC" w:rsidP="00EC6AEC">
            <w:pPr>
              <w:spacing w:after="160" w:line="278" w:lineRule="auto"/>
              <w:ind w:left="0" w:right="0" w:firstLine="0"/>
              <w:jc w:val="center"/>
            </w:pPr>
            <w:r w:rsidRPr="000333E3">
              <w:t>INT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AC65D1" w14:textId="6FD8A39E" w:rsidR="00EC6AEC" w:rsidRPr="00240093" w:rsidRDefault="00EC6AEC" w:rsidP="00EC6AEC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</w:p>
        </w:tc>
      </w:tr>
      <w:tr w:rsidR="00EC6AEC" w:rsidRPr="007004EA" w14:paraId="7C5CD60F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EEFAA0" w14:textId="45187659" w:rsidR="00EC6AEC" w:rsidRPr="00D3316D" w:rsidRDefault="00EC6AEC" w:rsidP="00EC6AEC">
            <w:pPr>
              <w:spacing w:after="160" w:line="278" w:lineRule="auto"/>
              <w:ind w:left="0" w:right="0" w:firstLine="0"/>
              <w:jc w:val="center"/>
            </w:pPr>
            <w:r w:rsidRPr="000333E3">
              <w:t>Базовая цена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1173E9" w14:textId="30909994" w:rsidR="00EC6AEC" w:rsidRPr="00D3316D" w:rsidRDefault="00EC6AEC" w:rsidP="00EC6AEC">
            <w:pPr>
              <w:spacing w:after="160" w:line="278" w:lineRule="auto"/>
              <w:ind w:left="0" w:right="0" w:firstLine="0"/>
              <w:jc w:val="center"/>
            </w:pPr>
            <w:proofErr w:type="spellStart"/>
            <w:r w:rsidRPr="000333E3">
              <w:t>base_price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989CCC" w14:textId="330B9BFE" w:rsidR="00EC6AEC" w:rsidRPr="00D3316D" w:rsidRDefault="00EC6AEC" w:rsidP="00EC6AEC">
            <w:pPr>
              <w:spacing w:after="160" w:line="278" w:lineRule="auto"/>
              <w:ind w:left="0" w:right="0" w:firstLine="0"/>
              <w:jc w:val="center"/>
            </w:pPr>
            <w:proofErr w:type="gramStart"/>
            <w:r w:rsidRPr="000333E3">
              <w:t>DECIMAL(</w:t>
            </w:r>
            <w:proofErr w:type="gramEnd"/>
            <w:r w:rsidRPr="000333E3">
              <w:t>10,2)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C3F362" w14:textId="5F6C1EF6" w:rsidR="00EC6AEC" w:rsidRPr="00240093" w:rsidRDefault="00EC6AEC" w:rsidP="00EC6AEC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</w:p>
        </w:tc>
      </w:tr>
    </w:tbl>
    <w:p w14:paraId="33C323D7" w14:textId="2D3C0A00" w:rsidR="00EC6AEC" w:rsidRDefault="00EC6AEC">
      <w:pPr>
        <w:spacing w:after="160" w:line="278" w:lineRule="auto"/>
        <w:ind w:left="0" w:right="0" w:firstLine="0"/>
        <w:jc w:val="left"/>
        <w:rPr>
          <w:szCs w:val="28"/>
        </w:rPr>
      </w:pPr>
      <w:r>
        <w:rPr>
          <w:szCs w:val="28"/>
        </w:rPr>
        <w:lastRenderedPageBreak/>
        <w:tab/>
        <w:t>Продолжение таблицы 6.24.</w:t>
      </w:r>
    </w:p>
    <w:tbl>
      <w:tblPr>
        <w:tblStyle w:val="af5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56"/>
        <w:gridCol w:w="1701"/>
        <w:gridCol w:w="2126"/>
        <w:gridCol w:w="2268"/>
      </w:tblGrid>
      <w:tr w:rsidR="00EC6AEC" w:rsidRPr="00240093" w14:paraId="0C0AC9E1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7F2CA0" w14:textId="14EF77DC" w:rsidR="00EC6AEC" w:rsidRPr="000333E3" w:rsidRDefault="00EC6AEC" w:rsidP="00EC6AEC">
            <w:pPr>
              <w:spacing w:after="0" w:line="278" w:lineRule="auto"/>
              <w:ind w:left="0" w:right="0" w:firstLine="0"/>
              <w:jc w:val="center"/>
            </w:pPr>
            <w:r>
              <w:t>1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DFC686" w14:textId="41D5F276" w:rsidR="00EC6AEC" w:rsidRPr="000333E3" w:rsidRDefault="00EC6AEC" w:rsidP="00EC6AEC">
            <w:pPr>
              <w:spacing w:after="0" w:line="278" w:lineRule="auto"/>
              <w:ind w:left="0" w:right="0" w:firstLine="0"/>
              <w:jc w:val="center"/>
            </w:pPr>
            <w:r>
              <w:t>2</w:t>
            </w:r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CFD8B2" w14:textId="47C373E8" w:rsidR="00EC6AEC" w:rsidRPr="000333E3" w:rsidRDefault="00EC6AEC" w:rsidP="00EC6AEC">
            <w:pPr>
              <w:spacing w:after="0" w:line="278" w:lineRule="auto"/>
              <w:ind w:left="0" w:right="0" w:firstLine="0"/>
              <w:jc w:val="center"/>
            </w:pPr>
            <w:r>
              <w:t>3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B91296" w14:textId="3042595C" w:rsidR="00EC6AEC" w:rsidRPr="00240093" w:rsidRDefault="00EC6AEC" w:rsidP="00EC6AEC">
            <w:pPr>
              <w:spacing w:after="0" w:line="278" w:lineRule="auto"/>
              <w:ind w:left="0" w:righ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</w:tr>
      <w:tr w:rsidR="00EC6AEC" w:rsidRPr="00240093" w14:paraId="6148310A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CAFF06" w14:textId="77777777" w:rsidR="00EC6AEC" w:rsidRPr="00D3316D" w:rsidRDefault="00EC6AEC" w:rsidP="007C0289">
            <w:pPr>
              <w:spacing w:after="160" w:line="278" w:lineRule="auto"/>
              <w:ind w:left="0" w:right="0" w:firstLine="0"/>
              <w:jc w:val="center"/>
            </w:pPr>
            <w:r w:rsidRPr="000333E3">
              <w:t>Лимит покупки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A68003" w14:textId="77777777" w:rsidR="00EC6AEC" w:rsidRPr="00D3316D" w:rsidRDefault="00EC6AEC" w:rsidP="007C0289">
            <w:pPr>
              <w:spacing w:after="160" w:line="278" w:lineRule="auto"/>
              <w:ind w:left="0" w:right="0" w:firstLine="0"/>
              <w:jc w:val="center"/>
            </w:pPr>
            <w:proofErr w:type="spellStart"/>
            <w:r w:rsidRPr="000333E3">
              <w:t>purchase_limit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89F671" w14:textId="77777777" w:rsidR="00EC6AEC" w:rsidRPr="00D3316D" w:rsidRDefault="00EC6AEC" w:rsidP="007C0289">
            <w:pPr>
              <w:spacing w:after="160" w:line="278" w:lineRule="auto"/>
              <w:ind w:left="0" w:right="0" w:firstLine="0"/>
              <w:jc w:val="center"/>
            </w:pPr>
            <w:r w:rsidRPr="000333E3">
              <w:t>INT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C01090" w14:textId="77777777" w:rsidR="00EC6AEC" w:rsidRPr="00240093" w:rsidRDefault="00EC6AEC" w:rsidP="007C0289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</w:p>
        </w:tc>
      </w:tr>
      <w:tr w:rsidR="00EC6AEC" w:rsidRPr="00240093" w14:paraId="227C667C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8E2679" w14:textId="77777777" w:rsidR="00EC6AEC" w:rsidRPr="00D3316D" w:rsidRDefault="00EC6AEC" w:rsidP="007C0289">
            <w:pPr>
              <w:spacing w:after="160" w:line="278" w:lineRule="auto"/>
              <w:ind w:left="0" w:right="0" w:firstLine="0"/>
              <w:jc w:val="center"/>
            </w:pPr>
            <w:r w:rsidRPr="000333E3">
              <w:t>Активна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66C1A1" w14:textId="77777777" w:rsidR="00EC6AEC" w:rsidRPr="00D3316D" w:rsidRDefault="00EC6AEC" w:rsidP="007C0289">
            <w:pPr>
              <w:spacing w:after="160" w:line="278" w:lineRule="auto"/>
              <w:ind w:left="0" w:right="0" w:firstLine="0"/>
              <w:jc w:val="center"/>
            </w:pPr>
            <w:proofErr w:type="spellStart"/>
            <w:r w:rsidRPr="000333E3">
              <w:t>is_active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1F16E0" w14:textId="77777777" w:rsidR="00EC6AEC" w:rsidRPr="00D3316D" w:rsidRDefault="00EC6AEC" w:rsidP="007C0289">
            <w:pPr>
              <w:spacing w:after="160" w:line="278" w:lineRule="auto"/>
              <w:ind w:left="0" w:right="0" w:firstLine="0"/>
              <w:jc w:val="center"/>
            </w:pPr>
            <w:proofErr w:type="gramStart"/>
            <w:r w:rsidRPr="000333E3">
              <w:t>TINYINT(</w:t>
            </w:r>
            <w:proofErr w:type="gramEnd"/>
            <w:r w:rsidRPr="000333E3">
              <w:t>1)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BD83F7" w14:textId="77777777" w:rsidR="00EC6AEC" w:rsidRPr="00240093" w:rsidRDefault="00EC6AEC" w:rsidP="007C0289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</w:p>
        </w:tc>
      </w:tr>
      <w:tr w:rsidR="00EC6AEC" w:rsidRPr="00240093" w14:paraId="5251F5C2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746F07" w14:textId="77777777" w:rsidR="00EC6AEC" w:rsidRPr="00D3316D" w:rsidRDefault="00EC6AEC" w:rsidP="007C0289">
            <w:pPr>
              <w:spacing w:after="160" w:line="278" w:lineRule="auto"/>
              <w:ind w:left="0" w:right="0" w:firstLine="0"/>
              <w:jc w:val="center"/>
            </w:pPr>
            <w:r w:rsidRPr="000333E3">
              <w:t xml:space="preserve">Количество </w:t>
            </w:r>
            <w:proofErr w:type="spellStart"/>
            <w:r w:rsidRPr="000333E3">
              <w:t>отминчено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D41A10" w14:textId="77777777" w:rsidR="00EC6AEC" w:rsidRPr="00D3316D" w:rsidRDefault="00EC6AEC" w:rsidP="007C0289">
            <w:pPr>
              <w:spacing w:after="160" w:line="278" w:lineRule="auto"/>
              <w:ind w:left="0" w:right="0" w:firstLine="0"/>
              <w:jc w:val="center"/>
            </w:pPr>
            <w:proofErr w:type="spellStart"/>
            <w:r w:rsidRPr="000333E3">
              <w:t>minted_count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F8AC55" w14:textId="77777777" w:rsidR="00EC6AEC" w:rsidRPr="00D3316D" w:rsidRDefault="00EC6AEC" w:rsidP="007C0289">
            <w:pPr>
              <w:spacing w:after="160" w:line="278" w:lineRule="auto"/>
              <w:ind w:left="0" w:right="0" w:firstLine="0"/>
              <w:jc w:val="center"/>
            </w:pPr>
            <w:r w:rsidRPr="000333E3">
              <w:t>BIGINT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F80E87" w14:textId="77777777" w:rsidR="00EC6AEC" w:rsidRPr="00240093" w:rsidRDefault="00EC6AEC" w:rsidP="007C0289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</w:p>
        </w:tc>
      </w:tr>
      <w:tr w:rsidR="00EC6AEC" w:rsidRPr="00240093" w14:paraId="6F5053B6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4DED78" w14:textId="77777777" w:rsidR="00EC6AEC" w:rsidRPr="00B00358" w:rsidRDefault="00EC6AEC" w:rsidP="007C0289">
            <w:pPr>
              <w:spacing w:after="160" w:line="278" w:lineRule="auto"/>
              <w:ind w:left="0" w:right="0" w:firstLine="0"/>
              <w:jc w:val="center"/>
            </w:pPr>
            <w:r w:rsidRPr="000333E3">
              <w:t>Доступно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9BCDD7" w14:textId="77777777" w:rsidR="00EC6AEC" w:rsidRPr="00B00358" w:rsidRDefault="00EC6AEC" w:rsidP="007C0289">
            <w:pPr>
              <w:spacing w:after="160" w:line="278" w:lineRule="auto"/>
              <w:ind w:left="0" w:right="0" w:firstLine="0"/>
              <w:jc w:val="center"/>
            </w:pPr>
            <w:proofErr w:type="spellStart"/>
            <w:r w:rsidRPr="000333E3">
              <w:t>available_count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348240" w14:textId="77777777" w:rsidR="00EC6AEC" w:rsidRPr="00B00358" w:rsidRDefault="00EC6AEC" w:rsidP="007C0289">
            <w:pPr>
              <w:spacing w:after="160" w:line="278" w:lineRule="auto"/>
              <w:ind w:left="0" w:right="0" w:firstLine="0"/>
              <w:jc w:val="center"/>
            </w:pPr>
            <w:r w:rsidRPr="000333E3">
              <w:t>BIGINT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75C697" w14:textId="77777777" w:rsidR="00EC6AEC" w:rsidRPr="00240093" w:rsidRDefault="00EC6AEC" w:rsidP="007C0289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</w:p>
        </w:tc>
      </w:tr>
    </w:tbl>
    <w:p w14:paraId="08FD0180" w14:textId="6296B966" w:rsidR="00E87BCE" w:rsidRPr="00E87BCE" w:rsidRDefault="00E87BCE" w:rsidP="00E87BCE">
      <w:pPr>
        <w:spacing w:before="240" w:after="160" w:line="278" w:lineRule="auto"/>
        <w:ind w:left="0" w:right="0" w:firstLine="720"/>
        <w:jc w:val="left"/>
        <w:rPr>
          <w:szCs w:val="28"/>
        </w:rPr>
      </w:pPr>
      <w:r>
        <w:rPr>
          <w:szCs w:val="28"/>
        </w:rPr>
        <w:t>Таблица 6.2</w:t>
      </w:r>
      <w:r>
        <w:rPr>
          <w:szCs w:val="28"/>
        </w:rPr>
        <w:t>5</w:t>
      </w:r>
      <w:r>
        <w:rPr>
          <w:szCs w:val="28"/>
        </w:rPr>
        <w:t xml:space="preserve"> – </w:t>
      </w:r>
      <w:r w:rsidRPr="00E87BCE">
        <w:rPr>
          <w:szCs w:val="28"/>
          <w:lang w:val="en-US"/>
        </w:rPr>
        <w:t>current</w:t>
      </w:r>
      <w:r w:rsidRPr="00E87BCE">
        <w:rPr>
          <w:szCs w:val="28"/>
        </w:rPr>
        <w:t>_</w:t>
      </w:r>
      <w:r w:rsidRPr="00E87BCE">
        <w:rPr>
          <w:szCs w:val="28"/>
          <w:lang w:val="en-US"/>
        </w:rPr>
        <w:t>owners</w:t>
      </w:r>
      <w:r w:rsidRPr="00E87BCE">
        <w:rPr>
          <w:szCs w:val="28"/>
        </w:rPr>
        <w:t xml:space="preserve"> (Текущие владельцы)</w:t>
      </w:r>
    </w:p>
    <w:tbl>
      <w:tblPr>
        <w:tblStyle w:val="af5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56"/>
        <w:gridCol w:w="1701"/>
        <w:gridCol w:w="2126"/>
        <w:gridCol w:w="2268"/>
      </w:tblGrid>
      <w:tr w:rsidR="00E87BCE" w:rsidRPr="007004EA" w14:paraId="0915CA31" w14:textId="77777777" w:rsidTr="007C0289">
        <w:trPr>
          <w:cantSplit/>
          <w:tblHeader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2F4857" w14:textId="77777777" w:rsidR="00E87BCE" w:rsidRPr="00CE64A0" w:rsidRDefault="00E87BCE" w:rsidP="007C028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rPr>
                <w:rStyle w:val="aff"/>
                <w:rFonts w:eastAsiaTheme="majorEastAsia"/>
              </w:rPr>
              <w:t>Содержание поля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F72BFB" w14:textId="77777777" w:rsidR="00E87BCE" w:rsidRPr="00CE64A0" w:rsidRDefault="00E87BCE" w:rsidP="007C0289">
            <w:pPr>
              <w:spacing w:after="160" w:line="278" w:lineRule="auto"/>
              <w:ind w:left="-3" w:right="0" w:firstLine="3"/>
              <w:jc w:val="center"/>
              <w:rPr>
                <w:bCs/>
                <w:szCs w:val="28"/>
              </w:rPr>
            </w:pPr>
            <w:r w:rsidRPr="00CE64A0">
              <w:rPr>
                <w:rStyle w:val="aff"/>
                <w:rFonts w:eastAsiaTheme="majorEastAsia"/>
              </w:rPr>
              <w:t>Имя поля</w:t>
            </w:r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5F260F" w14:textId="77777777" w:rsidR="00E87BCE" w:rsidRPr="00CE64A0" w:rsidRDefault="00E87BCE" w:rsidP="007C028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rPr>
                <w:rStyle w:val="aff"/>
                <w:rFonts w:eastAsiaTheme="majorEastAsia"/>
              </w:rPr>
              <w:t>Тип, длина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43DA2E" w14:textId="77777777" w:rsidR="00E87BCE" w:rsidRPr="00CE64A0" w:rsidRDefault="00E87BCE" w:rsidP="007C028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rPr>
                <w:rStyle w:val="aff"/>
                <w:rFonts w:eastAsiaTheme="majorEastAsia"/>
              </w:rPr>
              <w:t>Примечание</w:t>
            </w:r>
          </w:p>
        </w:tc>
      </w:tr>
      <w:tr w:rsidR="00E87BCE" w:rsidRPr="007004EA" w14:paraId="63A36384" w14:textId="77777777" w:rsidTr="007C0289">
        <w:trPr>
          <w:cantSplit/>
          <w:tblHeader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FA651D" w14:textId="77777777" w:rsidR="00E87BCE" w:rsidRPr="00CE64A0" w:rsidRDefault="00E87BCE" w:rsidP="007C0289">
            <w:pPr>
              <w:spacing w:after="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t>1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05BC8F" w14:textId="77777777" w:rsidR="00E87BCE" w:rsidRPr="00CE64A0" w:rsidRDefault="00E87BCE" w:rsidP="007C0289">
            <w:pPr>
              <w:spacing w:after="0" w:line="278" w:lineRule="auto"/>
              <w:ind w:left="-3" w:right="0" w:firstLine="3"/>
              <w:jc w:val="center"/>
              <w:rPr>
                <w:bCs/>
                <w:szCs w:val="28"/>
              </w:rPr>
            </w:pPr>
            <w:r w:rsidRPr="00CE64A0">
              <w:t>2</w:t>
            </w:r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1FAE89" w14:textId="77777777" w:rsidR="00E87BCE" w:rsidRPr="00CE64A0" w:rsidRDefault="00E87BCE" w:rsidP="007C0289">
            <w:pPr>
              <w:spacing w:after="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t>3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77AFE3" w14:textId="77777777" w:rsidR="00E87BCE" w:rsidRPr="00CE64A0" w:rsidRDefault="00E87BCE" w:rsidP="007C0289">
            <w:pPr>
              <w:spacing w:after="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t>4</w:t>
            </w:r>
          </w:p>
        </w:tc>
      </w:tr>
      <w:tr w:rsidR="00E87BCE" w:rsidRPr="00426AEC" w14:paraId="6A650B6E" w14:textId="77777777" w:rsidTr="00722F62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2DA6CF" w14:textId="1AFED0EA" w:rsidR="00E87BCE" w:rsidRPr="00240093" w:rsidRDefault="00E87BCE" w:rsidP="00E87BCE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r w:rsidRPr="00A364D7">
              <w:t>Идентификатор подарка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64FD3D" w14:textId="144CC98F" w:rsidR="00E87BCE" w:rsidRPr="00240093" w:rsidRDefault="00E87BCE" w:rsidP="00E87BCE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proofErr w:type="spellStart"/>
            <w:r w:rsidRPr="00A364D7">
              <w:t>present_id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53BCD1" w14:textId="40BC231F" w:rsidR="00E87BCE" w:rsidRPr="00240093" w:rsidRDefault="00E87BCE" w:rsidP="00E87BCE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r w:rsidRPr="00A364D7">
              <w:t xml:space="preserve">BIGINT 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7F657C" w14:textId="77777777" w:rsidR="00E87BCE" w:rsidRPr="00240093" w:rsidRDefault="00E87BCE" w:rsidP="00E87BCE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</w:p>
        </w:tc>
      </w:tr>
      <w:tr w:rsidR="00E87BCE" w:rsidRPr="007004EA" w14:paraId="3AA1D4B3" w14:textId="77777777" w:rsidTr="00722F62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745C71" w14:textId="6CA295F5" w:rsidR="00E87BCE" w:rsidRPr="00240093" w:rsidRDefault="00E87BCE" w:rsidP="00E87BCE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r w:rsidRPr="00A364D7">
              <w:t>Идентификатор владельца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0B40F4" w14:textId="59CB7409" w:rsidR="00E87BCE" w:rsidRPr="00240093" w:rsidRDefault="00E87BCE" w:rsidP="00E87BCE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proofErr w:type="spellStart"/>
            <w:r w:rsidRPr="00A364D7">
              <w:t>owner_id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C7ABAD" w14:textId="26485A47" w:rsidR="00E87BCE" w:rsidRPr="00240093" w:rsidRDefault="00E87BCE" w:rsidP="00E87BCE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r w:rsidRPr="00A364D7">
              <w:t xml:space="preserve">BIGINT 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120049" w14:textId="77777777" w:rsidR="00E87BCE" w:rsidRPr="00240093" w:rsidRDefault="00E87BCE" w:rsidP="00E87BCE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</w:p>
        </w:tc>
      </w:tr>
      <w:tr w:rsidR="00E87BCE" w14:paraId="51AE5728" w14:textId="77777777" w:rsidTr="00722F62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69AB3F" w14:textId="1E1027BD" w:rsidR="00E87BCE" w:rsidRPr="00240093" w:rsidRDefault="00E87BCE" w:rsidP="00E87BCE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r w:rsidRPr="00A364D7">
              <w:t>Дата получения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DB7006" w14:textId="33A9B71B" w:rsidR="00E87BCE" w:rsidRPr="00240093" w:rsidRDefault="00E87BCE" w:rsidP="00E87BCE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proofErr w:type="spellStart"/>
            <w:r w:rsidRPr="00A364D7">
              <w:t>owned_since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654B74" w14:textId="58C2050B" w:rsidR="00E87BCE" w:rsidRPr="00240093" w:rsidRDefault="00E87BCE" w:rsidP="00E87BCE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proofErr w:type="gramStart"/>
            <w:r w:rsidRPr="00A364D7">
              <w:t>DATETIME(</w:t>
            </w:r>
            <w:proofErr w:type="gramEnd"/>
            <w:r w:rsidRPr="00A364D7">
              <w:t>6)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0C8099" w14:textId="77777777" w:rsidR="00E87BCE" w:rsidRPr="00240093" w:rsidRDefault="00E87BCE" w:rsidP="00E87BCE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</w:p>
        </w:tc>
      </w:tr>
    </w:tbl>
    <w:p w14:paraId="06D8C6E9" w14:textId="4BE81909" w:rsidR="00E87BCE" w:rsidRPr="00E87BCE" w:rsidRDefault="00E87BCE" w:rsidP="00E87BCE">
      <w:pPr>
        <w:spacing w:before="240" w:after="160" w:line="278" w:lineRule="auto"/>
        <w:ind w:left="0" w:right="0" w:firstLine="720"/>
        <w:jc w:val="left"/>
        <w:rPr>
          <w:szCs w:val="28"/>
        </w:rPr>
      </w:pPr>
      <w:r>
        <w:rPr>
          <w:szCs w:val="28"/>
        </w:rPr>
        <w:t>Таблица</w:t>
      </w:r>
      <w:r w:rsidRPr="00A219ED">
        <w:rPr>
          <w:szCs w:val="28"/>
        </w:rPr>
        <w:t xml:space="preserve"> 6.</w:t>
      </w:r>
      <w:r>
        <w:rPr>
          <w:szCs w:val="28"/>
        </w:rPr>
        <w:t>26</w:t>
      </w:r>
      <w:r w:rsidRPr="00A219ED">
        <w:rPr>
          <w:szCs w:val="28"/>
        </w:rPr>
        <w:t xml:space="preserve"> – </w:t>
      </w:r>
      <w:r w:rsidRPr="00E87BCE">
        <w:rPr>
          <w:szCs w:val="28"/>
          <w:lang w:val="en-US"/>
        </w:rPr>
        <w:t>presents</w:t>
      </w:r>
      <w:r w:rsidRPr="00E87BCE">
        <w:rPr>
          <w:szCs w:val="28"/>
        </w:rPr>
        <w:t>_</w:t>
      </w:r>
      <w:r w:rsidRPr="00E87BCE">
        <w:rPr>
          <w:szCs w:val="28"/>
          <w:lang w:val="en-US"/>
        </w:rPr>
        <w:t>with</w:t>
      </w:r>
      <w:r w:rsidRPr="00E87BCE">
        <w:rPr>
          <w:szCs w:val="28"/>
        </w:rPr>
        <w:t>_</w:t>
      </w:r>
      <w:r w:rsidRPr="00E87BCE">
        <w:rPr>
          <w:szCs w:val="28"/>
          <w:lang w:val="en-US"/>
        </w:rPr>
        <w:t>state</w:t>
      </w:r>
      <w:r w:rsidRPr="00E87BCE">
        <w:rPr>
          <w:szCs w:val="28"/>
        </w:rPr>
        <w:t xml:space="preserve"> (Подарки с состоянием)</w:t>
      </w:r>
    </w:p>
    <w:tbl>
      <w:tblPr>
        <w:tblStyle w:val="af5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56"/>
        <w:gridCol w:w="1701"/>
        <w:gridCol w:w="2126"/>
        <w:gridCol w:w="2268"/>
      </w:tblGrid>
      <w:tr w:rsidR="00E87BCE" w:rsidRPr="007004EA" w14:paraId="3DF6DB80" w14:textId="77777777" w:rsidTr="007C0289">
        <w:trPr>
          <w:cantSplit/>
          <w:tblHeader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53878D" w14:textId="77777777" w:rsidR="00E87BCE" w:rsidRPr="00CE64A0" w:rsidRDefault="00E87BCE" w:rsidP="007C028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rPr>
                <w:rStyle w:val="aff"/>
                <w:rFonts w:eastAsiaTheme="majorEastAsia"/>
              </w:rPr>
              <w:t>Содержание поля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83FAD3" w14:textId="77777777" w:rsidR="00E87BCE" w:rsidRPr="00CE64A0" w:rsidRDefault="00E87BCE" w:rsidP="007C0289">
            <w:pPr>
              <w:spacing w:after="160" w:line="278" w:lineRule="auto"/>
              <w:ind w:left="-3" w:right="0" w:firstLine="3"/>
              <w:jc w:val="center"/>
              <w:rPr>
                <w:bCs/>
                <w:szCs w:val="28"/>
              </w:rPr>
            </w:pPr>
            <w:r w:rsidRPr="00CE64A0">
              <w:rPr>
                <w:rStyle w:val="aff"/>
                <w:rFonts w:eastAsiaTheme="majorEastAsia"/>
              </w:rPr>
              <w:t>Имя поля</w:t>
            </w:r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3A38E2" w14:textId="77777777" w:rsidR="00E87BCE" w:rsidRPr="00CE64A0" w:rsidRDefault="00E87BCE" w:rsidP="007C028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rPr>
                <w:rStyle w:val="aff"/>
                <w:rFonts w:eastAsiaTheme="majorEastAsia"/>
              </w:rPr>
              <w:t>Тип, длина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A513D7" w14:textId="77777777" w:rsidR="00E87BCE" w:rsidRPr="00CE64A0" w:rsidRDefault="00E87BCE" w:rsidP="007C028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rPr>
                <w:rStyle w:val="aff"/>
                <w:rFonts w:eastAsiaTheme="majorEastAsia"/>
              </w:rPr>
              <w:t>Примечание</w:t>
            </w:r>
          </w:p>
        </w:tc>
      </w:tr>
      <w:tr w:rsidR="00E87BCE" w:rsidRPr="007004EA" w14:paraId="1B544EC3" w14:textId="77777777" w:rsidTr="007C0289">
        <w:trPr>
          <w:cantSplit/>
          <w:tblHeader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4F8069" w14:textId="77777777" w:rsidR="00E87BCE" w:rsidRPr="00CE64A0" w:rsidRDefault="00E87BCE" w:rsidP="007C0289">
            <w:pPr>
              <w:spacing w:after="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t>1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FE1DD9" w14:textId="77777777" w:rsidR="00E87BCE" w:rsidRPr="00CE64A0" w:rsidRDefault="00E87BCE" w:rsidP="007C0289">
            <w:pPr>
              <w:spacing w:after="0" w:line="278" w:lineRule="auto"/>
              <w:ind w:left="-3" w:right="0" w:firstLine="3"/>
              <w:jc w:val="center"/>
              <w:rPr>
                <w:bCs/>
                <w:szCs w:val="28"/>
              </w:rPr>
            </w:pPr>
            <w:r w:rsidRPr="00CE64A0">
              <w:t>2</w:t>
            </w:r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CC08A3" w14:textId="77777777" w:rsidR="00E87BCE" w:rsidRPr="00CE64A0" w:rsidRDefault="00E87BCE" w:rsidP="007C0289">
            <w:pPr>
              <w:spacing w:after="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t>3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744A54" w14:textId="77777777" w:rsidR="00E87BCE" w:rsidRPr="00CE64A0" w:rsidRDefault="00E87BCE" w:rsidP="007C0289">
            <w:pPr>
              <w:spacing w:after="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t>4</w:t>
            </w:r>
          </w:p>
        </w:tc>
      </w:tr>
      <w:tr w:rsidR="00E87BCE" w:rsidRPr="00426AEC" w14:paraId="18947BBF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5E44F1" w14:textId="46EB79F2" w:rsidR="00E87BCE" w:rsidRPr="00240093" w:rsidRDefault="00E87BCE" w:rsidP="00E87BCE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r w:rsidRPr="003774B4">
              <w:t>Идентификатор подарка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878A93" w14:textId="11F6E546" w:rsidR="00E87BCE" w:rsidRPr="00240093" w:rsidRDefault="00E87BCE" w:rsidP="00E87BCE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proofErr w:type="spellStart"/>
            <w:r w:rsidRPr="003774B4">
              <w:t>present_id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DBE5A5" w14:textId="6A2393B6" w:rsidR="00E87BCE" w:rsidRPr="00240093" w:rsidRDefault="00E87BCE" w:rsidP="00E87BCE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r w:rsidRPr="003774B4">
              <w:t xml:space="preserve">BIGINT 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05C648" w14:textId="32A17522" w:rsidR="00E87BCE" w:rsidRPr="00240093" w:rsidRDefault="00E87BCE" w:rsidP="00E87BCE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</w:p>
        </w:tc>
      </w:tr>
      <w:tr w:rsidR="00E87BCE" w:rsidRPr="007004EA" w14:paraId="35CCC2DE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5BFBB9" w14:textId="5A3D89E0" w:rsidR="00E87BCE" w:rsidRPr="00240093" w:rsidRDefault="00E87BCE" w:rsidP="00E87BCE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r w:rsidRPr="003774B4">
              <w:t>Идентификатор коллекции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D49790" w14:textId="613A9DC4" w:rsidR="00E87BCE" w:rsidRPr="00240093" w:rsidRDefault="00E87BCE" w:rsidP="00E87BCE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proofErr w:type="spellStart"/>
            <w:r w:rsidRPr="003774B4">
              <w:t>collection_id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C7415C" w14:textId="1EB6E95F" w:rsidR="00E87BCE" w:rsidRPr="00240093" w:rsidRDefault="00E87BCE" w:rsidP="00E87BCE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r w:rsidRPr="003774B4">
              <w:t xml:space="preserve">BIGINT 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233C4A" w14:textId="4AED3747" w:rsidR="00E87BCE" w:rsidRPr="00240093" w:rsidRDefault="00E87BCE" w:rsidP="00E87BCE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</w:p>
        </w:tc>
      </w:tr>
      <w:tr w:rsidR="00E87BCE" w:rsidRPr="007004EA" w14:paraId="7CA1ADD7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5C8C5A" w14:textId="6D9B2D16" w:rsidR="00E87BCE" w:rsidRPr="00240093" w:rsidRDefault="00E87BCE" w:rsidP="00E87BCE">
            <w:pPr>
              <w:spacing w:after="160" w:line="278" w:lineRule="auto"/>
              <w:ind w:left="0" w:right="0" w:firstLine="0"/>
              <w:jc w:val="center"/>
            </w:pPr>
            <w:r w:rsidRPr="003774B4">
              <w:t>Идентификатор модели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811A08" w14:textId="09B9AA8F" w:rsidR="00E87BCE" w:rsidRPr="00240093" w:rsidRDefault="00E87BCE" w:rsidP="00E87BCE">
            <w:pPr>
              <w:spacing w:after="160" w:line="278" w:lineRule="auto"/>
              <w:ind w:left="0" w:right="0" w:firstLine="0"/>
              <w:jc w:val="center"/>
            </w:pPr>
            <w:proofErr w:type="spellStart"/>
            <w:r w:rsidRPr="003774B4">
              <w:t>model_id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D08DBC" w14:textId="4EE686F4" w:rsidR="00E87BCE" w:rsidRPr="00240093" w:rsidRDefault="00E87BCE" w:rsidP="00E87BCE">
            <w:pPr>
              <w:spacing w:after="160" w:line="278" w:lineRule="auto"/>
              <w:ind w:left="0" w:right="0" w:firstLine="0"/>
              <w:jc w:val="center"/>
            </w:pPr>
            <w:r w:rsidRPr="003774B4">
              <w:t xml:space="preserve">BIGINT 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DA1D44" w14:textId="35831FCC" w:rsidR="00E87BCE" w:rsidRPr="00240093" w:rsidRDefault="00E87BCE" w:rsidP="00E87BCE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</w:p>
        </w:tc>
      </w:tr>
    </w:tbl>
    <w:p w14:paraId="3BAD83CE" w14:textId="77777777" w:rsidR="00E87BCE" w:rsidRDefault="00E87BCE" w:rsidP="00E87BCE">
      <w:pPr>
        <w:spacing w:after="160" w:line="278" w:lineRule="auto"/>
        <w:ind w:left="0" w:right="0" w:firstLine="0"/>
        <w:jc w:val="left"/>
        <w:rPr>
          <w:szCs w:val="28"/>
        </w:rPr>
      </w:pPr>
    </w:p>
    <w:p w14:paraId="7D2B289A" w14:textId="331D821A" w:rsidR="00E87BCE" w:rsidRDefault="00E87BCE" w:rsidP="00E87BCE">
      <w:pPr>
        <w:spacing w:after="160" w:line="278" w:lineRule="auto"/>
        <w:ind w:left="0" w:right="0" w:firstLine="0"/>
        <w:jc w:val="left"/>
        <w:rPr>
          <w:szCs w:val="28"/>
        </w:rPr>
      </w:pPr>
      <w:r>
        <w:rPr>
          <w:szCs w:val="28"/>
        </w:rPr>
        <w:lastRenderedPageBreak/>
        <w:tab/>
        <w:t>Продолжение таблицы 6.26.</w:t>
      </w:r>
    </w:p>
    <w:tbl>
      <w:tblPr>
        <w:tblStyle w:val="af5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56"/>
        <w:gridCol w:w="1701"/>
        <w:gridCol w:w="2126"/>
        <w:gridCol w:w="2268"/>
      </w:tblGrid>
      <w:tr w:rsidR="00E87BCE" w:rsidRPr="00240093" w14:paraId="10F12158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0D6039" w14:textId="0D98E192" w:rsidR="00E87BCE" w:rsidRPr="003774B4" w:rsidRDefault="00E87BCE" w:rsidP="00E87BCE">
            <w:pPr>
              <w:spacing w:after="0" w:line="278" w:lineRule="auto"/>
              <w:ind w:left="0" w:right="0" w:firstLine="0"/>
              <w:jc w:val="center"/>
            </w:pPr>
            <w:r>
              <w:t>1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31326B" w14:textId="3D126526" w:rsidR="00E87BCE" w:rsidRPr="003774B4" w:rsidRDefault="00E87BCE" w:rsidP="00E87BCE">
            <w:pPr>
              <w:spacing w:after="0" w:line="278" w:lineRule="auto"/>
              <w:ind w:left="0" w:right="0" w:firstLine="0"/>
              <w:jc w:val="center"/>
            </w:pPr>
            <w:r>
              <w:t>2</w:t>
            </w:r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67DFD3" w14:textId="05BF24BF" w:rsidR="00E87BCE" w:rsidRPr="003774B4" w:rsidRDefault="00E87BCE" w:rsidP="00E87BCE">
            <w:pPr>
              <w:spacing w:after="0" w:line="278" w:lineRule="auto"/>
              <w:ind w:left="0" w:right="0" w:firstLine="0"/>
              <w:jc w:val="center"/>
            </w:pPr>
            <w:r>
              <w:t>3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02A141" w14:textId="10F160DF" w:rsidR="00E87BCE" w:rsidRPr="00240093" w:rsidRDefault="00E87BCE" w:rsidP="00E87BCE">
            <w:pPr>
              <w:spacing w:after="0" w:line="278" w:lineRule="auto"/>
              <w:ind w:left="0" w:righ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</w:tr>
      <w:tr w:rsidR="00E87BCE" w:rsidRPr="00240093" w14:paraId="4E6D941B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321050" w14:textId="77777777" w:rsidR="00E87BCE" w:rsidRPr="00D3316D" w:rsidRDefault="00E87BCE" w:rsidP="007C0289">
            <w:pPr>
              <w:spacing w:after="160" w:line="278" w:lineRule="auto"/>
              <w:ind w:left="0" w:right="0" w:firstLine="0"/>
              <w:jc w:val="center"/>
            </w:pPr>
            <w:r w:rsidRPr="003774B4">
              <w:t>Идентификатор фона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A87CB9" w14:textId="77777777" w:rsidR="00E87BCE" w:rsidRPr="00D3316D" w:rsidRDefault="00E87BCE" w:rsidP="007C0289">
            <w:pPr>
              <w:spacing w:after="160" w:line="278" w:lineRule="auto"/>
              <w:ind w:left="0" w:right="0" w:firstLine="0"/>
              <w:jc w:val="center"/>
            </w:pPr>
            <w:proofErr w:type="spellStart"/>
            <w:r w:rsidRPr="003774B4">
              <w:t>background_id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C56666" w14:textId="77777777" w:rsidR="00E87BCE" w:rsidRPr="00D3316D" w:rsidRDefault="00E87BCE" w:rsidP="007C0289">
            <w:pPr>
              <w:spacing w:after="160" w:line="278" w:lineRule="auto"/>
              <w:ind w:left="0" w:right="0" w:firstLine="0"/>
              <w:jc w:val="center"/>
            </w:pPr>
            <w:r w:rsidRPr="003774B4">
              <w:t xml:space="preserve">BIGINT 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F642CD" w14:textId="77777777" w:rsidR="00E87BCE" w:rsidRPr="00240093" w:rsidRDefault="00E87BCE" w:rsidP="007C0289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</w:p>
        </w:tc>
      </w:tr>
      <w:tr w:rsidR="00E87BCE" w:rsidRPr="00240093" w14:paraId="03BCC957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D79D48" w14:textId="77777777" w:rsidR="00E87BCE" w:rsidRPr="00D3316D" w:rsidRDefault="00E87BCE" w:rsidP="007C0289">
            <w:pPr>
              <w:spacing w:after="160" w:line="278" w:lineRule="auto"/>
              <w:ind w:left="0" w:right="0" w:firstLine="0"/>
              <w:jc w:val="center"/>
            </w:pPr>
            <w:r w:rsidRPr="003774B4">
              <w:t>Идентификатор символа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B9CC50" w14:textId="77777777" w:rsidR="00E87BCE" w:rsidRPr="00D3316D" w:rsidRDefault="00E87BCE" w:rsidP="007C0289">
            <w:pPr>
              <w:spacing w:after="160" w:line="278" w:lineRule="auto"/>
              <w:ind w:left="0" w:right="0" w:firstLine="0"/>
              <w:jc w:val="center"/>
            </w:pPr>
            <w:proofErr w:type="spellStart"/>
            <w:r w:rsidRPr="003774B4">
              <w:t>symbol_id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E00E40" w14:textId="77777777" w:rsidR="00E87BCE" w:rsidRPr="00D3316D" w:rsidRDefault="00E87BCE" w:rsidP="007C0289">
            <w:pPr>
              <w:spacing w:after="160" w:line="278" w:lineRule="auto"/>
              <w:ind w:left="0" w:right="0" w:firstLine="0"/>
              <w:jc w:val="center"/>
            </w:pPr>
            <w:r w:rsidRPr="003774B4">
              <w:t xml:space="preserve">BIGINT 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8F8A63" w14:textId="77777777" w:rsidR="00E87BCE" w:rsidRPr="00240093" w:rsidRDefault="00E87BCE" w:rsidP="007C0289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</w:p>
        </w:tc>
      </w:tr>
      <w:tr w:rsidR="00E87BCE" w:rsidRPr="00240093" w14:paraId="701DF049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84CC1E" w14:textId="77777777" w:rsidR="00E87BCE" w:rsidRPr="00D3316D" w:rsidRDefault="00E87BCE" w:rsidP="007C0289">
            <w:pPr>
              <w:spacing w:after="160" w:line="278" w:lineRule="auto"/>
              <w:ind w:left="0" w:right="0" w:firstLine="0"/>
              <w:jc w:val="center"/>
            </w:pPr>
            <w:r w:rsidRPr="003774B4">
              <w:t>Номер подарка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979FF9" w14:textId="77777777" w:rsidR="00E87BCE" w:rsidRPr="00D3316D" w:rsidRDefault="00E87BCE" w:rsidP="007C0289">
            <w:pPr>
              <w:spacing w:after="160" w:line="278" w:lineRule="auto"/>
              <w:ind w:left="0" w:right="0" w:firstLine="0"/>
              <w:jc w:val="center"/>
            </w:pPr>
            <w:proofErr w:type="spellStart"/>
            <w:r w:rsidRPr="003774B4">
              <w:t>present_num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E0DDB7" w14:textId="77777777" w:rsidR="00E87BCE" w:rsidRPr="00D3316D" w:rsidRDefault="00E87BCE" w:rsidP="007C0289">
            <w:pPr>
              <w:spacing w:after="160" w:line="278" w:lineRule="auto"/>
              <w:ind w:left="0" w:right="0" w:firstLine="0"/>
              <w:jc w:val="center"/>
            </w:pPr>
            <w:r w:rsidRPr="003774B4">
              <w:t>INT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A6692F" w14:textId="77777777" w:rsidR="00E87BCE" w:rsidRPr="00240093" w:rsidRDefault="00E87BCE" w:rsidP="007C0289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</w:p>
        </w:tc>
      </w:tr>
      <w:tr w:rsidR="00E87BCE" w:rsidRPr="00240093" w14:paraId="26E198A3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9813E9" w14:textId="77777777" w:rsidR="00E87BCE" w:rsidRPr="00D3316D" w:rsidRDefault="00E87BCE" w:rsidP="007C0289">
            <w:pPr>
              <w:spacing w:after="160" w:line="278" w:lineRule="auto"/>
              <w:ind w:left="0" w:right="0" w:firstLine="0"/>
              <w:jc w:val="center"/>
            </w:pPr>
            <w:r w:rsidRPr="003774B4">
              <w:t>URL изображения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40A0FF" w14:textId="77777777" w:rsidR="00E87BCE" w:rsidRPr="00D3316D" w:rsidRDefault="00E87BCE" w:rsidP="007C0289">
            <w:pPr>
              <w:spacing w:after="160" w:line="278" w:lineRule="auto"/>
              <w:ind w:left="0" w:right="0" w:firstLine="0"/>
              <w:jc w:val="center"/>
            </w:pPr>
            <w:proofErr w:type="spellStart"/>
            <w:r w:rsidRPr="003774B4">
              <w:t>image_url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6D17D3" w14:textId="77777777" w:rsidR="00E87BCE" w:rsidRPr="00D3316D" w:rsidRDefault="00E87BCE" w:rsidP="007C0289">
            <w:pPr>
              <w:spacing w:after="160" w:line="278" w:lineRule="auto"/>
              <w:ind w:left="0" w:right="0" w:firstLine="0"/>
              <w:jc w:val="center"/>
            </w:pPr>
            <w:r w:rsidRPr="003774B4">
              <w:t>TEXT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37D48B" w14:textId="77777777" w:rsidR="00E87BCE" w:rsidRPr="00240093" w:rsidRDefault="00E87BCE" w:rsidP="007C0289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</w:p>
        </w:tc>
      </w:tr>
      <w:tr w:rsidR="00E87BCE" w:rsidRPr="00240093" w14:paraId="26B87196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A96B46" w14:textId="77777777" w:rsidR="00E87BCE" w:rsidRPr="00B00358" w:rsidRDefault="00E87BCE" w:rsidP="007C0289">
            <w:pPr>
              <w:spacing w:after="160" w:line="278" w:lineRule="auto"/>
              <w:ind w:left="0" w:right="0" w:firstLine="0"/>
              <w:jc w:val="center"/>
            </w:pPr>
            <w:r w:rsidRPr="003774B4">
              <w:t>Дата генерации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852FE6" w14:textId="77777777" w:rsidR="00E87BCE" w:rsidRPr="00B00358" w:rsidRDefault="00E87BCE" w:rsidP="007C0289">
            <w:pPr>
              <w:spacing w:after="160" w:line="278" w:lineRule="auto"/>
              <w:ind w:left="0" w:right="0" w:firstLine="0"/>
              <w:jc w:val="center"/>
            </w:pPr>
            <w:proofErr w:type="spellStart"/>
            <w:r w:rsidRPr="003774B4">
              <w:t>generated_at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8B71BC" w14:textId="77777777" w:rsidR="00E87BCE" w:rsidRPr="00B00358" w:rsidRDefault="00E87BCE" w:rsidP="007C0289">
            <w:pPr>
              <w:spacing w:after="160" w:line="278" w:lineRule="auto"/>
              <w:ind w:left="0" w:right="0" w:firstLine="0"/>
              <w:jc w:val="center"/>
            </w:pPr>
            <w:proofErr w:type="gramStart"/>
            <w:r w:rsidRPr="003774B4">
              <w:t>DATETIME(</w:t>
            </w:r>
            <w:proofErr w:type="gramEnd"/>
            <w:r w:rsidRPr="003774B4">
              <w:t>6)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96F16B" w14:textId="77777777" w:rsidR="00E87BCE" w:rsidRPr="00240093" w:rsidRDefault="00E87BCE" w:rsidP="007C0289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</w:p>
        </w:tc>
      </w:tr>
      <w:tr w:rsidR="00E87BCE" w:rsidRPr="00240093" w14:paraId="5DD59128" w14:textId="77777777" w:rsidTr="007C0289">
        <w:tblPrEx>
          <w:jc w:val="left"/>
        </w:tblPrEx>
        <w:tc>
          <w:tcPr>
            <w:tcW w:w="3256" w:type="dxa"/>
          </w:tcPr>
          <w:p w14:paraId="0CEA478F" w14:textId="77777777" w:rsidR="00E87BCE" w:rsidRPr="00D3316D" w:rsidRDefault="00E87BCE" w:rsidP="007C0289">
            <w:pPr>
              <w:spacing w:after="160" w:line="278" w:lineRule="auto"/>
              <w:ind w:left="0" w:right="0" w:firstLine="0"/>
              <w:jc w:val="center"/>
            </w:pPr>
            <w:r w:rsidRPr="003774B4">
              <w:t>Сожжен</w:t>
            </w:r>
          </w:p>
        </w:tc>
        <w:tc>
          <w:tcPr>
            <w:tcW w:w="1701" w:type="dxa"/>
          </w:tcPr>
          <w:p w14:paraId="12C7F80B" w14:textId="77777777" w:rsidR="00E87BCE" w:rsidRPr="00D3316D" w:rsidRDefault="00E87BCE" w:rsidP="007C0289">
            <w:pPr>
              <w:spacing w:after="160" w:line="278" w:lineRule="auto"/>
              <w:ind w:left="0" w:right="0" w:firstLine="0"/>
              <w:jc w:val="center"/>
            </w:pPr>
            <w:proofErr w:type="spellStart"/>
            <w:r w:rsidRPr="003774B4">
              <w:t>is_burned</w:t>
            </w:r>
            <w:proofErr w:type="spellEnd"/>
          </w:p>
        </w:tc>
        <w:tc>
          <w:tcPr>
            <w:tcW w:w="2126" w:type="dxa"/>
          </w:tcPr>
          <w:p w14:paraId="1C836F3A" w14:textId="77777777" w:rsidR="00E87BCE" w:rsidRPr="00D3316D" w:rsidRDefault="00E87BCE" w:rsidP="007C0289">
            <w:pPr>
              <w:spacing w:after="160" w:line="278" w:lineRule="auto"/>
              <w:ind w:left="0" w:right="0" w:firstLine="0"/>
              <w:jc w:val="center"/>
            </w:pPr>
            <w:proofErr w:type="gramStart"/>
            <w:r w:rsidRPr="003774B4">
              <w:t>TINYINT(</w:t>
            </w:r>
            <w:proofErr w:type="gramEnd"/>
            <w:r w:rsidRPr="003774B4">
              <w:t>1)</w:t>
            </w:r>
          </w:p>
        </w:tc>
        <w:tc>
          <w:tcPr>
            <w:tcW w:w="2268" w:type="dxa"/>
          </w:tcPr>
          <w:p w14:paraId="794EC481" w14:textId="77777777" w:rsidR="00E87BCE" w:rsidRPr="00240093" w:rsidRDefault="00E87BCE" w:rsidP="007C0289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</w:p>
        </w:tc>
      </w:tr>
      <w:tr w:rsidR="00E87BCE" w:rsidRPr="00240093" w14:paraId="19076703" w14:textId="77777777" w:rsidTr="007C0289">
        <w:tblPrEx>
          <w:jc w:val="left"/>
        </w:tblPrEx>
        <w:tc>
          <w:tcPr>
            <w:tcW w:w="3256" w:type="dxa"/>
          </w:tcPr>
          <w:p w14:paraId="652E94F4" w14:textId="77777777" w:rsidR="00E87BCE" w:rsidRPr="00D3316D" w:rsidRDefault="00E87BCE" w:rsidP="007C0289">
            <w:pPr>
              <w:spacing w:after="160" w:line="278" w:lineRule="auto"/>
              <w:ind w:left="0" w:right="0" w:firstLine="0"/>
              <w:jc w:val="center"/>
            </w:pPr>
            <w:r w:rsidRPr="003774B4">
              <w:t>Улучшен</w:t>
            </w:r>
          </w:p>
        </w:tc>
        <w:tc>
          <w:tcPr>
            <w:tcW w:w="1701" w:type="dxa"/>
          </w:tcPr>
          <w:p w14:paraId="47154449" w14:textId="77777777" w:rsidR="00E87BCE" w:rsidRPr="00D3316D" w:rsidRDefault="00E87BCE" w:rsidP="007C0289">
            <w:pPr>
              <w:spacing w:after="160" w:line="278" w:lineRule="auto"/>
              <w:ind w:left="0" w:right="0" w:firstLine="0"/>
              <w:jc w:val="center"/>
            </w:pPr>
            <w:proofErr w:type="spellStart"/>
            <w:r w:rsidRPr="003774B4">
              <w:t>is_upgraded</w:t>
            </w:r>
            <w:proofErr w:type="spellEnd"/>
          </w:p>
        </w:tc>
        <w:tc>
          <w:tcPr>
            <w:tcW w:w="2126" w:type="dxa"/>
          </w:tcPr>
          <w:p w14:paraId="15E970B9" w14:textId="77777777" w:rsidR="00E87BCE" w:rsidRPr="00D3316D" w:rsidRDefault="00E87BCE" w:rsidP="007C0289">
            <w:pPr>
              <w:spacing w:after="160" w:line="278" w:lineRule="auto"/>
              <w:ind w:left="0" w:right="0" w:firstLine="0"/>
              <w:jc w:val="center"/>
            </w:pPr>
            <w:r w:rsidRPr="003774B4">
              <w:t>INT</w:t>
            </w:r>
          </w:p>
        </w:tc>
        <w:tc>
          <w:tcPr>
            <w:tcW w:w="2268" w:type="dxa"/>
          </w:tcPr>
          <w:p w14:paraId="379638A2" w14:textId="77777777" w:rsidR="00E87BCE" w:rsidRPr="00240093" w:rsidRDefault="00E87BCE" w:rsidP="007C0289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</w:p>
        </w:tc>
      </w:tr>
      <w:tr w:rsidR="00E87BCE" w:rsidRPr="00240093" w14:paraId="40F0FEF3" w14:textId="77777777" w:rsidTr="007C0289">
        <w:tblPrEx>
          <w:jc w:val="left"/>
        </w:tblPrEx>
        <w:tc>
          <w:tcPr>
            <w:tcW w:w="3256" w:type="dxa"/>
          </w:tcPr>
          <w:p w14:paraId="4C078E7E" w14:textId="77777777" w:rsidR="00E87BCE" w:rsidRPr="00D3316D" w:rsidRDefault="00E87BCE" w:rsidP="007C0289">
            <w:pPr>
              <w:spacing w:after="160" w:line="278" w:lineRule="auto"/>
              <w:ind w:left="0" w:right="0" w:firstLine="0"/>
              <w:jc w:val="center"/>
            </w:pPr>
            <w:r w:rsidRPr="003774B4">
              <w:t>Идентификатор подарка</w:t>
            </w:r>
          </w:p>
        </w:tc>
        <w:tc>
          <w:tcPr>
            <w:tcW w:w="1701" w:type="dxa"/>
          </w:tcPr>
          <w:p w14:paraId="58F25EA6" w14:textId="77777777" w:rsidR="00E87BCE" w:rsidRPr="00D3316D" w:rsidRDefault="00E87BCE" w:rsidP="007C0289">
            <w:pPr>
              <w:spacing w:after="160" w:line="278" w:lineRule="auto"/>
              <w:ind w:left="0" w:right="0" w:firstLine="0"/>
              <w:jc w:val="center"/>
            </w:pPr>
            <w:proofErr w:type="spellStart"/>
            <w:r w:rsidRPr="003774B4">
              <w:t>present_id</w:t>
            </w:r>
            <w:proofErr w:type="spellEnd"/>
          </w:p>
        </w:tc>
        <w:tc>
          <w:tcPr>
            <w:tcW w:w="2126" w:type="dxa"/>
          </w:tcPr>
          <w:p w14:paraId="6525EF34" w14:textId="77777777" w:rsidR="00E87BCE" w:rsidRPr="00D3316D" w:rsidRDefault="00E87BCE" w:rsidP="007C0289">
            <w:pPr>
              <w:spacing w:after="160" w:line="278" w:lineRule="auto"/>
              <w:ind w:left="0" w:right="0" w:firstLine="0"/>
              <w:jc w:val="center"/>
            </w:pPr>
            <w:r w:rsidRPr="003774B4">
              <w:t xml:space="preserve">BIGINT </w:t>
            </w:r>
          </w:p>
        </w:tc>
        <w:tc>
          <w:tcPr>
            <w:tcW w:w="2268" w:type="dxa"/>
          </w:tcPr>
          <w:p w14:paraId="7B56831E" w14:textId="77777777" w:rsidR="00E87BCE" w:rsidRPr="00240093" w:rsidRDefault="00E87BCE" w:rsidP="007C0289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</w:p>
        </w:tc>
      </w:tr>
      <w:tr w:rsidR="00E87BCE" w:rsidRPr="00240093" w14:paraId="2ED44381" w14:textId="77777777" w:rsidTr="007C0289">
        <w:tblPrEx>
          <w:jc w:val="left"/>
        </w:tblPrEx>
        <w:tc>
          <w:tcPr>
            <w:tcW w:w="3256" w:type="dxa"/>
          </w:tcPr>
          <w:p w14:paraId="78717D3A" w14:textId="77777777" w:rsidR="00E87BCE" w:rsidRPr="00D3316D" w:rsidRDefault="00E87BCE" w:rsidP="007C0289">
            <w:pPr>
              <w:spacing w:after="160" w:line="278" w:lineRule="auto"/>
              <w:ind w:left="0" w:right="0" w:firstLine="0"/>
              <w:jc w:val="center"/>
            </w:pPr>
            <w:r w:rsidRPr="003774B4">
              <w:t>Идентификатор коллекции</w:t>
            </w:r>
          </w:p>
        </w:tc>
        <w:tc>
          <w:tcPr>
            <w:tcW w:w="1701" w:type="dxa"/>
          </w:tcPr>
          <w:p w14:paraId="34DE08D1" w14:textId="77777777" w:rsidR="00E87BCE" w:rsidRPr="00D3316D" w:rsidRDefault="00E87BCE" w:rsidP="007C0289">
            <w:pPr>
              <w:spacing w:after="160" w:line="278" w:lineRule="auto"/>
              <w:ind w:left="0" w:right="0" w:firstLine="0"/>
              <w:jc w:val="center"/>
            </w:pPr>
            <w:proofErr w:type="spellStart"/>
            <w:r w:rsidRPr="003774B4">
              <w:t>collection_id</w:t>
            </w:r>
            <w:proofErr w:type="spellEnd"/>
          </w:p>
        </w:tc>
        <w:tc>
          <w:tcPr>
            <w:tcW w:w="2126" w:type="dxa"/>
          </w:tcPr>
          <w:p w14:paraId="4504FF62" w14:textId="77777777" w:rsidR="00E87BCE" w:rsidRPr="00D3316D" w:rsidRDefault="00E87BCE" w:rsidP="007C0289">
            <w:pPr>
              <w:spacing w:after="160" w:line="278" w:lineRule="auto"/>
              <w:ind w:left="0" w:right="0" w:firstLine="0"/>
              <w:jc w:val="center"/>
            </w:pPr>
            <w:r w:rsidRPr="003774B4">
              <w:t xml:space="preserve">BIGINT </w:t>
            </w:r>
          </w:p>
        </w:tc>
        <w:tc>
          <w:tcPr>
            <w:tcW w:w="2268" w:type="dxa"/>
          </w:tcPr>
          <w:p w14:paraId="6BC63B0D" w14:textId="77777777" w:rsidR="00E87BCE" w:rsidRPr="00240093" w:rsidRDefault="00E87BCE" w:rsidP="007C0289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</w:p>
        </w:tc>
      </w:tr>
      <w:tr w:rsidR="00E87BCE" w:rsidRPr="00240093" w14:paraId="206D64C5" w14:textId="77777777" w:rsidTr="007C0289">
        <w:tblPrEx>
          <w:jc w:val="left"/>
        </w:tblPrEx>
        <w:tc>
          <w:tcPr>
            <w:tcW w:w="3256" w:type="dxa"/>
          </w:tcPr>
          <w:p w14:paraId="202E875A" w14:textId="77777777" w:rsidR="00E87BCE" w:rsidRPr="00D3316D" w:rsidRDefault="00E87BCE" w:rsidP="007C0289">
            <w:pPr>
              <w:spacing w:after="160" w:line="278" w:lineRule="auto"/>
              <w:ind w:left="0" w:right="0" w:firstLine="0"/>
              <w:jc w:val="center"/>
            </w:pPr>
            <w:r w:rsidRPr="003774B4">
              <w:t>Идентификатор модели</w:t>
            </w:r>
          </w:p>
        </w:tc>
        <w:tc>
          <w:tcPr>
            <w:tcW w:w="1701" w:type="dxa"/>
          </w:tcPr>
          <w:p w14:paraId="340B5938" w14:textId="77777777" w:rsidR="00E87BCE" w:rsidRPr="00D3316D" w:rsidRDefault="00E87BCE" w:rsidP="007C0289">
            <w:pPr>
              <w:spacing w:after="160" w:line="278" w:lineRule="auto"/>
              <w:ind w:left="0" w:right="0" w:firstLine="0"/>
              <w:jc w:val="center"/>
            </w:pPr>
            <w:proofErr w:type="spellStart"/>
            <w:r w:rsidRPr="003774B4">
              <w:t>model_id</w:t>
            </w:r>
            <w:proofErr w:type="spellEnd"/>
          </w:p>
        </w:tc>
        <w:tc>
          <w:tcPr>
            <w:tcW w:w="2126" w:type="dxa"/>
          </w:tcPr>
          <w:p w14:paraId="326A84CC" w14:textId="77777777" w:rsidR="00E87BCE" w:rsidRPr="00D3316D" w:rsidRDefault="00E87BCE" w:rsidP="007C0289">
            <w:pPr>
              <w:spacing w:after="160" w:line="278" w:lineRule="auto"/>
              <w:ind w:left="0" w:right="0" w:firstLine="0"/>
              <w:jc w:val="center"/>
            </w:pPr>
            <w:r w:rsidRPr="003774B4">
              <w:t xml:space="preserve">BIGINT </w:t>
            </w:r>
          </w:p>
        </w:tc>
        <w:tc>
          <w:tcPr>
            <w:tcW w:w="2268" w:type="dxa"/>
          </w:tcPr>
          <w:p w14:paraId="3B755C94" w14:textId="77777777" w:rsidR="00E87BCE" w:rsidRPr="00240093" w:rsidRDefault="00E87BCE" w:rsidP="007C0289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</w:p>
        </w:tc>
      </w:tr>
    </w:tbl>
    <w:p w14:paraId="54B82242" w14:textId="5D5C1A29" w:rsidR="00E87BCE" w:rsidRPr="00A219ED" w:rsidRDefault="00E87BCE" w:rsidP="00E87BCE">
      <w:pPr>
        <w:spacing w:before="240" w:after="160" w:line="278" w:lineRule="auto"/>
        <w:ind w:left="0" w:right="0" w:firstLine="720"/>
        <w:jc w:val="left"/>
        <w:rPr>
          <w:szCs w:val="28"/>
        </w:rPr>
      </w:pPr>
      <w:r>
        <w:rPr>
          <w:szCs w:val="28"/>
        </w:rPr>
        <w:t>Таблица</w:t>
      </w:r>
      <w:r w:rsidRPr="00A219ED">
        <w:rPr>
          <w:szCs w:val="28"/>
        </w:rPr>
        <w:t xml:space="preserve"> 6.</w:t>
      </w:r>
      <w:r>
        <w:rPr>
          <w:szCs w:val="28"/>
        </w:rPr>
        <w:t>27</w:t>
      </w:r>
      <w:r w:rsidRPr="00A219ED">
        <w:rPr>
          <w:szCs w:val="28"/>
        </w:rPr>
        <w:t xml:space="preserve"> – </w:t>
      </w:r>
      <w:proofErr w:type="spellStart"/>
      <w:r w:rsidRPr="00E87BCE">
        <w:rPr>
          <w:szCs w:val="28"/>
          <w:lang w:val="en-US"/>
        </w:rPr>
        <w:t>transaction_history</w:t>
      </w:r>
      <w:proofErr w:type="spellEnd"/>
      <w:r w:rsidRPr="00E87BCE">
        <w:rPr>
          <w:szCs w:val="28"/>
          <w:lang w:val="en-US"/>
        </w:rPr>
        <w:t xml:space="preserve"> (</w:t>
      </w:r>
      <w:proofErr w:type="spellStart"/>
      <w:r w:rsidRPr="00E87BCE">
        <w:rPr>
          <w:szCs w:val="28"/>
          <w:lang w:val="en-US"/>
        </w:rPr>
        <w:t>История</w:t>
      </w:r>
      <w:proofErr w:type="spellEnd"/>
      <w:r w:rsidRPr="00E87BCE">
        <w:rPr>
          <w:szCs w:val="28"/>
          <w:lang w:val="en-US"/>
        </w:rPr>
        <w:t xml:space="preserve"> </w:t>
      </w:r>
      <w:proofErr w:type="spellStart"/>
      <w:r w:rsidRPr="00E87BCE">
        <w:rPr>
          <w:szCs w:val="28"/>
          <w:lang w:val="en-US"/>
        </w:rPr>
        <w:t>транзакций</w:t>
      </w:r>
      <w:proofErr w:type="spellEnd"/>
      <w:r w:rsidRPr="00E87BCE">
        <w:rPr>
          <w:szCs w:val="28"/>
          <w:lang w:val="en-US"/>
        </w:rPr>
        <w:t>)</w:t>
      </w:r>
    </w:p>
    <w:tbl>
      <w:tblPr>
        <w:tblStyle w:val="af5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56"/>
        <w:gridCol w:w="1701"/>
        <w:gridCol w:w="2126"/>
        <w:gridCol w:w="2268"/>
      </w:tblGrid>
      <w:tr w:rsidR="00E87BCE" w:rsidRPr="007004EA" w14:paraId="7764CA9E" w14:textId="77777777" w:rsidTr="007C0289">
        <w:trPr>
          <w:cantSplit/>
          <w:tblHeader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070DED" w14:textId="77777777" w:rsidR="00E87BCE" w:rsidRPr="00CE64A0" w:rsidRDefault="00E87BCE" w:rsidP="007C028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rPr>
                <w:rStyle w:val="aff"/>
                <w:rFonts w:eastAsiaTheme="majorEastAsia"/>
              </w:rPr>
              <w:t>Содержание поля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AE0FAC" w14:textId="77777777" w:rsidR="00E87BCE" w:rsidRPr="00CE64A0" w:rsidRDefault="00E87BCE" w:rsidP="007C0289">
            <w:pPr>
              <w:spacing w:after="160" w:line="278" w:lineRule="auto"/>
              <w:ind w:left="-3" w:right="0" w:firstLine="3"/>
              <w:jc w:val="center"/>
              <w:rPr>
                <w:bCs/>
                <w:szCs w:val="28"/>
              </w:rPr>
            </w:pPr>
            <w:r w:rsidRPr="00CE64A0">
              <w:rPr>
                <w:rStyle w:val="aff"/>
                <w:rFonts w:eastAsiaTheme="majorEastAsia"/>
              </w:rPr>
              <w:t>Имя поля</w:t>
            </w:r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9BF367" w14:textId="77777777" w:rsidR="00E87BCE" w:rsidRPr="00CE64A0" w:rsidRDefault="00E87BCE" w:rsidP="007C028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rPr>
                <w:rStyle w:val="aff"/>
                <w:rFonts w:eastAsiaTheme="majorEastAsia"/>
              </w:rPr>
              <w:t>Тип, длина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D59FEB" w14:textId="77777777" w:rsidR="00E87BCE" w:rsidRPr="00CE64A0" w:rsidRDefault="00E87BCE" w:rsidP="007C0289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rPr>
                <w:rStyle w:val="aff"/>
                <w:rFonts w:eastAsiaTheme="majorEastAsia"/>
              </w:rPr>
              <w:t>Примечание</w:t>
            </w:r>
          </w:p>
        </w:tc>
      </w:tr>
      <w:tr w:rsidR="00E87BCE" w:rsidRPr="007004EA" w14:paraId="25FDA945" w14:textId="77777777" w:rsidTr="007C0289">
        <w:trPr>
          <w:cantSplit/>
          <w:tblHeader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BDFDD7" w14:textId="77777777" w:rsidR="00E87BCE" w:rsidRPr="00CE64A0" w:rsidRDefault="00E87BCE" w:rsidP="007C0289">
            <w:pPr>
              <w:spacing w:after="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t>1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C0176B" w14:textId="77777777" w:rsidR="00E87BCE" w:rsidRPr="00CE64A0" w:rsidRDefault="00E87BCE" w:rsidP="007C0289">
            <w:pPr>
              <w:spacing w:after="0" w:line="278" w:lineRule="auto"/>
              <w:ind w:left="-3" w:right="0" w:firstLine="3"/>
              <w:jc w:val="center"/>
              <w:rPr>
                <w:bCs/>
                <w:szCs w:val="28"/>
              </w:rPr>
            </w:pPr>
            <w:r w:rsidRPr="00CE64A0">
              <w:t>2</w:t>
            </w:r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4F3685" w14:textId="77777777" w:rsidR="00E87BCE" w:rsidRPr="00CE64A0" w:rsidRDefault="00E87BCE" w:rsidP="007C0289">
            <w:pPr>
              <w:spacing w:after="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t>3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EB4D34" w14:textId="77777777" w:rsidR="00E87BCE" w:rsidRPr="00CE64A0" w:rsidRDefault="00E87BCE" w:rsidP="007C0289">
            <w:pPr>
              <w:spacing w:after="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E64A0">
              <w:t>4</w:t>
            </w:r>
          </w:p>
        </w:tc>
      </w:tr>
      <w:tr w:rsidR="00E87BCE" w:rsidRPr="00426AEC" w14:paraId="069A8ECC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538CB1" w14:textId="72A9276F" w:rsidR="00E87BCE" w:rsidRPr="00240093" w:rsidRDefault="00E87BCE" w:rsidP="00E87BCE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r w:rsidRPr="004A0CDB">
              <w:t>Идентификатор транзакции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4926DD" w14:textId="5B18B68C" w:rsidR="00E87BCE" w:rsidRPr="00240093" w:rsidRDefault="00E87BCE" w:rsidP="00E87BCE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proofErr w:type="spellStart"/>
            <w:r w:rsidRPr="004A0CDB">
              <w:t>transaction_id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64A77A" w14:textId="5C55A9A2" w:rsidR="00E87BCE" w:rsidRPr="00240093" w:rsidRDefault="00E87BCE" w:rsidP="00E87BCE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r w:rsidRPr="004A0CDB">
              <w:t xml:space="preserve">BIGINT 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79E031" w14:textId="7D1384B7" w:rsidR="00E87BCE" w:rsidRPr="00240093" w:rsidRDefault="00E87BCE" w:rsidP="00E87BCE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</w:p>
        </w:tc>
      </w:tr>
      <w:tr w:rsidR="00E87BCE" w:rsidRPr="007004EA" w14:paraId="4DF9B56E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64D729" w14:textId="10297C65" w:rsidR="00E87BCE" w:rsidRPr="00240093" w:rsidRDefault="00E87BCE" w:rsidP="00E87BCE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r w:rsidRPr="004A0CDB">
              <w:t>Хэш транзакции блокчейна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9F42CC" w14:textId="6D17C603" w:rsidR="00E87BCE" w:rsidRPr="00240093" w:rsidRDefault="00E87BCE" w:rsidP="00E87BCE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proofErr w:type="spellStart"/>
            <w:r w:rsidRPr="004A0CDB">
              <w:t>blockchain_tx_hash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D24C2C" w14:textId="5AE5A303" w:rsidR="00E87BCE" w:rsidRPr="00240093" w:rsidRDefault="00E87BCE" w:rsidP="00E87BCE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proofErr w:type="gramStart"/>
            <w:r w:rsidRPr="004A0CDB">
              <w:t>VARCHAR(</w:t>
            </w:r>
            <w:proofErr w:type="gramEnd"/>
            <w:r w:rsidRPr="004A0CDB">
              <w:t>255)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C11971" w14:textId="36AB8F18" w:rsidR="00E87BCE" w:rsidRPr="00240093" w:rsidRDefault="00E87BCE" w:rsidP="00E87BCE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</w:p>
        </w:tc>
      </w:tr>
      <w:tr w:rsidR="00E87BCE" w:rsidRPr="007004EA" w14:paraId="782DF95D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B20B55" w14:textId="26737A74" w:rsidR="00E87BCE" w:rsidRPr="00240093" w:rsidRDefault="00E87BCE" w:rsidP="00E87BCE">
            <w:pPr>
              <w:spacing w:after="160" w:line="278" w:lineRule="auto"/>
              <w:ind w:left="0" w:right="0" w:firstLine="0"/>
              <w:jc w:val="center"/>
            </w:pPr>
            <w:r w:rsidRPr="004A0CDB">
              <w:t>Цена транзакции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69BBEE" w14:textId="64D2DFB9" w:rsidR="00E87BCE" w:rsidRPr="00240093" w:rsidRDefault="00E87BCE" w:rsidP="00E87BCE">
            <w:pPr>
              <w:spacing w:after="160" w:line="278" w:lineRule="auto"/>
              <w:ind w:left="0" w:right="0" w:firstLine="0"/>
              <w:jc w:val="center"/>
            </w:pPr>
            <w:proofErr w:type="spellStart"/>
            <w:r w:rsidRPr="004A0CDB">
              <w:t>transaction_price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5B83A3" w14:textId="3A16C1E8" w:rsidR="00E87BCE" w:rsidRPr="00240093" w:rsidRDefault="00E87BCE" w:rsidP="00E87BCE">
            <w:pPr>
              <w:spacing w:after="160" w:line="278" w:lineRule="auto"/>
              <w:ind w:left="0" w:right="0" w:firstLine="0"/>
              <w:jc w:val="center"/>
            </w:pPr>
            <w:proofErr w:type="gramStart"/>
            <w:r w:rsidRPr="004A0CDB">
              <w:t>DECIMAL(</w:t>
            </w:r>
            <w:proofErr w:type="gramEnd"/>
            <w:r w:rsidRPr="004A0CDB">
              <w:t>18,6)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D5C686" w14:textId="1619C636" w:rsidR="00E87BCE" w:rsidRPr="00240093" w:rsidRDefault="00E87BCE" w:rsidP="00E87BCE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</w:p>
        </w:tc>
      </w:tr>
      <w:tr w:rsidR="00E87BCE" w:rsidRPr="007004EA" w14:paraId="5A3FB764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C45A33" w14:textId="27049309" w:rsidR="00E87BCE" w:rsidRPr="00D3316D" w:rsidRDefault="00E87BCE" w:rsidP="00E87BCE">
            <w:pPr>
              <w:spacing w:after="160" w:line="278" w:lineRule="auto"/>
              <w:ind w:left="0" w:right="0" w:firstLine="0"/>
              <w:jc w:val="center"/>
            </w:pPr>
            <w:r w:rsidRPr="004A0CDB">
              <w:t>Комиссия платформы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C52249" w14:textId="35FEEE7D" w:rsidR="00E87BCE" w:rsidRPr="00D3316D" w:rsidRDefault="00E87BCE" w:rsidP="00E87BCE">
            <w:pPr>
              <w:spacing w:after="160" w:line="278" w:lineRule="auto"/>
              <w:ind w:left="0" w:right="0" w:firstLine="0"/>
              <w:jc w:val="center"/>
            </w:pPr>
            <w:proofErr w:type="spellStart"/>
            <w:r w:rsidRPr="004A0CDB">
              <w:t>platform_fee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C0F021" w14:textId="52C5E556" w:rsidR="00E87BCE" w:rsidRPr="00D3316D" w:rsidRDefault="00E87BCE" w:rsidP="00E87BCE">
            <w:pPr>
              <w:spacing w:after="160" w:line="278" w:lineRule="auto"/>
              <w:ind w:left="0" w:right="0" w:firstLine="0"/>
              <w:jc w:val="center"/>
            </w:pPr>
            <w:proofErr w:type="gramStart"/>
            <w:r w:rsidRPr="004A0CDB">
              <w:t>DECIMAL(</w:t>
            </w:r>
            <w:proofErr w:type="gramEnd"/>
            <w:r w:rsidRPr="004A0CDB">
              <w:t>18,6)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C9293B" w14:textId="0CFBE7F1" w:rsidR="00E87BCE" w:rsidRPr="00240093" w:rsidRDefault="00E87BCE" w:rsidP="00E87BCE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</w:p>
        </w:tc>
      </w:tr>
    </w:tbl>
    <w:p w14:paraId="539B4EFD" w14:textId="253AD14E" w:rsidR="00E87BCE" w:rsidRDefault="00A045AE" w:rsidP="00E87BCE">
      <w:pPr>
        <w:spacing w:after="160" w:line="278" w:lineRule="auto"/>
        <w:ind w:left="0" w:right="0" w:firstLine="0"/>
        <w:jc w:val="left"/>
        <w:rPr>
          <w:szCs w:val="28"/>
        </w:rPr>
      </w:pPr>
      <w:r>
        <w:rPr>
          <w:szCs w:val="28"/>
        </w:rPr>
        <w:lastRenderedPageBreak/>
        <w:tab/>
        <w:t>Продолжение таблицы 2.27.</w:t>
      </w:r>
    </w:p>
    <w:tbl>
      <w:tblPr>
        <w:tblStyle w:val="af5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56"/>
        <w:gridCol w:w="1701"/>
        <w:gridCol w:w="2126"/>
        <w:gridCol w:w="2268"/>
      </w:tblGrid>
      <w:tr w:rsidR="00A045AE" w:rsidRPr="00240093" w14:paraId="4B58A739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573F90" w14:textId="23141D69" w:rsidR="00A045AE" w:rsidRPr="004A0CDB" w:rsidRDefault="00A045AE" w:rsidP="00A045AE">
            <w:pPr>
              <w:spacing w:after="0" w:line="278" w:lineRule="auto"/>
              <w:ind w:left="0" w:right="0" w:firstLine="0"/>
              <w:jc w:val="center"/>
            </w:pPr>
            <w:r>
              <w:t>1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2E2CE3" w14:textId="55B9079B" w:rsidR="00A045AE" w:rsidRPr="004A0CDB" w:rsidRDefault="00A045AE" w:rsidP="00A045AE">
            <w:pPr>
              <w:spacing w:after="0" w:line="278" w:lineRule="auto"/>
              <w:ind w:left="0" w:right="0" w:firstLine="0"/>
              <w:jc w:val="center"/>
            </w:pPr>
            <w:r>
              <w:t>2</w:t>
            </w:r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7CD570" w14:textId="3665A392" w:rsidR="00A045AE" w:rsidRPr="004A0CDB" w:rsidRDefault="00A045AE" w:rsidP="00A045AE">
            <w:pPr>
              <w:spacing w:after="0" w:line="278" w:lineRule="auto"/>
              <w:ind w:left="0" w:right="0" w:firstLine="0"/>
              <w:jc w:val="center"/>
            </w:pPr>
            <w:r>
              <w:t>3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14DC6A" w14:textId="7440DED8" w:rsidR="00A045AE" w:rsidRPr="00240093" w:rsidRDefault="00A045AE" w:rsidP="00A045AE">
            <w:pPr>
              <w:spacing w:after="0" w:line="278" w:lineRule="auto"/>
              <w:ind w:left="0" w:righ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</w:tr>
      <w:tr w:rsidR="00A045AE" w:rsidRPr="00240093" w14:paraId="014DCC4D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AC5BC5" w14:textId="77777777" w:rsidR="00A045AE" w:rsidRPr="00D3316D" w:rsidRDefault="00A045AE" w:rsidP="007C0289">
            <w:pPr>
              <w:spacing w:after="160" w:line="278" w:lineRule="auto"/>
              <w:ind w:left="0" w:right="0" w:firstLine="0"/>
              <w:jc w:val="center"/>
            </w:pPr>
            <w:r w:rsidRPr="004A0CDB">
              <w:t>Получено продавцом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49893B" w14:textId="77777777" w:rsidR="00A045AE" w:rsidRPr="00D3316D" w:rsidRDefault="00A045AE" w:rsidP="007C0289">
            <w:pPr>
              <w:spacing w:after="160" w:line="278" w:lineRule="auto"/>
              <w:ind w:left="0" w:right="0" w:firstLine="0"/>
              <w:jc w:val="center"/>
            </w:pPr>
            <w:proofErr w:type="spellStart"/>
            <w:r w:rsidRPr="004A0CDB">
              <w:t>seller_received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226F27" w14:textId="77777777" w:rsidR="00A045AE" w:rsidRPr="00D3316D" w:rsidRDefault="00A045AE" w:rsidP="007C0289">
            <w:pPr>
              <w:spacing w:after="160" w:line="278" w:lineRule="auto"/>
              <w:ind w:left="0" w:right="0" w:firstLine="0"/>
              <w:jc w:val="center"/>
            </w:pPr>
            <w:proofErr w:type="gramStart"/>
            <w:r w:rsidRPr="004A0CDB">
              <w:t>DECIMAL(</w:t>
            </w:r>
            <w:proofErr w:type="gramEnd"/>
            <w:r w:rsidRPr="004A0CDB">
              <w:t>18,6)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0F1962" w14:textId="77777777" w:rsidR="00A045AE" w:rsidRPr="00240093" w:rsidRDefault="00A045AE" w:rsidP="007C0289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</w:p>
        </w:tc>
      </w:tr>
      <w:tr w:rsidR="00A045AE" w:rsidRPr="00240093" w14:paraId="2EB357E2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A357A7" w14:textId="77777777" w:rsidR="00A045AE" w:rsidRPr="00D3316D" w:rsidRDefault="00A045AE" w:rsidP="007C0289">
            <w:pPr>
              <w:spacing w:after="160" w:line="278" w:lineRule="auto"/>
              <w:ind w:left="0" w:right="0" w:firstLine="0"/>
              <w:jc w:val="center"/>
            </w:pPr>
            <w:r w:rsidRPr="004A0CDB">
              <w:t>Дата транзакции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66658E" w14:textId="77777777" w:rsidR="00A045AE" w:rsidRPr="00D3316D" w:rsidRDefault="00A045AE" w:rsidP="007C0289">
            <w:pPr>
              <w:spacing w:after="160" w:line="278" w:lineRule="auto"/>
              <w:ind w:left="0" w:right="0" w:firstLine="0"/>
              <w:jc w:val="center"/>
            </w:pPr>
            <w:proofErr w:type="spellStart"/>
            <w:r w:rsidRPr="004A0CDB">
              <w:t>transaction_date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52CD4B" w14:textId="77777777" w:rsidR="00A045AE" w:rsidRPr="00D3316D" w:rsidRDefault="00A045AE" w:rsidP="007C0289">
            <w:pPr>
              <w:spacing w:after="160" w:line="278" w:lineRule="auto"/>
              <w:ind w:left="0" w:right="0" w:firstLine="0"/>
              <w:jc w:val="center"/>
            </w:pPr>
            <w:proofErr w:type="gramStart"/>
            <w:r w:rsidRPr="004A0CDB">
              <w:t>DATETIME(</w:t>
            </w:r>
            <w:proofErr w:type="gramEnd"/>
            <w:r w:rsidRPr="004A0CDB">
              <w:t>6)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9A8A2A" w14:textId="77777777" w:rsidR="00A045AE" w:rsidRPr="00240093" w:rsidRDefault="00A045AE" w:rsidP="007C0289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</w:p>
        </w:tc>
      </w:tr>
      <w:tr w:rsidR="00A045AE" w:rsidRPr="00240093" w14:paraId="4703AE44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3F3EC9" w14:textId="77777777" w:rsidR="00A045AE" w:rsidRPr="00D3316D" w:rsidRDefault="00A045AE" w:rsidP="007C0289">
            <w:pPr>
              <w:spacing w:after="160" w:line="278" w:lineRule="auto"/>
              <w:ind w:left="0" w:right="0" w:firstLine="0"/>
              <w:jc w:val="center"/>
            </w:pPr>
            <w:r w:rsidRPr="004A0CDB">
              <w:t>Тип транзакции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587C02" w14:textId="77777777" w:rsidR="00A045AE" w:rsidRPr="00D3316D" w:rsidRDefault="00A045AE" w:rsidP="007C0289">
            <w:pPr>
              <w:spacing w:after="160" w:line="278" w:lineRule="auto"/>
              <w:ind w:left="0" w:right="0" w:firstLine="0"/>
              <w:jc w:val="center"/>
            </w:pPr>
            <w:proofErr w:type="spellStart"/>
            <w:r w:rsidRPr="004A0CDB">
              <w:t>transaction_type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9A5481" w14:textId="77777777" w:rsidR="00A045AE" w:rsidRPr="00D3316D" w:rsidRDefault="00A045AE" w:rsidP="007C0289">
            <w:pPr>
              <w:spacing w:after="160" w:line="278" w:lineRule="auto"/>
              <w:ind w:left="0" w:right="0" w:firstLine="0"/>
              <w:jc w:val="center"/>
            </w:pPr>
            <w:proofErr w:type="gramStart"/>
            <w:r w:rsidRPr="004A0CDB">
              <w:t>VARCHAR(</w:t>
            </w:r>
            <w:proofErr w:type="gramEnd"/>
            <w:r w:rsidRPr="004A0CDB">
              <w:t>50)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A8DBC3" w14:textId="77777777" w:rsidR="00A045AE" w:rsidRPr="00240093" w:rsidRDefault="00A045AE" w:rsidP="007C0289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</w:p>
        </w:tc>
      </w:tr>
      <w:tr w:rsidR="00A045AE" w:rsidRPr="00240093" w14:paraId="3F01FE86" w14:textId="77777777" w:rsidTr="007C0289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414C3A" w14:textId="77777777" w:rsidR="00A045AE" w:rsidRPr="00B00358" w:rsidRDefault="00A045AE" w:rsidP="007C0289">
            <w:pPr>
              <w:spacing w:after="160" w:line="278" w:lineRule="auto"/>
              <w:ind w:left="0" w:right="0" w:firstLine="0"/>
              <w:jc w:val="center"/>
            </w:pPr>
            <w:r w:rsidRPr="004A0CDB">
              <w:t>Статус транзакции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1651FF" w14:textId="77777777" w:rsidR="00A045AE" w:rsidRPr="00B00358" w:rsidRDefault="00A045AE" w:rsidP="007C0289">
            <w:pPr>
              <w:spacing w:after="160" w:line="278" w:lineRule="auto"/>
              <w:ind w:left="0" w:right="0" w:firstLine="0"/>
              <w:jc w:val="center"/>
            </w:pPr>
            <w:proofErr w:type="spellStart"/>
            <w:r w:rsidRPr="004A0CDB">
              <w:t>transaction_status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54601B" w14:textId="77777777" w:rsidR="00A045AE" w:rsidRPr="00B00358" w:rsidRDefault="00A045AE" w:rsidP="007C0289">
            <w:pPr>
              <w:spacing w:after="160" w:line="278" w:lineRule="auto"/>
              <w:ind w:left="0" w:right="0" w:firstLine="0"/>
              <w:jc w:val="center"/>
            </w:pPr>
            <w:proofErr w:type="gramStart"/>
            <w:r w:rsidRPr="004A0CDB">
              <w:t>VARCHAR(</w:t>
            </w:r>
            <w:proofErr w:type="gramEnd"/>
            <w:r w:rsidRPr="004A0CDB">
              <w:t>50)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F7B5B0" w14:textId="77777777" w:rsidR="00A045AE" w:rsidRPr="00240093" w:rsidRDefault="00A045AE" w:rsidP="007C0289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</w:p>
        </w:tc>
      </w:tr>
      <w:tr w:rsidR="00A045AE" w:rsidRPr="00240093" w14:paraId="4496548F" w14:textId="77777777" w:rsidTr="007C0289">
        <w:tblPrEx>
          <w:jc w:val="left"/>
        </w:tblPrEx>
        <w:tc>
          <w:tcPr>
            <w:tcW w:w="3256" w:type="dxa"/>
          </w:tcPr>
          <w:p w14:paraId="4A8E2F80" w14:textId="77777777" w:rsidR="00A045AE" w:rsidRPr="00D3316D" w:rsidRDefault="00A045AE" w:rsidP="007C0289">
            <w:pPr>
              <w:spacing w:after="160" w:line="278" w:lineRule="auto"/>
              <w:ind w:left="0" w:right="0" w:firstLine="0"/>
              <w:jc w:val="center"/>
            </w:pPr>
            <w:r w:rsidRPr="004A0CDB">
              <w:t>Идентификатор подарка</w:t>
            </w:r>
          </w:p>
        </w:tc>
        <w:tc>
          <w:tcPr>
            <w:tcW w:w="1701" w:type="dxa"/>
          </w:tcPr>
          <w:p w14:paraId="4BC10CA7" w14:textId="77777777" w:rsidR="00A045AE" w:rsidRPr="00D3316D" w:rsidRDefault="00A045AE" w:rsidP="007C0289">
            <w:pPr>
              <w:spacing w:after="160" w:line="278" w:lineRule="auto"/>
              <w:ind w:left="0" w:right="0" w:firstLine="0"/>
              <w:jc w:val="center"/>
            </w:pPr>
            <w:proofErr w:type="spellStart"/>
            <w:r w:rsidRPr="004A0CDB">
              <w:t>present_id</w:t>
            </w:r>
            <w:proofErr w:type="spellEnd"/>
          </w:p>
        </w:tc>
        <w:tc>
          <w:tcPr>
            <w:tcW w:w="2126" w:type="dxa"/>
          </w:tcPr>
          <w:p w14:paraId="480F43A0" w14:textId="77777777" w:rsidR="00A045AE" w:rsidRPr="00D3316D" w:rsidRDefault="00A045AE" w:rsidP="007C0289">
            <w:pPr>
              <w:spacing w:after="160" w:line="278" w:lineRule="auto"/>
              <w:ind w:left="0" w:right="0" w:firstLine="0"/>
              <w:jc w:val="center"/>
            </w:pPr>
            <w:r w:rsidRPr="004A0CDB">
              <w:t xml:space="preserve">BIGINT </w:t>
            </w:r>
          </w:p>
        </w:tc>
        <w:tc>
          <w:tcPr>
            <w:tcW w:w="2268" w:type="dxa"/>
          </w:tcPr>
          <w:p w14:paraId="0CA22C9E" w14:textId="77777777" w:rsidR="00A045AE" w:rsidRPr="00240093" w:rsidRDefault="00A045AE" w:rsidP="007C0289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</w:p>
        </w:tc>
      </w:tr>
      <w:tr w:rsidR="00A045AE" w:rsidRPr="00240093" w14:paraId="64AD6DC3" w14:textId="77777777" w:rsidTr="007C0289">
        <w:tblPrEx>
          <w:jc w:val="left"/>
        </w:tblPrEx>
        <w:tc>
          <w:tcPr>
            <w:tcW w:w="3256" w:type="dxa"/>
          </w:tcPr>
          <w:p w14:paraId="5636BD67" w14:textId="77777777" w:rsidR="00A045AE" w:rsidRPr="00D3316D" w:rsidRDefault="00A045AE" w:rsidP="007C0289">
            <w:pPr>
              <w:spacing w:after="160" w:line="278" w:lineRule="auto"/>
              <w:ind w:left="0" w:right="0" w:firstLine="0"/>
              <w:jc w:val="center"/>
            </w:pPr>
            <w:r w:rsidRPr="004A0CDB">
              <w:t>Название коллекции</w:t>
            </w:r>
          </w:p>
        </w:tc>
        <w:tc>
          <w:tcPr>
            <w:tcW w:w="1701" w:type="dxa"/>
          </w:tcPr>
          <w:p w14:paraId="0D0CEEE3" w14:textId="77777777" w:rsidR="00A045AE" w:rsidRPr="00D3316D" w:rsidRDefault="00A045AE" w:rsidP="007C0289">
            <w:pPr>
              <w:spacing w:after="160" w:line="278" w:lineRule="auto"/>
              <w:ind w:left="0" w:right="0" w:firstLine="0"/>
              <w:jc w:val="center"/>
            </w:pPr>
            <w:proofErr w:type="spellStart"/>
            <w:r w:rsidRPr="004A0CDB">
              <w:t>collection_name</w:t>
            </w:r>
            <w:proofErr w:type="spellEnd"/>
          </w:p>
        </w:tc>
        <w:tc>
          <w:tcPr>
            <w:tcW w:w="2126" w:type="dxa"/>
          </w:tcPr>
          <w:p w14:paraId="44354578" w14:textId="77777777" w:rsidR="00A045AE" w:rsidRPr="00D3316D" w:rsidRDefault="00A045AE" w:rsidP="007C0289">
            <w:pPr>
              <w:spacing w:after="160" w:line="278" w:lineRule="auto"/>
              <w:ind w:left="0" w:right="0" w:firstLine="0"/>
              <w:jc w:val="center"/>
            </w:pPr>
            <w:proofErr w:type="gramStart"/>
            <w:r w:rsidRPr="004A0CDB">
              <w:t>VARCHAR(</w:t>
            </w:r>
            <w:proofErr w:type="gramEnd"/>
            <w:r w:rsidRPr="004A0CDB">
              <w:t>255)</w:t>
            </w:r>
          </w:p>
        </w:tc>
        <w:tc>
          <w:tcPr>
            <w:tcW w:w="2268" w:type="dxa"/>
          </w:tcPr>
          <w:p w14:paraId="4AB6DF9D" w14:textId="77777777" w:rsidR="00A045AE" w:rsidRPr="00240093" w:rsidRDefault="00A045AE" w:rsidP="007C0289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</w:p>
        </w:tc>
      </w:tr>
      <w:tr w:rsidR="00A045AE" w:rsidRPr="00240093" w14:paraId="6C7AD4EB" w14:textId="77777777" w:rsidTr="007C0289">
        <w:tblPrEx>
          <w:jc w:val="left"/>
        </w:tblPrEx>
        <w:tc>
          <w:tcPr>
            <w:tcW w:w="3256" w:type="dxa"/>
          </w:tcPr>
          <w:p w14:paraId="6C58C8F9" w14:textId="77777777" w:rsidR="00A045AE" w:rsidRPr="00D3316D" w:rsidRDefault="00A045AE" w:rsidP="007C0289">
            <w:pPr>
              <w:spacing w:after="160" w:line="278" w:lineRule="auto"/>
              <w:ind w:left="0" w:right="0" w:firstLine="0"/>
              <w:jc w:val="center"/>
            </w:pPr>
            <w:r w:rsidRPr="004A0CDB">
              <w:t>Идентификатор покупателя</w:t>
            </w:r>
          </w:p>
        </w:tc>
        <w:tc>
          <w:tcPr>
            <w:tcW w:w="1701" w:type="dxa"/>
          </w:tcPr>
          <w:p w14:paraId="2522F151" w14:textId="77777777" w:rsidR="00A045AE" w:rsidRPr="00D3316D" w:rsidRDefault="00A045AE" w:rsidP="007C0289">
            <w:pPr>
              <w:spacing w:after="160" w:line="278" w:lineRule="auto"/>
              <w:ind w:left="0" w:right="0" w:firstLine="0"/>
              <w:jc w:val="center"/>
            </w:pPr>
            <w:proofErr w:type="spellStart"/>
            <w:r w:rsidRPr="004A0CDB">
              <w:t>buyer_id</w:t>
            </w:r>
            <w:proofErr w:type="spellEnd"/>
          </w:p>
        </w:tc>
        <w:tc>
          <w:tcPr>
            <w:tcW w:w="2126" w:type="dxa"/>
          </w:tcPr>
          <w:p w14:paraId="489089D1" w14:textId="77777777" w:rsidR="00A045AE" w:rsidRPr="00D3316D" w:rsidRDefault="00A045AE" w:rsidP="007C0289">
            <w:pPr>
              <w:spacing w:after="160" w:line="278" w:lineRule="auto"/>
              <w:ind w:left="0" w:right="0" w:firstLine="0"/>
              <w:jc w:val="center"/>
            </w:pPr>
            <w:r w:rsidRPr="004A0CDB">
              <w:t xml:space="preserve">BIGINT </w:t>
            </w:r>
          </w:p>
        </w:tc>
        <w:tc>
          <w:tcPr>
            <w:tcW w:w="2268" w:type="dxa"/>
          </w:tcPr>
          <w:p w14:paraId="6C03E526" w14:textId="77777777" w:rsidR="00A045AE" w:rsidRPr="00240093" w:rsidRDefault="00A045AE" w:rsidP="007C0289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</w:p>
        </w:tc>
      </w:tr>
      <w:tr w:rsidR="00A045AE" w:rsidRPr="00240093" w14:paraId="36059B05" w14:textId="77777777" w:rsidTr="007C0289">
        <w:tblPrEx>
          <w:jc w:val="left"/>
        </w:tblPrEx>
        <w:tc>
          <w:tcPr>
            <w:tcW w:w="3256" w:type="dxa"/>
          </w:tcPr>
          <w:p w14:paraId="3F472DC9" w14:textId="77777777" w:rsidR="00A045AE" w:rsidRPr="00D3316D" w:rsidRDefault="00A045AE" w:rsidP="007C0289">
            <w:pPr>
              <w:spacing w:after="160" w:line="278" w:lineRule="auto"/>
              <w:ind w:left="0" w:right="0" w:firstLine="0"/>
              <w:jc w:val="center"/>
            </w:pPr>
            <w:r w:rsidRPr="004A0CDB">
              <w:t>Имя покупателя</w:t>
            </w:r>
          </w:p>
        </w:tc>
        <w:tc>
          <w:tcPr>
            <w:tcW w:w="1701" w:type="dxa"/>
          </w:tcPr>
          <w:p w14:paraId="28B45FF2" w14:textId="77777777" w:rsidR="00A045AE" w:rsidRPr="00D3316D" w:rsidRDefault="00A045AE" w:rsidP="007C0289">
            <w:pPr>
              <w:spacing w:after="160" w:line="278" w:lineRule="auto"/>
              <w:ind w:left="0" w:right="0" w:firstLine="0"/>
              <w:jc w:val="center"/>
            </w:pPr>
            <w:proofErr w:type="spellStart"/>
            <w:r w:rsidRPr="004A0CDB">
              <w:t>buyer_username</w:t>
            </w:r>
            <w:proofErr w:type="spellEnd"/>
          </w:p>
        </w:tc>
        <w:tc>
          <w:tcPr>
            <w:tcW w:w="2126" w:type="dxa"/>
          </w:tcPr>
          <w:p w14:paraId="2AD19E48" w14:textId="77777777" w:rsidR="00A045AE" w:rsidRPr="00D3316D" w:rsidRDefault="00A045AE" w:rsidP="007C0289">
            <w:pPr>
              <w:spacing w:after="160" w:line="278" w:lineRule="auto"/>
              <w:ind w:left="0" w:right="0" w:firstLine="0"/>
              <w:jc w:val="center"/>
            </w:pPr>
            <w:proofErr w:type="gramStart"/>
            <w:r w:rsidRPr="004A0CDB">
              <w:t>VARCHAR(</w:t>
            </w:r>
            <w:proofErr w:type="gramEnd"/>
            <w:r w:rsidRPr="004A0CDB">
              <w:t>255)</w:t>
            </w:r>
          </w:p>
        </w:tc>
        <w:tc>
          <w:tcPr>
            <w:tcW w:w="2268" w:type="dxa"/>
          </w:tcPr>
          <w:p w14:paraId="46B2020E" w14:textId="77777777" w:rsidR="00A045AE" w:rsidRPr="00240093" w:rsidRDefault="00A045AE" w:rsidP="007C0289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</w:p>
        </w:tc>
      </w:tr>
      <w:tr w:rsidR="00A045AE" w:rsidRPr="00240093" w14:paraId="2A38A1C7" w14:textId="77777777" w:rsidTr="007C0289">
        <w:tblPrEx>
          <w:jc w:val="left"/>
        </w:tblPrEx>
        <w:tc>
          <w:tcPr>
            <w:tcW w:w="3256" w:type="dxa"/>
          </w:tcPr>
          <w:p w14:paraId="1018D0AE" w14:textId="77777777" w:rsidR="00A045AE" w:rsidRPr="00D3316D" w:rsidRDefault="00A045AE" w:rsidP="007C0289">
            <w:pPr>
              <w:spacing w:after="160" w:line="278" w:lineRule="auto"/>
              <w:ind w:left="0" w:right="0" w:firstLine="0"/>
              <w:jc w:val="center"/>
            </w:pPr>
            <w:r w:rsidRPr="004A0CDB">
              <w:t>Идентификатор продавца</w:t>
            </w:r>
          </w:p>
        </w:tc>
        <w:tc>
          <w:tcPr>
            <w:tcW w:w="1701" w:type="dxa"/>
          </w:tcPr>
          <w:p w14:paraId="230A7017" w14:textId="77777777" w:rsidR="00A045AE" w:rsidRPr="00D3316D" w:rsidRDefault="00A045AE" w:rsidP="007C0289">
            <w:pPr>
              <w:spacing w:after="160" w:line="278" w:lineRule="auto"/>
              <w:ind w:left="0" w:right="0" w:firstLine="0"/>
              <w:jc w:val="center"/>
            </w:pPr>
            <w:proofErr w:type="spellStart"/>
            <w:r w:rsidRPr="004A0CDB">
              <w:t>seller_id</w:t>
            </w:r>
            <w:proofErr w:type="spellEnd"/>
          </w:p>
        </w:tc>
        <w:tc>
          <w:tcPr>
            <w:tcW w:w="2126" w:type="dxa"/>
          </w:tcPr>
          <w:p w14:paraId="627AE3C4" w14:textId="77777777" w:rsidR="00A045AE" w:rsidRPr="00D3316D" w:rsidRDefault="00A045AE" w:rsidP="007C0289">
            <w:pPr>
              <w:spacing w:after="160" w:line="278" w:lineRule="auto"/>
              <w:ind w:left="0" w:right="0" w:firstLine="0"/>
              <w:jc w:val="center"/>
            </w:pPr>
            <w:r w:rsidRPr="004A0CDB">
              <w:t xml:space="preserve">BIGINT </w:t>
            </w:r>
          </w:p>
        </w:tc>
        <w:tc>
          <w:tcPr>
            <w:tcW w:w="2268" w:type="dxa"/>
          </w:tcPr>
          <w:p w14:paraId="1F80C600" w14:textId="77777777" w:rsidR="00A045AE" w:rsidRPr="00240093" w:rsidRDefault="00A045AE" w:rsidP="007C0289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</w:p>
        </w:tc>
      </w:tr>
    </w:tbl>
    <w:p w14:paraId="309E15B8" w14:textId="28A4BC7A" w:rsidR="00A045AE" w:rsidRDefault="00A045AE" w:rsidP="00005B22">
      <w:pPr>
        <w:spacing w:before="240" w:after="0" w:line="278" w:lineRule="auto"/>
        <w:ind w:left="0" w:right="0" w:firstLine="0"/>
        <w:jc w:val="left"/>
        <w:rPr>
          <w:szCs w:val="28"/>
        </w:rPr>
      </w:pPr>
      <w:r>
        <w:rPr>
          <w:szCs w:val="28"/>
        </w:rPr>
        <w:tab/>
      </w:r>
      <w:r>
        <w:rPr>
          <w:szCs w:val="28"/>
          <w:lang w:val="en-US"/>
        </w:rPr>
        <w:t>ERD</w:t>
      </w:r>
      <w:r>
        <w:rPr>
          <w:szCs w:val="28"/>
        </w:rPr>
        <w:t xml:space="preserve"> – диаграмма представлена на рисунке 6.1.</w:t>
      </w:r>
    </w:p>
    <w:p w14:paraId="19F4394A" w14:textId="545BC1AD" w:rsidR="00B11C3C" w:rsidRDefault="00B11C3C" w:rsidP="00B11C3C">
      <w:pPr>
        <w:spacing w:after="160" w:line="278" w:lineRule="auto"/>
        <w:ind w:left="0" w:right="0" w:firstLine="0"/>
        <w:jc w:val="left"/>
        <w:rPr>
          <w:szCs w:val="28"/>
        </w:rPr>
      </w:pPr>
      <w:r>
        <w:rPr>
          <w:noProof/>
          <w:szCs w:val="28"/>
        </w:rPr>
        <w:lastRenderedPageBreak/>
        <w:drawing>
          <wp:inline distT="0" distB="0" distL="0" distR="0" wp14:anchorId="5A691B05" wp14:editId="2AE8AA61">
            <wp:extent cx="6267803" cy="4292302"/>
            <wp:effectExtent l="0" t="0" r="0" b="0"/>
            <wp:docPr id="1005072868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8606" cy="4313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C3C98" w14:textId="52FE024B" w:rsidR="00B11C3C" w:rsidRPr="00B11C3C" w:rsidRDefault="00B11C3C" w:rsidP="00B11C3C">
      <w:pPr>
        <w:spacing w:after="160" w:line="278" w:lineRule="auto"/>
        <w:ind w:left="0" w:right="0" w:firstLine="0"/>
        <w:jc w:val="center"/>
        <w:rPr>
          <w:szCs w:val="28"/>
        </w:rPr>
      </w:pPr>
      <w:r>
        <w:rPr>
          <w:szCs w:val="28"/>
        </w:rPr>
        <w:t xml:space="preserve">Рисунок 6.1 – </w:t>
      </w:r>
      <w:r>
        <w:rPr>
          <w:szCs w:val="28"/>
          <w:lang w:val="en-US"/>
        </w:rPr>
        <w:t xml:space="preserve">ERD </w:t>
      </w:r>
      <w:r>
        <w:rPr>
          <w:szCs w:val="28"/>
        </w:rPr>
        <w:t>– Диаграмма</w:t>
      </w:r>
    </w:p>
    <w:p w14:paraId="24A4F801" w14:textId="77777777" w:rsidR="00EC6AEC" w:rsidRPr="001C1507" w:rsidRDefault="00EC6AEC">
      <w:pPr>
        <w:spacing w:after="160" w:line="278" w:lineRule="auto"/>
        <w:ind w:left="0" w:right="0" w:firstLine="0"/>
        <w:jc w:val="left"/>
        <w:rPr>
          <w:szCs w:val="28"/>
        </w:rPr>
      </w:pPr>
    </w:p>
    <w:p w14:paraId="6D221DB7" w14:textId="77777777" w:rsidR="00CE64A0" w:rsidRPr="001C1507" w:rsidRDefault="00CE64A0" w:rsidP="00CE64A0">
      <w:pPr>
        <w:spacing w:after="0" w:line="360" w:lineRule="auto"/>
        <w:ind w:left="0" w:right="0" w:firstLine="0"/>
        <w:rPr>
          <w:szCs w:val="28"/>
        </w:rPr>
      </w:pPr>
    </w:p>
    <w:p w14:paraId="1C473683" w14:textId="33DFB8CC" w:rsidR="00775B08" w:rsidRDefault="00775B08">
      <w:pPr>
        <w:spacing w:after="160" w:line="278" w:lineRule="auto"/>
        <w:ind w:left="0" w:right="0" w:firstLine="0"/>
        <w:jc w:val="left"/>
        <w:rPr>
          <w:color w:val="auto"/>
          <w:szCs w:val="28"/>
        </w:rPr>
      </w:pPr>
      <w:bookmarkStart w:id="7" w:name="_Toc226843194"/>
    </w:p>
    <w:p w14:paraId="1647D642" w14:textId="77777777" w:rsidR="00A045AE" w:rsidRDefault="00A045AE">
      <w:pPr>
        <w:spacing w:after="160" w:line="278" w:lineRule="auto"/>
        <w:ind w:left="0" w:right="0" w:firstLine="0"/>
        <w:jc w:val="left"/>
        <w:rPr>
          <w:color w:val="auto"/>
          <w:szCs w:val="28"/>
        </w:rPr>
      </w:pPr>
    </w:p>
    <w:p w14:paraId="7FF0DFFD" w14:textId="77777777" w:rsidR="00A045AE" w:rsidRDefault="00A045AE">
      <w:pPr>
        <w:spacing w:after="160" w:line="278" w:lineRule="auto"/>
        <w:ind w:left="0" w:right="0" w:firstLine="0"/>
        <w:jc w:val="left"/>
        <w:rPr>
          <w:color w:val="auto"/>
          <w:szCs w:val="28"/>
        </w:rPr>
      </w:pPr>
    </w:p>
    <w:p w14:paraId="334AF7AA" w14:textId="77777777" w:rsidR="00A045AE" w:rsidRDefault="00A045AE">
      <w:pPr>
        <w:spacing w:after="160" w:line="278" w:lineRule="auto"/>
        <w:ind w:left="0" w:right="0" w:firstLine="0"/>
        <w:jc w:val="left"/>
        <w:rPr>
          <w:color w:val="auto"/>
          <w:szCs w:val="28"/>
        </w:rPr>
      </w:pPr>
    </w:p>
    <w:p w14:paraId="0B18291E" w14:textId="77777777" w:rsidR="00A045AE" w:rsidRDefault="00A045AE">
      <w:pPr>
        <w:spacing w:after="160" w:line="278" w:lineRule="auto"/>
        <w:ind w:left="0" w:right="0" w:firstLine="0"/>
        <w:jc w:val="left"/>
        <w:rPr>
          <w:rFonts w:eastAsiaTheme="majorEastAsia"/>
          <w:color w:val="auto"/>
          <w:szCs w:val="28"/>
        </w:rPr>
      </w:pPr>
    </w:p>
    <w:p w14:paraId="33B13B59" w14:textId="77777777" w:rsidR="00B11C3C" w:rsidRDefault="00B11C3C">
      <w:pPr>
        <w:spacing w:after="160" w:line="278" w:lineRule="auto"/>
        <w:ind w:left="0" w:right="0" w:firstLine="0"/>
        <w:jc w:val="left"/>
        <w:rPr>
          <w:rFonts w:eastAsiaTheme="majorEastAsia"/>
          <w:color w:val="auto"/>
          <w:szCs w:val="28"/>
        </w:rPr>
      </w:pPr>
      <w:r>
        <w:rPr>
          <w:color w:val="auto"/>
          <w:szCs w:val="28"/>
        </w:rPr>
        <w:br w:type="page"/>
      </w:r>
    </w:p>
    <w:p w14:paraId="497AEFCE" w14:textId="75AAC76B" w:rsidR="00EC5B1B" w:rsidRDefault="00500B0F" w:rsidP="00EE4084">
      <w:pPr>
        <w:pStyle w:val="21"/>
        <w:spacing w:before="0" w:after="0" w:line="480" w:lineRule="auto"/>
        <w:ind w:left="0" w:firstLine="360"/>
        <w:rPr>
          <w:rFonts w:ascii="Times New Roman" w:hAnsi="Times New Roman" w:cs="Times New Roman"/>
          <w:color w:val="auto"/>
          <w:sz w:val="28"/>
          <w:szCs w:val="28"/>
        </w:rPr>
      </w:pPr>
      <w:r w:rsidRPr="00ED29F9">
        <w:rPr>
          <w:rFonts w:ascii="Times New Roman" w:hAnsi="Times New Roman" w:cs="Times New Roman"/>
          <w:color w:val="auto"/>
          <w:sz w:val="28"/>
          <w:szCs w:val="28"/>
        </w:rPr>
        <w:lastRenderedPageBreak/>
        <w:t>7 Контрольный пример</w:t>
      </w:r>
      <w:bookmarkEnd w:id="7"/>
    </w:p>
    <w:p w14:paraId="093A3A89" w14:textId="7A669152" w:rsidR="006E06A2" w:rsidRDefault="006E06A2" w:rsidP="006E06A2">
      <w:r>
        <w:t>Контрольный пример – это специальный пример или набор данных, используемых для проверки правильности работы программы, алгоритмы или модели. Он представляет собой конкретные значения, которые можно подставить в систему и получить ожидаемый результат.</w:t>
      </w:r>
    </w:p>
    <w:p w14:paraId="34775AEC" w14:textId="048A0DB7" w:rsidR="006E06A2" w:rsidRDefault="006E06A2" w:rsidP="006E06A2">
      <w:r>
        <w:t>Входные данные контрольного примера представлены в приложении А – таблицы А.1 – А.</w:t>
      </w:r>
      <w:r w:rsidR="00D04375">
        <w:t>5</w:t>
      </w:r>
      <w:r>
        <w:t>.</w:t>
      </w:r>
    </w:p>
    <w:p w14:paraId="2FAE1020" w14:textId="3A91022E" w:rsidR="006E06A2" w:rsidRPr="006E06A2" w:rsidRDefault="006E06A2" w:rsidP="006E06A2">
      <w:r>
        <w:t xml:space="preserve">Выходные данные контрольного примера </w:t>
      </w:r>
      <w:r w:rsidRPr="006E06A2">
        <w:t>«</w:t>
      </w:r>
      <w:r w:rsidR="00D04375">
        <w:t>Список подарков</w:t>
      </w:r>
      <w:r w:rsidRPr="006E06A2">
        <w:t>»</w:t>
      </w:r>
      <w:r>
        <w:t xml:space="preserve"> представлены в приложении А – таблица А.</w:t>
      </w:r>
      <w:r w:rsidR="00D04375">
        <w:t>6</w:t>
      </w:r>
      <w:r>
        <w:t>.</w:t>
      </w:r>
    </w:p>
    <w:p w14:paraId="3B66283A" w14:textId="77777777" w:rsidR="00005B22" w:rsidRPr="00005B22" w:rsidRDefault="00005B22" w:rsidP="00005B22"/>
    <w:p w14:paraId="595C79B9" w14:textId="77777777" w:rsidR="00846612" w:rsidRDefault="00846612" w:rsidP="00EE4084">
      <w:pPr>
        <w:spacing w:after="0" w:line="360" w:lineRule="auto"/>
        <w:ind w:left="0" w:right="0" w:firstLine="360"/>
        <w:rPr>
          <w:szCs w:val="28"/>
        </w:rPr>
      </w:pPr>
      <w:r>
        <w:rPr>
          <w:szCs w:val="28"/>
        </w:rPr>
        <w:br w:type="page"/>
      </w:r>
    </w:p>
    <w:p w14:paraId="0DBD63FC" w14:textId="796957DC" w:rsidR="00500B0F" w:rsidRPr="00ED29F9" w:rsidRDefault="00500B0F" w:rsidP="00EE4084">
      <w:pPr>
        <w:pStyle w:val="21"/>
        <w:spacing w:before="0" w:after="0" w:line="480" w:lineRule="auto"/>
        <w:ind w:left="0" w:firstLine="360"/>
        <w:rPr>
          <w:rFonts w:ascii="Times New Roman" w:hAnsi="Times New Roman" w:cs="Times New Roman"/>
          <w:color w:val="auto"/>
          <w:sz w:val="28"/>
          <w:szCs w:val="28"/>
        </w:rPr>
      </w:pPr>
      <w:bookmarkStart w:id="8" w:name="_Toc226843195"/>
      <w:r w:rsidRPr="00ED29F9">
        <w:rPr>
          <w:rFonts w:ascii="Times New Roman" w:hAnsi="Times New Roman" w:cs="Times New Roman"/>
          <w:color w:val="auto"/>
          <w:sz w:val="28"/>
          <w:szCs w:val="28"/>
        </w:rPr>
        <w:lastRenderedPageBreak/>
        <w:t>8 Разработка программного продукта</w:t>
      </w:r>
      <w:bookmarkEnd w:id="8"/>
    </w:p>
    <w:p w14:paraId="35C47811" w14:textId="77777777" w:rsidR="00846612" w:rsidRDefault="00846612" w:rsidP="00EE4084">
      <w:pPr>
        <w:spacing w:after="0" w:line="360" w:lineRule="auto"/>
        <w:ind w:left="0" w:right="0" w:firstLine="360"/>
        <w:rPr>
          <w:szCs w:val="28"/>
        </w:rPr>
      </w:pPr>
      <w:r>
        <w:rPr>
          <w:szCs w:val="28"/>
        </w:rPr>
        <w:br w:type="page"/>
      </w:r>
    </w:p>
    <w:p w14:paraId="35B16BD0" w14:textId="4BB69023" w:rsidR="00500B0F" w:rsidRPr="00ED29F9" w:rsidRDefault="00500B0F" w:rsidP="00EE4084">
      <w:pPr>
        <w:pStyle w:val="21"/>
        <w:spacing w:before="0" w:after="0" w:line="480" w:lineRule="auto"/>
        <w:ind w:left="0" w:firstLine="360"/>
        <w:rPr>
          <w:rFonts w:ascii="Times New Roman" w:hAnsi="Times New Roman" w:cs="Times New Roman"/>
          <w:color w:val="auto"/>
          <w:sz w:val="28"/>
          <w:szCs w:val="28"/>
        </w:rPr>
      </w:pPr>
      <w:bookmarkStart w:id="9" w:name="_Toc226843196"/>
      <w:r w:rsidRPr="00ED29F9">
        <w:rPr>
          <w:rFonts w:ascii="Times New Roman" w:hAnsi="Times New Roman" w:cs="Times New Roman"/>
          <w:color w:val="auto"/>
          <w:sz w:val="28"/>
          <w:szCs w:val="28"/>
        </w:rPr>
        <w:lastRenderedPageBreak/>
        <w:t>9 Тестирование программного продукта</w:t>
      </w:r>
      <w:bookmarkEnd w:id="9"/>
    </w:p>
    <w:p w14:paraId="011D19BD" w14:textId="77777777" w:rsidR="00846612" w:rsidRDefault="00846612" w:rsidP="00EE4084">
      <w:pPr>
        <w:spacing w:after="0" w:line="360" w:lineRule="auto"/>
        <w:ind w:left="0" w:right="0" w:firstLine="360"/>
        <w:rPr>
          <w:szCs w:val="28"/>
        </w:rPr>
      </w:pPr>
      <w:r>
        <w:rPr>
          <w:szCs w:val="28"/>
        </w:rPr>
        <w:br w:type="page"/>
      </w:r>
    </w:p>
    <w:p w14:paraId="7281E1AA" w14:textId="4D3EE67D" w:rsidR="00500B0F" w:rsidRPr="00ED29F9" w:rsidRDefault="00500B0F" w:rsidP="00EE4084">
      <w:pPr>
        <w:pStyle w:val="21"/>
        <w:spacing w:before="0" w:after="0" w:line="480" w:lineRule="auto"/>
        <w:ind w:left="0" w:firstLine="360"/>
        <w:rPr>
          <w:rFonts w:ascii="Times New Roman" w:hAnsi="Times New Roman" w:cs="Times New Roman"/>
          <w:color w:val="auto"/>
          <w:sz w:val="28"/>
          <w:szCs w:val="28"/>
        </w:rPr>
      </w:pPr>
      <w:bookmarkStart w:id="10" w:name="_Toc226843197"/>
      <w:r w:rsidRPr="00ED29F9">
        <w:rPr>
          <w:rFonts w:ascii="Times New Roman" w:hAnsi="Times New Roman" w:cs="Times New Roman"/>
          <w:color w:val="auto"/>
          <w:sz w:val="28"/>
          <w:szCs w:val="28"/>
        </w:rPr>
        <w:lastRenderedPageBreak/>
        <w:t>10 Техническая документация</w:t>
      </w:r>
      <w:bookmarkEnd w:id="10"/>
    </w:p>
    <w:p w14:paraId="108CF204" w14:textId="77777777" w:rsidR="00846612" w:rsidRDefault="00846612" w:rsidP="00EE4084">
      <w:pPr>
        <w:spacing w:after="0" w:line="360" w:lineRule="auto"/>
        <w:ind w:left="0" w:right="0" w:firstLine="360"/>
        <w:rPr>
          <w:szCs w:val="28"/>
        </w:rPr>
      </w:pPr>
      <w:r>
        <w:rPr>
          <w:szCs w:val="28"/>
        </w:rPr>
        <w:br w:type="page"/>
      </w:r>
    </w:p>
    <w:p w14:paraId="7BBB29D8" w14:textId="148BFA81" w:rsidR="00500B0F" w:rsidRPr="00ED29F9" w:rsidRDefault="00500B0F" w:rsidP="00EE4084">
      <w:pPr>
        <w:pStyle w:val="21"/>
        <w:spacing w:before="0" w:after="0" w:line="480" w:lineRule="auto"/>
        <w:ind w:left="0" w:firstLine="360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1" w:name="_Toc226843198"/>
      <w:r w:rsidRPr="00ED29F9">
        <w:rPr>
          <w:rFonts w:ascii="Times New Roman" w:hAnsi="Times New Roman" w:cs="Times New Roman"/>
          <w:color w:val="auto"/>
          <w:sz w:val="28"/>
          <w:szCs w:val="28"/>
        </w:rPr>
        <w:lastRenderedPageBreak/>
        <w:t>З</w:t>
      </w:r>
      <w:r w:rsidR="00F51D22">
        <w:rPr>
          <w:rFonts w:ascii="Times New Roman" w:hAnsi="Times New Roman" w:cs="Times New Roman"/>
          <w:color w:val="auto"/>
          <w:sz w:val="28"/>
          <w:szCs w:val="28"/>
        </w:rPr>
        <w:t>АКЛЮЧЕНИЕ</w:t>
      </w:r>
      <w:bookmarkEnd w:id="11"/>
    </w:p>
    <w:p w14:paraId="0239CA4D" w14:textId="77777777" w:rsidR="00846612" w:rsidRDefault="00846612" w:rsidP="00EE4084">
      <w:pPr>
        <w:spacing w:after="0" w:line="360" w:lineRule="auto"/>
        <w:ind w:left="0" w:right="0" w:firstLine="360"/>
        <w:rPr>
          <w:szCs w:val="28"/>
        </w:rPr>
      </w:pPr>
      <w:r>
        <w:rPr>
          <w:szCs w:val="28"/>
        </w:rPr>
        <w:br w:type="page"/>
      </w:r>
    </w:p>
    <w:p w14:paraId="60342EC2" w14:textId="5F43FD06" w:rsidR="00FD5E7E" w:rsidRPr="00ED29F9" w:rsidRDefault="00500B0F" w:rsidP="00EE4084">
      <w:pPr>
        <w:pStyle w:val="21"/>
        <w:spacing w:before="0" w:after="0" w:line="480" w:lineRule="auto"/>
        <w:ind w:left="0" w:firstLine="360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2" w:name="_Toc226843199"/>
      <w:r w:rsidRPr="00ED29F9">
        <w:rPr>
          <w:rFonts w:ascii="Times New Roman" w:hAnsi="Times New Roman" w:cs="Times New Roman"/>
          <w:color w:val="auto"/>
          <w:sz w:val="28"/>
          <w:szCs w:val="28"/>
        </w:rPr>
        <w:lastRenderedPageBreak/>
        <w:t>С</w:t>
      </w:r>
      <w:r w:rsidR="00F51D22">
        <w:rPr>
          <w:rFonts w:ascii="Times New Roman" w:hAnsi="Times New Roman" w:cs="Times New Roman"/>
          <w:color w:val="auto"/>
          <w:sz w:val="28"/>
          <w:szCs w:val="28"/>
        </w:rPr>
        <w:t>ПИСОК ИСПОЛЬЗОВАННЫХ ИСТОЧНИКОВ</w:t>
      </w:r>
      <w:bookmarkEnd w:id="12"/>
    </w:p>
    <w:p w14:paraId="48C7EF19" w14:textId="1C46B901" w:rsidR="00500B0F" w:rsidRDefault="00500B0F" w:rsidP="00EE4084">
      <w:pPr>
        <w:spacing w:after="0" w:line="360" w:lineRule="auto"/>
        <w:ind w:left="0" w:right="0" w:firstLine="360"/>
        <w:rPr>
          <w:szCs w:val="28"/>
        </w:rPr>
        <w:sectPr w:rsidR="00500B0F" w:rsidSect="007004EA">
          <w:pgSz w:w="11906" w:h="16838"/>
          <w:pgMar w:top="1134" w:right="567" w:bottom="1560" w:left="1701" w:header="709" w:footer="113" w:gutter="0"/>
          <w:cols w:space="708"/>
          <w:docGrid w:linePitch="381"/>
        </w:sectPr>
      </w:pPr>
    </w:p>
    <w:p w14:paraId="297D2875" w14:textId="18241634" w:rsidR="001E737C" w:rsidRDefault="00D36A62" w:rsidP="00EE4084">
      <w:pPr>
        <w:tabs>
          <w:tab w:val="left" w:pos="851"/>
        </w:tabs>
        <w:spacing w:after="0" w:line="360" w:lineRule="auto"/>
        <w:ind w:left="0" w:firstLine="360"/>
        <w:rPr>
          <w:szCs w:val="28"/>
        </w:rPr>
      </w:pPr>
      <w:r>
        <w:rPr>
          <w:szCs w:val="28"/>
        </w:rPr>
        <w:lastRenderedPageBreak/>
        <w:t>Таблица А.1 – Контрольный пример «Список пользователей»</w:t>
      </w:r>
    </w:p>
    <w:tbl>
      <w:tblPr>
        <w:tblStyle w:val="af5"/>
        <w:tblW w:w="0" w:type="auto"/>
        <w:tblInd w:w="-725" w:type="dxa"/>
        <w:tblLook w:val="04A0" w:firstRow="1" w:lastRow="0" w:firstColumn="1" w:lastColumn="0" w:noHBand="0" w:noVBand="1"/>
      </w:tblPr>
      <w:tblGrid>
        <w:gridCol w:w="1081"/>
        <w:gridCol w:w="1082"/>
        <w:gridCol w:w="1082"/>
        <w:gridCol w:w="944"/>
        <w:gridCol w:w="836"/>
        <w:gridCol w:w="944"/>
        <w:gridCol w:w="2390"/>
        <w:gridCol w:w="799"/>
        <w:gridCol w:w="1032"/>
        <w:gridCol w:w="919"/>
        <w:gridCol w:w="1099"/>
        <w:gridCol w:w="943"/>
        <w:gridCol w:w="1099"/>
        <w:gridCol w:w="468"/>
      </w:tblGrid>
      <w:tr w:rsidR="00F313CF" w14:paraId="556A9272" w14:textId="77777777" w:rsidTr="00F313CF">
        <w:tc>
          <w:tcPr>
            <w:tcW w:w="1192" w:type="dxa"/>
          </w:tcPr>
          <w:p w14:paraId="1D367EFA" w14:textId="77777777" w:rsidR="00D36A62" w:rsidRDefault="00D36A62" w:rsidP="00243E84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Идентификатор</w:t>
            </w:r>
          </w:p>
          <w:p w14:paraId="3D5292CC" w14:textId="58C838D7" w:rsidR="00D36A62" w:rsidRDefault="00D36A62" w:rsidP="00243E84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Пользователя</w:t>
            </w:r>
          </w:p>
        </w:tc>
        <w:tc>
          <w:tcPr>
            <w:tcW w:w="1074" w:type="dxa"/>
          </w:tcPr>
          <w:p w14:paraId="73657521" w14:textId="77777777" w:rsidR="00D36A62" w:rsidRDefault="00D36A62" w:rsidP="00243E84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Идентификатор</w:t>
            </w:r>
          </w:p>
          <w:p w14:paraId="23D67C78" w14:textId="2E2BF853" w:rsidR="00D36A62" w:rsidRDefault="00D36A62" w:rsidP="00243E84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Роли</w:t>
            </w:r>
          </w:p>
        </w:tc>
        <w:tc>
          <w:tcPr>
            <w:tcW w:w="1074" w:type="dxa"/>
          </w:tcPr>
          <w:p w14:paraId="40147950" w14:textId="77777777" w:rsidR="00D36A62" w:rsidRDefault="00D36A62" w:rsidP="00243E84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Идентификатор</w:t>
            </w:r>
          </w:p>
          <w:p w14:paraId="7671D1B2" w14:textId="0CE63461" w:rsidR="00D36A62" w:rsidRDefault="00D36A62" w:rsidP="00243E84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Телеграм</w:t>
            </w:r>
          </w:p>
        </w:tc>
        <w:tc>
          <w:tcPr>
            <w:tcW w:w="936" w:type="dxa"/>
          </w:tcPr>
          <w:p w14:paraId="3E394786" w14:textId="77777777" w:rsidR="00D36A62" w:rsidRDefault="00D36A62" w:rsidP="00243E84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Имя пользователя</w:t>
            </w:r>
          </w:p>
          <w:p w14:paraId="07868C29" w14:textId="7C338277" w:rsidR="00D36A62" w:rsidRDefault="00D36A62" w:rsidP="00243E84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Телеграм</w:t>
            </w:r>
          </w:p>
        </w:tc>
        <w:tc>
          <w:tcPr>
            <w:tcW w:w="830" w:type="dxa"/>
          </w:tcPr>
          <w:p w14:paraId="4FBBA2FC" w14:textId="6E9DF0D9" w:rsidR="00D36A62" w:rsidRDefault="00D36A62" w:rsidP="00243E84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Видимость телеграма</w:t>
            </w:r>
          </w:p>
        </w:tc>
        <w:tc>
          <w:tcPr>
            <w:tcW w:w="936" w:type="dxa"/>
          </w:tcPr>
          <w:p w14:paraId="6C68902F" w14:textId="7AACAF8E" w:rsidR="00D36A62" w:rsidRDefault="00D36A62" w:rsidP="00243E84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Имя пользователя</w:t>
            </w:r>
          </w:p>
        </w:tc>
        <w:tc>
          <w:tcPr>
            <w:tcW w:w="2368" w:type="dxa"/>
          </w:tcPr>
          <w:p w14:paraId="027057D5" w14:textId="10B6FF5D" w:rsidR="00D36A62" w:rsidRDefault="00D36A62" w:rsidP="00243E84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Ссылка на изображение пользователя</w:t>
            </w:r>
          </w:p>
        </w:tc>
        <w:tc>
          <w:tcPr>
            <w:tcW w:w="793" w:type="dxa"/>
          </w:tcPr>
          <w:p w14:paraId="2AE64A7E" w14:textId="2D631F7C" w:rsidR="00D36A62" w:rsidRDefault="00D36A62" w:rsidP="00243E84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Адрес кошелька</w:t>
            </w:r>
          </w:p>
        </w:tc>
        <w:tc>
          <w:tcPr>
            <w:tcW w:w="1023" w:type="dxa"/>
          </w:tcPr>
          <w:p w14:paraId="5FC47B85" w14:textId="28CEE590" w:rsidR="00D36A62" w:rsidRDefault="00D36A62" w:rsidP="00243E84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Приватный ключ от кошелька</w:t>
            </w:r>
          </w:p>
        </w:tc>
        <w:tc>
          <w:tcPr>
            <w:tcW w:w="911" w:type="dxa"/>
          </w:tcPr>
          <w:p w14:paraId="0FC3938E" w14:textId="1F9A8425" w:rsidR="00D36A62" w:rsidRDefault="00D36A62" w:rsidP="00243E84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Версия шифрования</w:t>
            </w:r>
          </w:p>
        </w:tc>
        <w:tc>
          <w:tcPr>
            <w:tcW w:w="1090" w:type="dxa"/>
          </w:tcPr>
          <w:p w14:paraId="5D007A30" w14:textId="32DFC7A1" w:rsidR="00D36A62" w:rsidRDefault="00D36A62" w:rsidP="00243E84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Дата создания кошелька</w:t>
            </w:r>
          </w:p>
        </w:tc>
        <w:tc>
          <w:tcPr>
            <w:tcW w:w="936" w:type="dxa"/>
          </w:tcPr>
          <w:p w14:paraId="765C67D7" w14:textId="321E3184" w:rsidR="00D36A62" w:rsidRDefault="00D36A62" w:rsidP="00243E84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Активен ли пользователь</w:t>
            </w:r>
          </w:p>
        </w:tc>
        <w:tc>
          <w:tcPr>
            <w:tcW w:w="1090" w:type="dxa"/>
          </w:tcPr>
          <w:p w14:paraId="52088C3B" w14:textId="59865479" w:rsidR="00D36A62" w:rsidRDefault="00D36A62" w:rsidP="00243E84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Дата создания записи</w:t>
            </w:r>
          </w:p>
        </w:tc>
        <w:tc>
          <w:tcPr>
            <w:tcW w:w="465" w:type="dxa"/>
          </w:tcPr>
          <w:p w14:paraId="2CF88748" w14:textId="5657262B" w:rsidR="00D36A62" w:rsidRDefault="00D36A62" w:rsidP="00243E84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О себе</w:t>
            </w:r>
          </w:p>
        </w:tc>
      </w:tr>
      <w:tr w:rsidR="00F313CF" w14:paraId="76C464EC" w14:textId="77777777" w:rsidTr="00F313CF">
        <w:tc>
          <w:tcPr>
            <w:tcW w:w="1192" w:type="dxa"/>
          </w:tcPr>
          <w:p w14:paraId="2FFF290C" w14:textId="6760B6A8" w:rsidR="00243E84" w:rsidRDefault="00243E84" w:rsidP="00243E84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074" w:type="dxa"/>
          </w:tcPr>
          <w:p w14:paraId="6AD679E3" w14:textId="044C2DDE" w:rsidR="00243E84" w:rsidRDefault="00243E84" w:rsidP="00243E84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1074" w:type="dxa"/>
          </w:tcPr>
          <w:p w14:paraId="410EF313" w14:textId="79884129" w:rsidR="00243E84" w:rsidRDefault="00243E84" w:rsidP="00243E84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3</w:t>
            </w:r>
          </w:p>
        </w:tc>
        <w:tc>
          <w:tcPr>
            <w:tcW w:w="936" w:type="dxa"/>
          </w:tcPr>
          <w:p w14:paraId="758FF23F" w14:textId="7B38C5D7" w:rsidR="00243E84" w:rsidRDefault="00243E84" w:rsidP="00243E84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  <w:tc>
          <w:tcPr>
            <w:tcW w:w="830" w:type="dxa"/>
          </w:tcPr>
          <w:p w14:paraId="2E4D4CA1" w14:textId="4C0AC45D" w:rsidR="00243E84" w:rsidRDefault="00243E84" w:rsidP="00243E84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5</w:t>
            </w:r>
          </w:p>
        </w:tc>
        <w:tc>
          <w:tcPr>
            <w:tcW w:w="936" w:type="dxa"/>
          </w:tcPr>
          <w:p w14:paraId="66818C23" w14:textId="541BF5FB" w:rsidR="00243E84" w:rsidRDefault="00243E84" w:rsidP="00243E84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6</w:t>
            </w:r>
          </w:p>
        </w:tc>
        <w:tc>
          <w:tcPr>
            <w:tcW w:w="2368" w:type="dxa"/>
          </w:tcPr>
          <w:p w14:paraId="12E9F7C7" w14:textId="4FB881FD" w:rsidR="00243E84" w:rsidRDefault="00243E84" w:rsidP="00243E84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7</w:t>
            </w:r>
          </w:p>
        </w:tc>
        <w:tc>
          <w:tcPr>
            <w:tcW w:w="793" w:type="dxa"/>
          </w:tcPr>
          <w:p w14:paraId="34D357B3" w14:textId="745F9EA6" w:rsidR="00243E84" w:rsidRDefault="00243E84" w:rsidP="00243E84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8</w:t>
            </w:r>
          </w:p>
        </w:tc>
        <w:tc>
          <w:tcPr>
            <w:tcW w:w="1023" w:type="dxa"/>
          </w:tcPr>
          <w:p w14:paraId="2AD82FAB" w14:textId="13563B0C" w:rsidR="00243E84" w:rsidRDefault="00243E84" w:rsidP="00243E84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9</w:t>
            </w:r>
          </w:p>
        </w:tc>
        <w:tc>
          <w:tcPr>
            <w:tcW w:w="911" w:type="dxa"/>
          </w:tcPr>
          <w:p w14:paraId="42A96B18" w14:textId="738E5969" w:rsidR="00243E84" w:rsidRDefault="00243E84" w:rsidP="00243E84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10</w:t>
            </w:r>
          </w:p>
        </w:tc>
        <w:tc>
          <w:tcPr>
            <w:tcW w:w="1090" w:type="dxa"/>
          </w:tcPr>
          <w:p w14:paraId="787E457E" w14:textId="71DFD598" w:rsidR="00243E84" w:rsidRDefault="00243E84" w:rsidP="00243E84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11</w:t>
            </w:r>
          </w:p>
        </w:tc>
        <w:tc>
          <w:tcPr>
            <w:tcW w:w="936" w:type="dxa"/>
          </w:tcPr>
          <w:p w14:paraId="1F3CE172" w14:textId="58584391" w:rsidR="00243E84" w:rsidRDefault="00243E84" w:rsidP="00243E84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12</w:t>
            </w:r>
          </w:p>
        </w:tc>
        <w:tc>
          <w:tcPr>
            <w:tcW w:w="1090" w:type="dxa"/>
          </w:tcPr>
          <w:p w14:paraId="7DA190D3" w14:textId="1E90FFED" w:rsidR="00243E84" w:rsidRDefault="00243E84" w:rsidP="00243E84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13</w:t>
            </w:r>
          </w:p>
        </w:tc>
        <w:tc>
          <w:tcPr>
            <w:tcW w:w="465" w:type="dxa"/>
          </w:tcPr>
          <w:p w14:paraId="3A3DFA9E" w14:textId="73A0CBE7" w:rsidR="00243E84" w:rsidRDefault="00243E84" w:rsidP="00243E84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14</w:t>
            </w:r>
          </w:p>
        </w:tc>
      </w:tr>
      <w:tr w:rsidR="00F313CF" w:rsidRPr="00D36A62" w14:paraId="37F6F62B" w14:textId="77777777" w:rsidTr="00F313CF">
        <w:tc>
          <w:tcPr>
            <w:tcW w:w="1192" w:type="dxa"/>
          </w:tcPr>
          <w:p w14:paraId="74810F94" w14:textId="74A45590" w:rsidR="00D36A62" w:rsidRDefault="00D36A62" w:rsidP="00243E84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 w:rsidRPr="00D36A62">
              <w:rPr>
                <w:szCs w:val="28"/>
              </w:rPr>
              <w:t>1</w:t>
            </w:r>
          </w:p>
        </w:tc>
        <w:tc>
          <w:tcPr>
            <w:tcW w:w="1074" w:type="dxa"/>
          </w:tcPr>
          <w:p w14:paraId="163F9DC0" w14:textId="5F736C4C" w:rsidR="00D36A62" w:rsidRDefault="00D36A62" w:rsidP="00243E84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3</w:t>
            </w:r>
          </w:p>
        </w:tc>
        <w:tc>
          <w:tcPr>
            <w:tcW w:w="1074" w:type="dxa"/>
          </w:tcPr>
          <w:p w14:paraId="21938154" w14:textId="252477B2" w:rsidR="00D36A62" w:rsidRDefault="00D36A62" w:rsidP="00243E84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 w:rsidRPr="00D36A62">
              <w:rPr>
                <w:szCs w:val="28"/>
              </w:rPr>
              <w:t>868752299</w:t>
            </w:r>
          </w:p>
        </w:tc>
        <w:tc>
          <w:tcPr>
            <w:tcW w:w="936" w:type="dxa"/>
          </w:tcPr>
          <w:p w14:paraId="32D53E4C" w14:textId="1C8D6E00" w:rsidR="00D36A62" w:rsidRDefault="00D36A62" w:rsidP="00243E84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proofErr w:type="spellStart"/>
            <w:r w:rsidRPr="00D36A62">
              <w:rPr>
                <w:szCs w:val="28"/>
              </w:rPr>
              <w:t>jdm_enjoyerr</w:t>
            </w:r>
            <w:proofErr w:type="spellEnd"/>
          </w:p>
        </w:tc>
        <w:tc>
          <w:tcPr>
            <w:tcW w:w="830" w:type="dxa"/>
          </w:tcPr>
          <w:p w14:paraId="39C3A7BA" w14:textId="78C1A9FF" w:rsidR="00D36A62" w:rsidRDefault="00D36A62" w:rsidP="00243E84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936" w:type="dxa"/>
          </w:tcPr>
          <w:p w14:paraId="2206544D" w14:textId="4F08942A" w:rsidR="00D36A62" w:rsidRPr="00D36A62" w:rsidRDefault="00D36A62" w:rsidP="00243E84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  <w:lang w:val="en-US"/>
              </w:rPr>
            </w:pPr>
            <w:proofErr w:type="spellStart"/>
            <w:r>
              <w:rPr>
                <w:szCs w:val="28"/>
                <w:lang w:val="en-US"/>
              </w:rPr>
              <w:t>jdm_enjoyer</w:t>
            </w:r>
            <w:proofErr w:type="spellEnd"/>
          </w:p>
        </w:tc>
        <w:tc>
          <w:tcPr>
            <w:tcW w:w="2368" w:type="dxa"/>
          </w:tcPr>
          <w:p w14:paraId="67DCDD9F" w14:textId="493D5989" w:rsidR="00D36A62" w:rsidRDefault="00D36A62" w:rsidP="00243E84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 w:rsidRPr="00D36A62">
              <w:rPr>
                <w:szCs w:val="28"/>
              </w:rPr>
              <w:t>5a84dca61df34d13870831be1c884ac4.jpg</w:t>
            </w:r>
          </w:p>
        </w:tc>
        <w:tc>
          <w:tcPr>
            <w:tcW w:w="793" w:type="dxa"/>
          </w:tcPr>
          <w:p w14:paraId="1F2EF9D3" w14:textId="3048136B" w:rsidR="00D36A62" w:rsidRPr="00D36A62" w:rsidRDefault="00D36A62" w:rsidP="00243E84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  <w:lang w:val="en-US"/>
              </w:rPr>
            </w:pPr>
            <w:r w:rsidRPr="00D36A62">
              <w:rPr>
                <w:szCs w:val="28"/>
              </w:rPr>
              <w:t>0xa5066</w:t>
            </w:r>
            <w:r>
              <w:rPr>
                <w:szCs w:val="28"/>
                <w:lang w:val="en-US"/>
              </w:rPr>
              <w:t>…</w:t>
            </w:r>
          </w:p>
        </w:tc>
        <w:tc>
          <w:tcPr>
            <w:tcW w:w="1023" w:type="dxa"/>
          </w:tcPr>
          <w:p w14:paraId="6832DE0E" w14:textId="0D65B0D5" w:rsidR="00D36A62" w:rsidRPr="00D36A62" w:rsidRDefault="00D36A62" w:rsidP="00243E84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  <w:lang w:val="en-US"/>
              </w:rPr>
            </w:pPr>
            <w:proofErr w:type="spellStart"/>
            <w:r w:rsidRPr="00D36A62">
              <w:rPr>
                <w:szCs w:val="28"/>
              </w:rPr>
              <w:t>gAAAAABp</w:t>
            </w:r>
            <w:proofErr w:type="spellEnd"/>
            <w:r>
              <w:rPr>
                <w:szCs w:val="28"/>
                <w:lang w:val="en-US"/>
              </w:rPr>
              <w:t>…</w:t>
            </w:r>
          </w:p>
        </w:tc>
        <w:tc>
          <w:tcPr>
            <w:tcW w:w="911" w:type="dxa"/>
          </w:tcPr>
          <w:p w14:paraId="027DA717" w14:textId="113D8784" w:rsidR="00D36A62" w:rsidRPr="00D36A62" w:rsidRDefault="00D36A62" w:rsidP="00243E84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</w:t>
            </w:r>
          </w:p>
        </w:tc>
        <w:tc>
          <w:tcPr>
            <w:tcW w:w="1090" w:type="dxa"/>
          </w:tcPr>
          <w:p w14:paraId="297FD554" w14:textId="06ECFF6F" w:rsidR="00D36A62" w:rsidRDefault="00D36A62" w:rsidP="00243E84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 w:rsidRPr="00D36A62">
              <w:rPr>
                <w:szCs w:val="28"/>
              </w:rPr>
              <w:t>2026-03-27 16:44:54.146793</w:t>
            </w:r>
          </w:p>
        </w:tc>
        <w:tc>
          <w:tcPr>
            <w:tcW w:w="936" w:type="dxa"/>
          </w:tcPr>
          <w:p w14:paraId="2827C54C" w14:textId="4D0FF73A" w:rsidR="00D36A62" w:rsidRPr="00D36A62" w:rsidRDefault="00D36A62" w:rsidP="00243E84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</w:t>
            </w:r>
          </w:p>
        </w:tc>
        <w:tc>
          <w:tcPr>
            <w:tcW w:w="1090" w:type="dxa"/>
          </w:tcPr>
          <w:p w14:paraId="18C8AD8F" w14:textId="2D3DA9D7" w:rsidR="00D36A62" w:rsidRDefault="00D36A62" w:rsidP="00243E84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 w:rsidRPr="00D36A62">
              <w:rPr>
                <w:szCs w:val="28"/>
              </w:rPr>
              <w:t>2026-03-24 20:47:51.235998</w:t>
            </w:r>
          </w:p>
        </w:tc>
        <w:tc>
          <w:tcPr>
            <w:tcW w:w="465" w:type="dxa"/>
          </w:tcPr>
          <w:p w14:paraId="65B6FC39" w14:textId="7C06A9D9" w:rsidR="00D36A62" w:rsidRPr="00D36A62" w:rsidRDefault="00243E84" w:rsidP="00243E84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VIP user</w:t>
            </w:r>
          </w:p>
        </w:tc>
      </w:tr>
    </w:tbl>
    <w:p w14:paraId="20BC7CC7" w14:textId="77777777" w:rsidR="00243E84" w:rsidRDefault="00243E84" w:rsidP="00EE4084">
      <w:pPr>
        <w:tabs>
          <w:tab w:val="left" w:pos="851"/>
        </w:tabs>
        <w:spacing w:after="0" w:line="360" w:lineRule="auto"/>
        <w:ind w:left="0" w:firstLine="360"/>
        <w:rPr>
          <w:szCs w:val="28"/>
          <w:lang w:val="en-US"/>
        </w:rPr>
      </w:pPr>
    </w:p>
    <w:p w14:paraId="2C1CFF20" w14:textId="77777777" w:rsidR="00243E84" w:rsidRDefault="00243E84" w:rsidP="00EE4084">
      <w:pPr>
        <w:tabs>
          <w:tab w:val="left" w:pos="851"/>
        </w:tabs>
        <w:spacing w:after="0" w:line="360" w:lineRule="auto"/>
        <w:ind w:left="0" w:firstLine="360"/>
        <w:rPr>
          <w:szCs w:val="28"/>
        </w:rPr>
      </w:pPr>
    </w:p>
    <w:p w14:paraId="5633198B" w14:textId="77777777" w:rsidR="00F313CF" w:rsidRDefault="00F313CF" w:rsidP="00EE4084">
      <w:pPr>
        <w:tabs>
          <w:tab w:val="left" w:pos="851"/>
        </w:tabs>
        <w:spacing w:after="0" w:line="360" w:lineRule="auto"/>
        <w:ind w:left="0" w:firstLine="360"/>
        <w:rPr>
          <w:szCs w:val="28"/>
          <w:lang w:val="en-US"/>
        </w:rPr>
      </w:pPr>
    </w:p>
    <w:p w14:paraId="00C53D73" w14:textId="2D8158A9" w:rsidR="00D36A62" w:rsidRDefault="00243E84" w:rsidP="00EE4084">
      <w:pPr>
        <w:tabs>
          <w:tab w:val="left" w:pos="851"/>
        </w:tabs>
        <w:spacing w:after="0" w:line="360" w:lineRule="auto"/>
        <w:ind w:left="0" w:firstLine="360"/>
        <w:rPr>
          <w:szCs w:val="28"/>
        </w:rPr>
      </w:pPr>
      <w:r>
        <w:rPr>
          <w:szCs w:val="28"/>
        </w:rPr>
        <w:lastRenderedPageBreak/>
        <w:t>Продолжение таблицы А.1</w:t>
      </w:r>
    </w:p>
    <w:tbl>
      <w:tblPr>
        <w:tblStyle w:val="af5"/>
        <w:tblW w:w="0" w:type="auto"/>
        <w:tblInd w:w="-635" w:type="dxa"/>
        <w:tblLook w:val="04A0" w:firstRow="1" w:lastRow="0" w:firstColumn="1" w:lastColumn="0" w:noHBand="0" w:noVBand="1"/>
      </w:tblPr>
      <w:tblGrid>
        <w:gridCol w:w="318"/>
        <w:gridCol w:w="317"/>
        <w:gridCol w:w="1031"/>
        <w:gridCol w:w="1727"/>
        <w:gridCol w:w="317"/>
        <w:gridCol w:w="1446"/>
        <w:gridCol w:w="2895"/>
        <w:gridCol w:w="934"/>
        <w:gridCol w:w="1560"/>
        <w:gridCol w:w="397"/>
        <w:gridCol w:w="1318"/>
        <w:gridCol w:w="397"/>
        <w:gridCol w:w="1318"/>
        <w:gridCol w:w="653"/>
      </w:tblGrid>
      <w:tr w:rsidR="00626E97" w:rsidRPr="00D36A62" w14:paraId="42F43E16" w14:textId="77777777" w:rsidTr="00F313CF">
        <w:tc>
          <w:tcPr>
            <w:tcW w:w="946" w:type="dxa"/>
          </w:tcPr>
          <w:p w14:paraId="4C230C86" w14:textId="2EFE9893" w:rsidR="00243E84" w:rsidRDefault="00243E84" w:rsidP="00243E84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</w:t>
            </w:r>
          </w:p>
        </w:tc>
        <w:tc>
          <w:tcPr>
            <w:tcW w:w="311" w:type="dxa"/>
          </w:tcPr>
          <w:p w14:paraId="77A44C8A" w14:textId="78301D49" w:rsidR="00243E84" w:rsidRDefault="00243E84" w:rsidP="00243E84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2</w:t>
            </w:r>
          </w:p>
        </w:tc>
        <w:tc>
          <w:tcPr>
            <w:tcW w:w="987" w:type="dxa"/>
          </w:tcPr>
          <w:p w14:paraId="75193E7E" w14:textId="68E06A36" w:rsidR="00243E84" w:rsidRPr="00D36A62" w:rsidRDefault="00243E84" w:rsidP="00243E84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3</w:t>
            </w:r>
          </w:p>
        </w:tc>
        <w:tc>
          <w:tcPr>
            <w:tcW w:w="1644" w:type="dxa"/>
          </w:tcPr>
          <w:p w14:paraId="647F6B6C" w14:textId="04577AA7" w:rsidR="00243E84" w:rsidRPr="00D36A62" w:rsidRDefault="00243E84" w:rsidP="00243E84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4</w:t>
            </w:r>
          </w:p>
        </w:tc>
        <w:tc>
          <w:tcPr>
            <w:tcW w:w="312" w:type="dxa"/>
          </w:tcPr>
          <w:p w14:paraId="0748ED9F" w14:textId="2B0914C3" w:rsidR="00243E84" w:rsidRDefault="00243E84" w:rsidP="00243E84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5</w:t>
            </w:r>
          </w:p>
        </w:tc>
        <w:tc>
          <w:tcPr>
            <w:tcW w:w="1379" w:type="dxa"/>
          </w:tcPr>
          <w:p w14:paraId="13D0A902" w14:textId="166E4A3E" w:rsidR="00243E84" w:rsidRPr="00D36A62" w:rsidRDefault="00243E84" w:rsidP="00243E84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6</w:t>
            </w:r>
          </w:p>
        </w:tc>
        <w:tc>
          <w:tcPr>
            <w:tcW w:w="2748" w:type="dxa"/>
          </w:tcPr>
          <w:p w14:paraId="46F066B3" w14:textId="2022F85A" w:rsidR="00243E84" w:rsidRPr="00D36A62" w:rsidRDefault="00243E84" w:rsidP="00243E84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7</w:t>
            </w:r>
          </w:p>
        </w:tc>
        <w:tc>
          <w:tcPr>
            <w:tcW w:w="895" w:type="dxa"/>
          </w:tcPr>
          <w:p w14:paraId="0FA0CAFB" w14:textId="789E67A3" w:rsidR="00243E84" w:rsidRPr="00D36A62" w:rsidRDefault="00243E84" w:rsidP="00243E84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8</w:t>
            </w:r>
          </w:p>
        </w:tc>
        <w:tc>
          <w:tcPr>
            <w:tcW w:w="1487" w:type="dxa"/>
          </w:tcPr>
          <w:p w14:paraId="2697AC84" w14:textId="6FFADB56" w:rsidR="00243E84" w:rsidRPr="00D36A62" w:rsidRDefault="00243E84" w:rsidP="00243E84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9</w:t>
            </w:r>
          </w:p>
        </w:tc>
        <w:tc>
          <w:tcPr>
            <w:tcW w:w="387" w:type="dxa"/>
          </w:tcPr>
          <w:p w14:paraId="23C219AC" w14:textId="4F245970" w:rsidR="00243E84" w:rsidRDefault="00243E84" w:rsidP="00243E84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10</w:t>
            </w:r>
          </w:p>
        </w:tc>
        <w:tc>
          <w:tcPr>
            <w:tcW w:w="1258" w:type="dxa"/>
          </w:tcPr>
          <w:p w14:paraId="685FAD87" w14:textId="3B71E4BE" w:rsidR="00243E84" w:rsidRPr="00D36A62" w:rsidRDefault="00243E84" w:rsidP="00243E84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11</w:t>
            </w:r>
          </w:p>
        </w:tc>
        <w:tc>
          <w:tcPr>
            <w:tcW w:w="387" w:type="dxa"/>
          </w:tcPr>
          <w:p w14:paraId="39911046" w14:textId="7656BDE6" w:rsidR="00243E84" w:rsidRDefault="00243E84" w:rsidP="00243E84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12</w:t>
            </w:r>
          </w:p>
        </w:tc>
        <w:tc>
          <w:tcPr>
            <w:tcW w:w="1258" w:type="dxa"/>
          </w:tcPr>
          <w:p w14:paraId="0D2A2D6B" w14:textId="7AF543FB" w:rsidR="00243E84" w:rsidRPr="00D36A62" w:rsidRDefault="00243E84" w:rsidP="00243E84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13</w:t>
            </w:r>
          </w:p>
        </w:tc>
        <w:tc>
          <w:tcPr>
            <w:tcW w:w="629" w:type="dxa"/>
          </w:tcPr>
          <w:p w14:paraId="261D0923" w14:textId="17F26171" w:rsidR="00243E84" w:rsidRPr="00D36A62" w:rsidRDefault="00243E84" w:rsidP="00243E84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14</w:t>
            </w:r>
          </w:p>
        </w:tc>
      </w:tr>
      <w:tr w:rsidR="00F313CF" w:rsidRPr="00D36A62" w14:paraId="7CACF694" w14:textId="77777777" w:rsidTr="00F313CF">
        <w:tc>
          <w:tcPr>
            <w:tcW w:w="946" w:type="dxa"/>
          </w:tcPr>
          <w:p w14:paraId="6229854E" w14:textId="77777777" w:rsidR="00243E84" w:rsidRPr="00D36A62" w:rsidRDefault="00243E84" w:rsidP="00243E84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3</w:t>
            </w:r>
          </w:p>
        </w:tc>
        <w:tc>
          <w:tcPr>
            <w:tcW w:w="311" w:type="dxa"/>
          </w:tcPr>
          <w:p w14:paraId="6DEBF7A5" w14:textId="77777777" w:rsidR="00243E84" w:rsidRPr="00D36A62" w:rsidRDefault="00243E84" w:rsidP="00243E84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</w:t>
            </w:r>
          </w:p>
        </w:tc>
        <w:tc>
          <w:tcPr>
            <w:tcW w:w="987" w:type="dxa"/>
          </w:tcPr>
          <w:p w14:paraId="10886DE1" w14:textId="77777777" w:rsidR="00243E84" w:rsidRPr="00D36A62" w:rsidRDefault="00243E84" w:rsidP="00243E84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  <w:lang w:val="en-US"/>
              </w:rPr>
            </w:pPr>
            <w:r w:rsidRPr="00D36A62">
              <w:rPr>
                <w:szCs w:val="28"/>
                <w:lang w:val="en-US"/>
              </w:rPr>
              <w:t>8754635637</w:t>
            </w:r>
          </w:p>
        </w:tc>
        <w:tc>
          <w:tcPr>
            <w:tcW w:w="1644" w:type="dxa"/>
          </w:tcPr>
          <w:p w14:paraId="5CEC0ACE" w14:textId="77777777" w:rsidR="00243E84" w:rsidRPr="00D36A62" w:rsidRDefault="00243E84" w:rsidP="00243E84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  <w:lang w:val="en-US"/>
              </w:rPr>
            </w:pPr>
            <w:proofErr w:type="spellStart"/>
            <w:r w:rsidRPr="00D36A62">
              <w:rPr>
                <w:szCs w:val="28"/>
                <w:lang w:val="en-US"/>
              </w:rPr>
              <w:t>erik_tryhard_developer</w:t>
            </w:r>
            <w:proofErr w:type="spellEnd"/>
          </w:p>
        </w:tc>
        <w:tc>
          <w:tcPr>
            <w:tcW w:w="312" w:type="dxa"/>
          </w:tcPr>
          <w:p w14:paraId="66677845" w14:textId="77777777" w:rsidR="00243E84" w:rsidRPr="00D36A62" w:rsidRDefault="00243E84" w:rsidP="00243E84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0</w:t>
            </w:r>
          </w:p>
        </w:tc>
        <w:tc>
          <w:tcPr>
            <w:tcW w:w="1379" w:type="dxa"/>
          </w:tcPr>
          <w:p w14:paraId="2A7DDD70" w14:textId="77777777" w:rsidR="00243E84" w:rsidRPr="00D36A62" w:rsidRDefault="00243E84" w:rsidP="00243E84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  <w:lang w:val="en-US"/>
              </w:rPr>
            </w:pPr>
            <w:r w:rsidRPr="00D36A62">
              <w:rPr>
                <w:szCs w:val="28"/>
                <w:lang w:val="en-US"/>
              </w:rPr>
              <w:t>zxcursed228</w:t>
            </w:r>
          </w:p>
        </w:tc>
        <w:tc>
          <w:tcPr>
            <w:tcW w:w="2748" w:type="dxa"/>
          </w:tcPr>
          <w:p w14:paraId="39A4DA85" w14:textId="77777777" w:rsidR="00243E84" w:rsidRPr="00D36A62" w:rsidRDefault="00243E84" w:rsidP="00243E84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  <w:lang w:val="en-US"/>
              </w:rPr>
            </w:pPr>
            <w:r w:rsidRPr="00D36A62">
              <w:rPr>
                <w:szCs w:val="28"/>
                <w:lang w:val="en-US"/>
              </w:rPr>
              <w:t>395efb6c0c6e456594c5f0fdf264156c.png</w:t>
            </w:r>
          </w:p>
        </w:tc>
        <w:tc>
          <w:tcPr>
            <w:tcW w:w="895" w:type="dxa"/>
          </w:tcPr>
          <w:p w14:paraId="045FE913" w14:textId="77777777" w:rsidR="00243E84" w:rsidRPr="00D36A62" w:rsidRDefault="00243E84" w:rsidP="00243E84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  <w:lang w:val="en-US"/>
              </w:rPr>
            </w:pPr>
            <w:r w:rsidRPr="00D36A62">
              <w:rPr>
                <w:szCs w:val="28"/>
                <w:lang w:val="en-US"/>
              </w:rPr>
              <w:t>0x9ce92</w:t>
            </w:r>
            <w:r>
              <w:rPr>
                <w:szCs w:val="28"/>
                <w:lang w:val="en-US"/>
              </w:rPr>
              <w:t>…</w:t>
            </w:r>
          </w:p>
        </w:tc>
        <w:tc>
          <w:tcPr>
            <w:tcW w:w="1487" w:type="dxa"/>
          </w:tcPr>
          <w:p w14:paraId="6E7D3FB0" w14:textId="77777777" w:rsidR="00243E84" w:rsidRPr="00D36A62" w:rsidRDefault="00243E84" w:rsidP="00243E84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  <w:lang w:val="en-US"/>
              </w:rPr>
            </w:pPr>
            <w:proofErr w:type="spellStart"/>
            <w:r w:rsidRPr="00D36A62">
              <w:rPr>
                <w:szCs w:val="28"/>
                <w:lang w:val="en-US"/>
              </w:rPr>
              <w:t>gAAAAABpxrQ</w:t>
            </w:r>
            <w:proofErr w:type="spellEnd"/>
            <w:r>
              <w:rPr>
                <w:szCs w:val="28"/>
                <w:lang w:val="en-US"/>
              </w:rPr>
              <w:t>…</w:t>
            </w:r>
          </w:p>
        </w:tc>
        <w:tc>
          <w:tcPr>
            <w:tcW w:w="387" w:type="dxa"/>
          </w:tcPr>
          <w:p w14:paraId="56012F35" w14:textId="77777777" w:rsidR="00243E84" w:rsidRPr="00D36A62" w:rsidRDefault="00243E84" w:rsidP="00243E84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</w:t>
            </w:r>
          </w:p>
        </w:tc>
        <w:tc>
          <w:tcPr>
            <w:tcW w:w="1258" w:type="dxa"/>
          </w:tcPr>
          <w:p w14:paraId="067CF03B" w14:textId="77777777" w:rsidR="00243E84" w:rsidRPr="00D36A62" w:rsidRDefault="00243E84" w:rsidP="00243E84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  <w:lang w:val="en-US"/>
              </w:rPr>
            </w:pPr>
            <w:r w:rsidRPr="00D36A62">
              <w:rPr>
                <w:szCs w:val="28"/>
                <w:lang w:val="en-US"/>
              </w:rPr>
              <w:t>2026-03-27 16:45:47.782466</w:t>
            </w:r>
          </w:p>
        </w:tc>
        <w:tc>
          <w:tcPr>
            <w:tcW w:w="387" w:type="dxa"/>
          </w:tcPr>
          <w:p w14:paraId="0218B119" w14:textId="77777777" w:rsidR="00243E84" w:rsidRPr="00D36A62" w:rsidRDefault="00243E84" w:rsidP="00243E84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</w:t>
            </w:r>
          </w:p>
        </w:tc>
        <w:tc>
          <w:tcPr>
            <w:tcW w:w="1258" w:type="dxa"/>
          </w:tcPr>
          <w:p w14:paraId="084EBF43" w14:textId="77777777" w:rsidR="00243E84" w:rsidRPr="00D36A62" w:rsidRDefault="00243E84" w:rsidP="00243E84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  <w:lang w:val="en-US"/>
              </w:rPr>
            </w:pPr>
            <w:r w:rsidRPr="00D36A62">
              <w:rPr>
                <w:szCs w:val="28"/>
                <w:lang w:val="en-US"/>
              </w:rPr>
              <w:t>2026-03-24 21:28:11.783528</w:t>
            </w:r>
          </w:p>
        </w:tc>
        <w:tc>
          <w:tcPr>
            <w:tcW w:w="629" w:type="dxa"/>
          </w:tcPr>
          <w:p w14:paraId="500C2324" w14:textId="77777777" w:rsidR="00243E84" w:rsidRPr="00D36A62" w:rsidRDefault="00243E84" w:rsidP="00243E84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  <w:lang w:val="en-US"/>
              </w:rPr>
            </w:pPr>
            <w:proofErr w:type="gramStart"/>
            <w:r w:rsidRPr="00D36A62">
              <w:rPr>
                <w:szCs w:val="28"/>
                <w:lang w:val="en-US"/>
              </w:rPr>
              <w:t>?From</w:t>
            </w:r>
            <w:proofErr w:type="gramEnd"/>
            <w:r w:rsidRPr="00D36A62">
              <w:rPr>
                <w:szCs w:val="28"/>
                <w:lang w:val="en-US"/>
              </w:rPr>
              <w:t xml:space="preserve"> Ufa</w:t>
            </w:r>
          </w:p>
        </w:tc>
      </w:tr>
      <w:tr w:rsidR="00F313CF" w:rsidRPr="00D36A62" w14:paraId="2B683E81" w14:textId="77777777" w:rsidTr="00F313CF">
        <w:tc>
          <w:tcPr>
            <w:tcW w:w="946" w:type="dxa"/>
          </w:tcPr>
          <w:p w14:paraId="127C8CDF" w14:textId="77777777" w:rsidR="00243E84" w:rsidRPr="00D36A62" w:rsidRDefault="00243E84" w:rsidP="00243E84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2</w:t>
            </w:r>
          </w:p>
        </w:tc>
        <w:tc>
          <w:tcPr>
            <w:tcW w:w="311" w:type="dxa"/>
          </w:tcPr>
          <w:p w14:paraId="4F34F94A" w14:textId="77777777" w:rsidR="00243E84" w:rsidRPr="00D36A62" w:rsidRDefault="00243E84" w:rsidP="00243E84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</w:t>
            </w:r>
          </w:p>
        </w:tc>
        <w:tc>
          <w:tcPr>
            <w:tcW w:w="987" w:type="dxa"/>
          </w:tcPr>
          <w:p w14:paraId="3E4C6127" w14:textId="77777777" w:rsidR="00243E84" w:rsidRPr="00D36A62" w:rsidRDefault="00243E84" w:rsidP="00243E84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  <w:lang w:val="en-US"/>
              </w:rPr>
            </w:pPr>
            <w:r w:rsidRPr="00D36A62">
              <w:rPr>
                <w:szCs w:val="28"/>
                <w:lang w:val="en-US"/>
              </w:rPr>
              <w:t>8052361559</w:t>
            </w:r>
          </w:p>
        </w:tc>
        <w:tc>
          <w:tcPr>
            <w:tcW w:w="1644" w:type="dxa"/>
          </w:tcPr>
          <w:p w14:paraId="1337E3C5" w14:textId="77777777" w:rsidR="00243E84" w:rsidRPr="00D36A62" w:rsidRDefault="00243E84" w:rsidP="00243E84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  <w:lang w:val="en-US"/>
              </w:rPr>
            </w:pPr>
            <w:proofErr w:type="spellStart"/>
            <w:r w:rsidRPr="00D36A62">
              <w:rPr>
                <w:szCs w:val="28"/>
                <w:lang w:val="en-US"/>
              </w:rPr>
              <w:t>cursed_supp</w:t>
            </w:r>
            <w:proofErr w:type="spellEnd"/>
          </w:p>
        </w:tc>
        <w:tc>
          <w:tcPr>
            <w:tcW w:w="312" w:type="dxa"/>
          </w:tcPr>
          <w:p w14:paraId="6229C4CC" w14:textId="77777777" w:rsidR="00243E84" w:rsidRPr="00D36A62" w:rsidRDefault="00243E84" w:rsidP="00243E84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0</w:t>
            </w:r>
          </w:p>
        </w:tc>
        <w:tc>
          <w:tcPr>
            <w:tcW w:w="1379" w:type="dxa"/>
          </w:tcPr>
          <w:p w14:paraId="776FA3D7" w14:textId="77777777" w:rsidR="00243E84" w:rsidRPr="00D36A62" w:rsidRDefault="00243E84" w:rsidP="00243E84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  <w:lang w:val="en-US"/>
              </w:rPr>
            </w:pPr>
            <w:proofErr w:type="spellStart"/>
            <w:r w:rsidRPr="00D36A62">
              <w:rPr>
                <w:szCs w:val="28"/>
                <w:lang w:val="en-US"/>
              </w:rPr>
              <w:t>lyublyu_blondinok</w:t>
            </w:r>
            <w:proofErr w:type="spellEnd"/>
          </w:p>
        </w:tc>
        <w:tc>
          <w:tcPr>
            <w:tcW w:w="2748" w:type="dxa"/>
          </w:tcPr>
          <w:p w14:paraId="10ED783A" w14:textId="77777777" w:rsidR="00243E84" w:rsidRPr="00D36A62" w:rsidRDefault="00243E84" w:rsidP="00243E84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  <w:lang w:val="en-US"/>
              </w:rPr>
            </w:pPr>
            <w:r w:rsidRPr="00D36A62">
              <w:rPr>
                <w:szCs w:val="28"/>
                <w:lang w:val="en-US"/>
              </w:rPr>
              <w:t>419c6a879f0f434583783dc3f1dff70e.jpg</w:t>
            </w:r>
          </w:p>
        </w:tc>
        <w:tc>
          <w:tcPr>
            <w:tcW w:w="895" w:type="dxa"/>
          </w:tcPr>
          <w:p w14:paraId="012A0C23" w14:textId="77777777" w:rsidR="00243E84" w:rsidRPr="00D36A62" w:rsidRDefault="00243E84" w:rsidP="00243E84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  <w:lang w:val="en-US"/>
              </w:rPr>
            </w:pPr>
            <w:r w:rsidRPr="00D36A62">
              <w:rPr>
                <w:szCs w:val="28"/>
                <w:lang w:val="en-US"/>
              </w:rPr>
              <w:t>0xa0ef4</w:t>
            </w:r>
            <w:r>
              <w:rPr>
                <w:szCs w:val="28"/>
                <w:lang w:val="en-US"/>
              </w:rPr>
              <w:t>…</w:t>
            </w:r>
          </w:p>
        </w:tc>
        <w:tc>
          <w:tcPr>
            <w:tcW w:w="1487" w:type="dxa"/>
          </w:tcPr>
          <w:p w14:paraId="45203DA2" w14:textId="77777777" w:rsidR="00243E84" w:rsidRPr="00D36A62" w:rsidRDefault="00243E84" w:rsidP="00243E84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  <w:lang w:val="en-US"/>
              </w:rPr>
            </w:pPr>
            <w:proofErr w:type="spellStart"/>
            <w:r w:rsidRPr="00D36A62">
              <w:rPr>
                <w:szCs w:val="28"/>
                <w:lang w:val="en-US"/>
              </w:rPr>
              <w:t>gAAAAABpxrQo</w:t>
            </w:r>
            <w:proofErr w:type="spellEnd"/>
            <w:r>
              <w:rPr>
                <w:szCs w:val="28"/>
                <w:lang w:val="en-US"/>
              </w:rPr>
              <w:t>…</w:t>
            </w:r>
          </w:p>
        </w:tc>
        <w:tc>
          <w:tcPr>
            <w:tcW w:w="387" w:type="dxa"/>
          </w:tcPr>
          <w:p w14:paraId="00E93C0F" w14:textId="77777777" w:rsidR="00243E84" w:rsidRPr="00D36A62" w:rsidRDefault="00243E84" w:rsidP="00243E84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</w:t>
            </w:r>
          </w:p>
        </w:tc>
        <w:tc>
          <w:tcPr>
            <w:tcW w:w="1258" w:type="dxa"/>
          </w:tcPr>
          <w:p w14:paraId="0EB1BFFA" w14:textId="77777777" w:rsidR="00243E84" w:rsidRPr="00D36A62" w:rsidRDefault="00243E84" w:rsidP="00243E84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  <w:lang w:val="en-US"/>
              </w:rPr>
            </w:pPr>
            <w:r w:rsidRPr="00D36A62">
              <w:rPr>
                <w:szCs w:val="28"/>
                <w:lang w:val="en-US"/>
              </w:rPr>
              <w:t>2026-03-27 16:45:28.807612</w:t>
            </w:r>
          </w:p>
        </w:tc>
        <w:tc>
          <w:tcPr>
            <w:tcW w:w="387" w:type="dxa"/>
          </w:tcPr>
          <w:p w14:paraId="541E99F6" w14:textId="77777777" w:rsidR="00243E84" w:rsidRPr="00D36A62" w:rsidRDefault="00243E84" w:rsidP="00243E84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</w:t>
            </w:r>
          </w:p>
        </w:tc>
        <w:tc>
          <w:tcPr>
            <w:tcW w:w="1258" w:type="dxa"/>
          </w:tcPr>
          <w:p w14:paraId="350543ED" w14:textId="77777777" w:rsidR="00243E84" w:rsidRPr="00D36A62" w:rsidRDefault="00243E84" w:rsidP="00243E84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  <w:lang w:val="en-US"/>
              </w:rPr>
            </w:pPr>
            <w:r w:rsidRPr="00D36A62">
              <w:rPr>
                <w:szCs w:val="28"/>
                <w:lang w:val="en-US"/>
              </w:rPr>
              <w:t>2026-03-24 21:27:46.623502</w:t>
            </w:r>
          </w:p>
        </w:tc>
        <w:tc>
          <w:tcPr>
            <w:tcW w:w="629" w:type="dxa"/>
          </w:tcPr>
          <w:p w14:paraId="260BBD41" w14:textId="77777777" w:rsidR="00243E84" w:rsidRPr="00D36A62" w:rsidRDefault="00243E84" w:rsidP="00243E84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ЛБ</w:t>
            </w:r>
          </w:p>
        </w:tc>
      </w:tr>
    </w:tbl>
    <w:p w14:paraId="422A0C60" w14:textId="77777777" w:rsidR="00243E84" w:rsidRDefault="00243E84" w:rsidP="00EE4084">
      <w:pPr>
        <w:tabs>
          <w:tab w:val="left" w:pos="851"/>
        </w:tabs>
        <w:spacing w:after="0" w:line="360" w:lineRule="auto"/>
        <w:ind w:left="0" w:firstLine="360"/>
        <w:rPr>
          <w:szCs w:val="28"/>
          <w:lang w:val="en-US"/>
        </w:rPr>
      </w:pPr>
    </w:p>
    <w:p w14:paraId="07558E0B" w14:textId="77777777" w:rsidR="00F313CF" w:rsidRDefault="00F313CF" w:rsidP="00EE4084">
      <w:pPr>
        <w:tabs>
          <w:tab w:val="left" w:pos="851"/>
        </w:tabs>
        <w:spacing w:after="0" w:line="360" w:lineRule="auto"/>
        <w:ind w:left="0" w:firstLine="360"/>
        <w:rPr>
          <w:szCs w:val="28"/>
          <w:lang w:val="en-US"/>
        </w:rPr>
      </w:pPr>
    </w:p>
    <w:p w14:paraId="6F8DA69E" w14:textId="77777777" w:rsidR="00F313CF" w:rsidRDefault="00F313CF" w:rsidP="00EE4084">
      <w:pPr>
        <w:tabs>
          <w:tab w:val="left" w:pos="851"/>
        </w:tabs>
        <w:spacing w:after="0" w:line="360" w:lineRule="auto"/>
        <w:ind w:left="0" w:firstLine="360"/>
        <w:rPr>
          <w:szCs w:val="28"/>
          <w:lang w:val="en-US"/>
        </w:rPr>
      </w:pPr>
    </w:p>
    <w:p w14:paraId="6BD6211B" w14:textId="77777777" w:rsidR="00F313CF" w:rsidRDefault="00F313CF" w:rsidP="00EE4084">
      <w:pPr>
        <w:tabs>
          <w:tab w:val="left" w:pos="851"/>
        </w:tabs>
        <w:spacing w:after="0" w:line="360" w:lineRule="auto"/>
        <w:ind w:left="0" w:firstLine="360"/>
        <w:rPr>
          <w:szCs w:val="28"/>
          <w:lang w:val="en-US"/>
        </w:rPr>
      </w:pPr>
    </w:p>
    <w:p w14:paraId="5589CC2F" w14:textId="77777777" w:rsidR="00F313CF" w:rsidRDefault="00F313CF" w:rsidP="00EE4084">
      <w:pPr>
        <w:tabs>
          <w:tab w:val="left" w:pos="851"/>
        </w:tabs>
        <w:spacing w:after="0" w:line="360" w:lineRule="auto"/>
        <w:ind w:left="0" w:firstLine="360"/>
        <w:rPr>
          <w:szCs w:val="28"/>
          <w:lang w:val="en-US"/>
        </w:rPr>
      </w:pPr>
    </w:p>
    <w:p w14:paraId="7D038EB4" w14:textId="77777777" w:rsidR="00F313CF" w:rsidRDefault="00F313CF" w:rsidP="00EE4084">
      <w:pPr>
        <w:tabs>
          <w:tab w:val="left" w:pos="851"/>
        </w:tabs>
        <w:spacing w:after="0" w:line="360" w:lineRule="auto"/>
        <w:ind w:left="0" w:firstLine="360"/>
        <w:rPr>
          <w:szCs w:val="28"/>
          <w:lang w:val="en-US"/>
        </w:rPr>
      </w:pPr>
    </w:p>
    <w:p w14:paraId="211FED51" w14:textId="77777777" w:rsidR="00F313CF" w:rsidRDefault="00F313CF" w:rsidP="00EE4084">
      <w:pPr>
        <w:tabs>
          <w:tab w:val="left" w:pos="851"/>
        </w:tabs>
        <w:spacing w:after="0" w:line="360" w:lineRule="auto"/>
        <w:ind w:left="0" w:firstLine="360"/>
        <w:rPr>
          <w:szCs w:val="28"/>
          <w:lang w:val="en-US"/>
        </w:rPr>
      </w:pPr>
    </w:p>
    <w:p w14:paraId="0AFD5758" w14:textId="77777777" w:rsidR="00F313CF" w:rsidRDefault="00F313CF" w:rsidP="00EE4084">
      <w:pPr>
        <w:tabs>
          <w:tab w:val="left" w:pos="851"/>
        </w:tabs>
        <w:spacing w:after="0" w:line="360" w:lineRule="auto"/>
        <w:ind w:left="0" w:firstLine="360"/>
        <w:rPr>
          <w:szCs w:val="28"/>
          <w:lang w:val="en-US"/>
        </w:rPr>
      </w:pPr>
    </w:p>
    <w:p w14:paraId="208A61C2" w14:textId="342A6470" w:rsidR="00F313CF" w:rsidRDefault="00F313CF" w:rsidP="00F313CF">
      <w:pPr>
        <w:tabs>
          <w:tab w:val="left" w:pos="851"/>
        </w:tabs>
        <w:spacing w:after="0" w:line="360" w:lineRule="auto"/>
        <w:ind w:left="0" w:firstLine="360"/>
        <w:rPr>
          <w:szCs w:val="28"/>
        </w:rPr>
      </w:pPr>
      <w:r>
        <w:rPr>
          <w:szCs w:val="28"/>
        </w:rPr>
        <w:lastRenderedPageBreak/>
        <w:t>Таблица А.</w:t>
      </w:r>
      <w:r>
        <w:rPr>
          <w:szCs w:val="28"/>
        </w:rPr>
        <w:t>2</w:t>
      </w:r>
      <w:r>
        <w:rPr>
          <w:szCs w:val="28"/>
        </w:rPr>
        <w:t xml:space="preserve"> – Контрольный пример «Список </w:t>
      </w:r>
      <w:r>
        <w:rPr>
          <w:szCs w:val="28"/>
        </w:rPr>
        <w:t>коллекций</w:t>
      </w:r>
      <w:r>
        <w:rPr>
          <w:szCs w:val="28"/>
        </w:rPr>
        <w:t>»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790"/>
        <w:gridCol w:w="1688"/>
        <w:gridCol w:w="1565"/>
        <w:gridCol w:w="1278"/>
        <w:gridCol w:w="1680"/>
        <w:gridCol w:w="1004"/>
        <w:gridCol w:w="1412"/>
        <w:gridCol w:w="1788"/>
        <w:gridCol w:w="1788"/>
      </w:tblGrid>
      <w:tr w:rsidR="00F313CF" w14:paraId="19426B49" w14:textId="77777777" w:rsidTr="00F313CF">
        <w:tc>
          <w:tcPr>
            <w:tcW w:w="1790" w:type="dxa"/>
          </w:tcPr>
          <w:p w14:paraId="7B09B079" w14:textId="77777777" w:rsidR="00F313CF" w:rsidRDefault="00F313CF" w:rsidP="00F313CF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Идентификатор</w:t>
            </w:r>
          </w:p>
          <w:p w14:paraId="60D59AFD" w14:textId="676D3EB3" w:rsidR="00F313CF" w:rsidRDefault="00F313CF" w:rsidP="00F313CF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коллекции</w:t>
            </w:r>
          </w:p>
        </w:tc>
        <w:tc>
          <w:tcPr>
            <w:tcW w:w="1688" w:type="dxa"/>
          </w:tcPr>
          <w:p w14:paraId="4B671F9D" w14:textId="77777777" w:rsidR="00F313CF" w:rsidRDefault="00F313CF" w:rsidP="00F313CF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Наименование</w:t>
            </w:r>
          </w:p>
          <w:p w14:paraId="7DA7C34F" w14:textId="3E5CF1FD" w:rsidR="00F313CF" w:rsidRDefault="00F313CF" w:rsidP="00F313CF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коллекции</w:t>
            </w:r>
          </w:p>
        </w:tc>
        <w:tc>
          <w:tcPr>
            <w:tcW w:w="1565" w:type="dxa"/>
          </w:tcPr>
          <w:p w14:paraId="6873B052" w14:textId="77777777" w:rsidR="00F313CF" w:rsidRDefault="00F313CF" w:rsidP="00F313CF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Изображение</w:t>
            </w:r>
          </w:p>
          <w:p w14:paraId="27FCB805" w14:textId="13E7B62A" w:rsidR="00F313CF" w:rsidRDefault="00F313CF" w:rsidP="00F313CF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коллекции</w:t>
            </w:r>
          </w:p>
        </w:tc>
        <w:tc>
          <w:tcPr>
            <w:tcW w:w="1278" w:type="dxa"/>
          </w:tcPr>
          <w:p w14:paraId="252C5748" w14:textId="66ADA0AF" w:rsidR="00F313CF" w:rsidRDefault="00F313CF" w:rsidP="00F313CF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Лимит коллекции</w:t>
            </w:r>
          </w:p>
        </w:tc>
        <w:tc>
          <w:tcPr>
            <w:tcW w:w="1680" w:type="dxa"/>
          </w:tcPr>
          <w:p w14:paraId="311D393A" w14:textId="74B62BC2" w:rsidR="00F313CF" w:rsidRDefault="00F313CF" w:rsidP="00F313CF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Лимит на покупку одним пользователем</w:t>
            </w:r>
          </w:p>
        </w:tc>
        <w:tc>
          <w:tcPr>
            <w:tcW w:w="1004" w:type="dxa"/>
          </w:tcPr>
          <w:p w14:paraId="49293844" w14:textId="65A39B68" w:rsidR="00F313CF" w:rsidRDefault="00F313CF" w:rsidP="00F313CF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Базовая цена</w:t>
            </w:r>
          </w:p>
        </w:tc>
        <w:tc>
          <w:tcPr>
            <w:tcW w:w="1412" w:type="dxa"/>
          </w:tcPr>
          <w:p w14:paraId="4D606C82" w14:textId="4DB23375" w:rsidR="00F313CF" w:rsidRDefault="00F313CF" w:rsidP="00F313CF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Активность подарка</w:t>
            </w:r>
          </w:p>
        </w:tc>
        <w:tc>
          <w:tcPr>
            <w:tcW w:w="1788" w:type="dxa"/>
          </w:tcPr>
          <w:p w14:paraId="072F8EF9" w14:textId="2FCB557F" w:rsidR="00F313CF" w:rsidRDefault="00F313CF" w:rsidP="00F313CF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Дата создания</w:t>
            </w:r>
          </w:p>
        </w:tc>
        <w:tc>
          <w:tcPr>
            <w:tcW w:w="1788" w:type="dxa"/>
          </w:tcPr>
          <w:p w14:paraId="468C8E78" w14:textId="4F7A419B" w:rsidR="00F313CF" w:rsidRDefault="00F313CF" w:rsidP="00F313CF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Дата обновления</w:t>
            </w:r>
          </w:p>
        </w:tc>
      </w:tr>
      <w:tr w:rsidR="00F313CF" w14:paraId="6E805FA5" w14:textId="77777777" w:rsidTr="00F313CF">
        <w:tc>
          <w:tcPr>
            <w:tcW w:w="1790" w:type="dxa"/>
          </w:tcPr>
          <w:p w14:paraId="640C191C" w14:textId="4DE23893" w:rsidR="00F313CF" w:rsidRDefault="00F313CF" w:rsidP="00F313CF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688" w:type="dxa"/>
          </w:tcPr>
          <w:p w14:paraId="3F2C341E" w14:textId="7AA12E26" w:rsidR="00F313CF" w:rsidRDefault="00F313CF" w:rsidP="00F313CF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1565" w:type="dxa"/>
          </w:tcPr>
          <w:p w14:paraId="1DD840C9" w14:textId="14746457" w:rsidR="00F313CF" w:rsidRDefault="00F313CF" w:rsidP="00F313CF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3</w:t>
            </w:r>
          </w:p>
        </w:tc>
        <w:tc>
          <w:tcPr>
            <w:tcW w:w="1278" w:type="dxa"/>
          </w:tcPr>
          <w:p w14:paraId="0C3A295A" w14:textId="503A0CE2" w:rsidR="00F313CF" w:rsidRDefault="00F313CF" w:rsidP="00F313CF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  <w:tc>
          <w:tcPr>
            <w:tcW w:w="1680" w:type="dxa"/>
          </w:tcPr>
          <w:p w14:paraId="2E511C5E" w14:textId="5E0D2B8B" w:rsidR="00F313CF" w:rsidRDefault="00F313CF" w:rsidP="00F313CF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5</w:t>
            </w:r>
          </w:p>
        </w:tc>
        <w:tc>
          <w:tcPr>
            <w:tcW w:w="1004" w:type="dxa"/>
          </w:tcPr>
          <w:p w14:paraId="78B9FE3D" w14:textId="3A4C4D7C" w:rsidR="00F313CF" w:rsidRDefault="00F313CF" w:rsidP="00F313CF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6</w:t>
            </w:r>
          </w:p>
        </w:tc>
        <w:tc>
          <w:tcPr>
            <w:tcW w:w="1412" w:type="dxa"/>
          </w:tcPr>
          <w:p w14:paraId="125B5DED" w14:textId="1C456DA8" w:rsidR="00F313CF" w:rsidRDefault="00F313CF" w:rsidP="00F313CF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7</w:t>
            </w:r>
          </w:p>
        </w:tc>
        <w:tc>
          <w:tcPr>
            <w:tcW w:w="1788" w:type="dxa"/>
          </w:tcPr>
          <w:p w14:paraId="562F1900" w14:textId="2E8C972E" w:rsidR="00F313CF" w:rsidRDefault="00F313CF" w:rsidP="00F313CF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8</w:t>
            </w:r>
          </w:p>
        </w:tc>
        <w:tc>
          <w:tcPr>
            <w:tcW w:w="1788" w:type="dxa"/>
          </w:tcPr>
          <w:p w14:paraId="67DEEEE9" w14:textId="62908EAF" w:rsidR="00F313CF" w:rsidRDefault="00F313CF" w:rsidP="00F313CF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9</w:t>
            </w:r>
          </w:p>
        </w:tc>
      </w:tr>
      <w:tr w:rsidR="00F313CF" w14:paraId="686420A0" w14:textId="77777777" w:rsidTr="00F313CF">
        <w:tc>
          <w:tcPr>
            <w:tcW w:w="1790" w:type="dxa"/>
          </w:tcPr>
          <w:p w14:paraId="241A9342" w14:textId="0A424C3A" w:rsidR="00F313CF" w:rsidRDefault="00F313CF" w:rsidP="00F313CF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688" w:type="dxa"/>
          </w:tcPr>
          <w:p w14:paraId="2A90063F" w14:textId="54E6AF8C" w:rsidR="00F313CF" w:rsidRPr="00F313CF" w:rsidRDefault="00F313CF" w:rsidP="00F313CF">
            <w:pPr>
              <w:spacing w:after="0" w:line="240" w:lineRule="auto"/>
              <w:ind w:left="0" w:right="0" w:firstLine="0"/>
              <w:jc w:val="center"/>
              <w:rPr>
                <w:color w:val="auto"/>
                <w:sz w:val="24"/>
              </w:rPr>
            </w:pPr>
            <w:proofErr w:type="spellStart"/>
            <w:r>
              <w:t>Artisan</w:t>
            </w:r>
            <w:proofErr w:type="spellEnd"/>
            <w:r>
              <w:t xml:space="preserve"> </w:t>
            </w:r>
            <w:proofErr w:type="spellStart"/>
            <w:r>
              <w:t>Brick</w:t>
            </w:r>
            <w:proofErr w:type="spellEnd"/>
          </w:p>
        </w:tc>
        <w:tc>
          <w:tcPr>
            <w:tcW w:w="1565" w:type="dxa"/>
          </w:tcPr>
          <w:p w14:paraId="724C6C5C" w14:textId="575406BC" w:rsidR="00F313CF" w:rsidRPr="00F313CF" w:rsidRDefault="00F313CF" w:rsidP="00F313CF">
            <w:pPr>
              <w:spacing w:after="0" w:line="240" w:lineRule="auto"/>
              <w:ind w:left="0" w:right="0" w:firstLine="0"/>
              <w:jc w:val="center"/>
              <w:rPr>
                <w:color w:val="auto"/>
                <w:sz w:val="24"/>
              </w:rPr>
            </w:pPr>
            <w:proofErr w:type="spellStart"/>
            <w:r>
              <w:t>artisan_brick</w:t>
            </w:r>
            <w:proofErr w:type="spellEnd"/>
          </w:p>
        </w:tc>
        <w:tc>
          <w:tcPr>
            <w:tcW w:w="1278" w:type="dxa"/>
          </w:tcPr>
          <w:p w14:paraId="732F1F3C" w14:textId="77777777" w:rsidR="00F313CF" w:rsidRDefault="00F313CF" w:rsidP="00F313CF">
            <w:pPr>
              <w:spacing w:after="0" w:line="240" w:lineRule="auto"/>
              <w:ind w:left="0" w:right="0" w:firstLine="0"/>
              <w:jc w:val="center"/>
              <w:rPr>
                <w:color w:val="auto"/>
                <w:sz w:val="24"/>
              </w:rPr>
            </w:pPr>
            <w:r>
              <w:t>7000</w:t>
            </w:r>
          </w:p>
          <w:p w14:paraId="78E5FE94" w14:textId="77777777" w:rsidR="00F313CF" w:rsidRDefault="00F313CF" w:rsidP="00F313CF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</w:p>
        </w:tc>
        <w:tc>
          <w:tcPr>
            <w:tcW w:w="1680" w:type="dxa"/>
          </w:tcPr>
          <w:p w14:paraId="2A646908" w14:textId="3FD5A9A7" w:rsidR="00F313CF" w:rsidRDefault="00F313CF" w:rsidP="00F313CF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5</w:t>
            </w:r>
          </w:p>
        </w:tc>
        <w:tc>
          <w:tcPr>
            <w:tcW w:w="1004" w:type="dxa"/>
          </w:tcPr>
          <w:p w14:paraId="691E15B8" w14:textId="0E74BF3A" w:rsidR="00F313CF" w:rsidRPr="00F313CF" w:rsidRDefault="00F313CF" w:rsidP="00F313CF">
            <w:pPr>
              <w:spacing w:after="0" w:line="240" w:lineRule="auto"/>
              <w:ind w:left="0" w:right="0" w:firstLine="0"/>
              <w:jc w:val="center"/>
              <w:rPr>
                <w:color w:val="auto"/>
                <w:sz w:val="24"/>
              </w:rPr>
            </w:pPr>
            <w:r>
              <w:t>20.00</w:t>
            </w:r>
          </w:p>
        </w:tc>
        <w:tc>
          <w:tcPr>
            <w:tcW w:w="1412" w:type="dxa"/>
          </w:tcPr>
          <w:p w14:paraId="42342E6D" w14:textId="464B9DBA" w:rsidR="00F313CF" w:rsidRDefault="00F313CF" w:rsidP="00F313CF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788" w:type="dxa"/>
          </w:tcPr>
          <w:p w14:paraId="7CD7FEE0" w14:textId="77777777" w:rsidR="00F313CF" w:rsidRDefault="00F313CF" w:rsidP="00F313CF">
            <w:pPr>
              <w:spacing w:after="0" w:line="240" w:lineRule="auto"/>
              <w:ind w:left="0" w:right="0" w:firstLine="0"/>
              <w:jc w:val="center"/>
              <w:rPr>
                <w:color w:val="auto"/>
                <w:sz w:val="24"/>
              </w:rPr>
            </w:pPr>
            <w:r>
              <w:t>2026-03-22 23:06:54.901582</w:t>
            </w:r>
          </w:p>
          <w:p w14:paraId="66E5EBBB" w14:textId="77777777" w:rsidR="00F313CF" w:rsidRDefault="00F313CF" w:rsidP="00F313CF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</w:p>
        </w:tc>
        <w:tc>
          <w:tcPr>
            <w:tcW w:w="1788" w:type="dxa"/>
          </w:tcPr>
          <w:p w14:paraId="269BE0D6" w14:textId="77777777" w:rsidR="00F313CF" w:rsidRDefault="00F313CF" w:rsidP="00F313CF">
            <w:pPr>
              <w:spacing w:after="0" w:line="240" w:lineRule="auto"/>
              <w:ind w:left="0" w:right="0" w:firstLine="0"/>
              <w:jc w:val="center"/>
              <w:rPr>
                <w:color w:val="auto"/>
                <w:sz w:val="24"/>
              </w:rPr>
            </w:pPr>
            <w:r>
              <w:t>2026-03-22 23:06:54.901582</w:t>
            </w:r>
          </w:p>
          <w:p w14:paraId="1D914080" w14:textId="77777777" w:rsidR="00F313CF" w:rsidRDefault="00F313CF" w:rsidP="00F313CF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</w:p>
        </w:tc>
      </w:tr>
      <w:tr w:rsidR="00F313CF" w14:paraId="37561A32" w14:textId="77777777" w:rsidTr="00F313CF">
        <w:tc>
          <w:tcPr>
            <w:tcW w:w="1790" w:type="dxa"/>
          </w:tcPr>
          <w:p w14:paraId="644487D1" w14:textId="2C72F8E8" w:rsidR="00F313CF" w:rsidRDefault="00F313CF" w:rsidP="00F313CF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1688" w:type="dxa"/>
          </w:tcPr>
          <w:p w14:paraId="341B5A22" w14:textId="517A1E3B" w:rsidR="00F313CF" w:rsidRPr="00F313CF" w:rsidRDefault="00F313CF" w:rsidP="00F313CF">
            <w:pPr>
              <w:spacing w:after="0" w:line="240" w:lineRule="auto"/>
              <w:ind w:left="0" w:right="0" w:firstLine="0"/>
              <w:jc w:val="center"/>
              <w:rPr>
                <w:color w:val="auto"/>
                <w:sz w:val="24"/>
              </w:rPr>
            </w:pPr>
            <w:proofErr w:type="spellStart"/>
            <w:r>
              <w:t>Astral</w:t>
            </w:r>
            <w:proofErr w:type="spellEnd"/>
            <w:r>
              <w:t xml:space="preserve"> </w:t>
            </w:r>
            <w:proofErr w:type="spellStart"/>
            <w:r>
              <w:t>Shard</w:t>
            </w:r>
            <w:proofErr w:type="spellEnd"/>
          </w:p>
        </w:tc>
        <w:tc>
          <w:tcPr>
            <w:tcW w:w="1565" w:type="dxa"/>
          </w:tcPr>
          <w:p w14:paraId="185D91D6" w14:textId="4A888957" w:rsidR="00F313CF" w:rsidRPr="00F313CF" w:rsidRDefault="00F313CF" w:rsidP="00F313CF">
            <w:pPr>
              <w:spacing w:after="0" w:line="240" w:lineRule="auto"/>
              <w:ind w:left="0" w:right="0" w:firstLine="0"/>
              <w:jc w:val="center"/>
              <w:rPr>
                <w:color w:val="auto"/>
                <w:sz w:val="24"/>
              </w:rPr>
            </w:pPr>
            <w:proofErr w:type="spellStart"/>
            <w:r>
              <w:t>astral_shard</w:t>
            </w:r>
            <w:proofErr w:type="spellEnd"/>
          </w:p>
        </w:tc>
        <w:tc>
          <w:tcPr>
            <w:tcW w:w="1278" w:type="dxa"/>
          </w:tcPr>
          <w:p w14:paraId="58B07D28" w14:textId="4CF2FF28" w:rsidR="00F313CF" w:rsidRPr="00F313CF" w:rsidRDefault="00F313CF" w:rsidP="00F313CF">
            <w:pPr>
              <w:spacing w:after="0" w:line="240" w:lineRule="auto"/>
              <w:ind w:left="0" w:right="0" w:firstLine="0"/>
              <w:jc w:val="center"/>
              <w:rPr>
                <w:color w:val="auto"/>
                <w:sz w:val="24"/>
              </w:rPr>
            </w:pPr>
            <w:r>
              <w:t>10000</w:t>
            </w:r>
          </w:p>
        </w:tc>
        <w:tc>
          <w:tcPr>
            <w:tcW w:w="1680" w:type="dxa"/>
          </w:tcPr>
          <w:p w14:paraId="05BE4D23" w14:textId="02DA455C" w:rsidR="00F313CF" w:rsidRDefault="00F313CF" w:rsidP="00F313CF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5</w:t>
            </w:r>
          </w:p>
        </w:tc>
        <w:tc>
          <w:tcPr>
            <w:tcW w:w="1004" w:type="dxa"/>
          </w:tcPr>
          <w:p w14:paraId="70A1F6E0" w14:textId="033B212F" w:rsidR="00F313CF" w:rsidRPr="00F313CF" w:rsidRDefault="00F313CF" w:rsidP="00F313CF">
            <w:pPr>
              <w:spacing w:after="0" w:line="240" w:lineRule="auto"/>
              <w:ind w:left="0" w:right="0" w:firstLine="0"/>
              <w:jc w:val="center"/>
              <w:rPr>
                <w:color w:val="auto"/>
                <w:sz w:val="24"/>
              </w:rPr>
            </w:pPr>
            <w:r>
              <w:t>2.00</w:t>
            </w:r>
          </w:p>
        </w:tc>
        <w:tc>
          <w:tcPr>
            <w:tcW w:w="1412" w:type="dxa"/>
          </w:tcPr>
          <w:p w14:paraId="1088F44D" w14:textId="5DEEC960" w:rsidR="00F313CF" w:rsidRDefault="00F313CF" w:rsidP="00F313CF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788" w:type="dxa"/>
          </w:tcPr>
          <w:p w14:paraId="7110EA70" w14:textId="1E21C98D" w:rsidR="00F313CF" w:rsidRPr="00F313CF" w:rsidRDefault="00F313CF" w:rsidP="00F313CF">
            <w:pPr>
              <w:spacing w:after="0" w:line="240" w:lineRule="auto"/>
              <w:ind w:left="0" w:right="0" w:firstLine="0"/>
              <w:jc w:val="center"/>
              <w:rPr>
                <w:color w:val="auto"/>
                <w:sz w:val="24"/>
              </w:rPr>
            </w:pPr>
            <w:r>
              <w:t>2026-03-22 23:06:54.907084</w:t>
            </w:r>
          </w:p>
        </w:tc>
        <w:tc>
          <w:tcPr>
            <w:tcW w:w="1788" w:type="dxa"/>
          </w:tcPr>
          <w:p w14:paraId="30FEBAEE" w14:textId="2C178A4F" w:rsidR="00F313CF" w:rsidRPr="00F313CF" w:rsidRDefault="00F313CF" w:rsidP="00F313CF">
            <w:pPr>
              <w:spacing w:after="0" w:line="240" w:lineRule="auto"/>
              <w:ind w:left="0" w:right="0" w:firstLine="0"/>
              <w:jc w:val="center"/>
              <w:rPr>
                <w:color w:val="auto"/>
                <w:sz w:val="24"/>
              </w:rPr>
            </w:pPr>
            <w:r>
              <w:t>2026-03-22 23:06:54.907084</w:t>
            </w:r>
          </w:p>
        </w:tc>
      </w:tr>
      <w:tr w:rsidR="00F313CF" w14:paraId="3380F3D0" w14:textId="77777777" w:rsidTr="00F313CF">
        <w:tc>
          <w:tcPr>
            <w:tcW w:w="1790" w:type="dxa"/>
          </w:tcPr>
          <w:p w14:paraId="7D37D2EB" w14:textId="51C399B9" w:rsidR="00F313CF" w:rsidRDefault="00F313CF" w:rsidP="00F313CF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3</w:t>
            </w:r>
          </w:p>
        </w:tc>
        <w:tc>
          <w:tcPr>
            <w:tcW w:w="1688" w:type="dxa"/>
          </w:tcPr>
          <w:p w14:paraId="61A36AA5" w14:textId="1383389F" w:rsidR="00F313CF" w:rsidRPr="00F313CF" w:rsidRDefault="00F313CF" w:rsidP="00F313CF">
            <w:pPr>
              <w:spacing w:after="0" w:line="240" w:lineRule="auto"/>
              <w:ind w:left="0" w:right="0" w:firstLine="0"/>
              <w:jc w:val="center"/>
              <w:rPr>
                <w:color w:val="auto"/>
                <w:sz w:val="24"/>
              </w:rPr>
            </w:pPr>
            <w:r>
              <w:t>B-</w:t>
            </w:r>
            <w:proofErr w:type="spellStart"/>
            <w:r>
              <w:t>day</w:t>
            </w:r>
            <w:proofErr w:type="spellEnd"/>
            <w:r>
              <w:t xml:space="preserve"> </w:t>
            </w:r>
            <w:proofErr w:type="spellStart"/>
            <w:r>
              <w:t>Candle</w:t>
            </w:r>
            <w:proofErr w:type="spellEnd"/>
          </w:p>
        </w:tc>
        <w:tc>
          <w:tcPr>
            <w:tcW w:w="1565" w:type="dxa"/>
          </w:tcPr>
          <w:p w14:paraId="553F1DB9" w14:textId="4EBA2CC3" w:rsidR="00F313CF" w:rsidRPr="00F313CF" w:rsidRDefault="00F313CF" w:rsidP="00F313CF">
            <w:pPr>
              <w:spacing w:after="0" w:line="240" w:lineRule="auto"/>
              <w:ind w:left="0" w:right="0" w:firstLine="0"/>
              <w:jc w:val="center"/>
              <w:rPr>
                <w:color w:val="auto"/>
                <w:sz w:val="24"/>
              </w:rPr>
            </w:pPr>
            <w:proofErr w:type="spellStart"/>
            <w:r>
              <w:t>b_day_candle</w:t>
            </w:r>
            <w:proofErr w:type="spellEnd"/>
          </w:p>
        </w:tc>
        <w:tc>
          <w:tcPr>
            <w:tcW w:w="1278" w:type="dxa"/>
          </w:tcPr>
          <w:p w14:paraId="71641D9E" w14:textId="0BF84057" w:rsidR="00F313CF" w:rsidRPr="00F313CF" w:rsidRDefault="00F313CF" w:rsidP="00F313CF">
            <w:pPr>
              <w:spacing w:after="0" w:line="240" w:lineRule="auto"/>
              <w:ind w:left="0" w:right="0" w:firstLine="0"/>
              <w:jc w:val="center"/>
              <w:rPr>
                <w:color w:val="auto"/>
                <w:sz w:val="24"/>
              </w:rPr>
            </w:pPr>
            <w:r>
              <w:t>500000</w:t>
            </w:r>
          </w:p>
        </w:tc>
        <w:tc>
          <w:tcPr>
            <w:tcW w:w="1680" w:type="dxa"/>
          </w:tcPr>
          <w:p w14:paraId="28D12751" w14:textId="0AA39E29" w:rsidR="00F313CF" w:rsidRDefault="00F313CF" w:rsidP="00F313CF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5</w:t>
            </w:r>
          </w:p>
        </w:tc>
        <w:tc>
          <w:tcPr>
            <w:tcW w:w="1004" w:type="dxa"/>
          </w:tcPr>
          <w:p w14:paraId="7ADE1E12" w14:textId="443A14C2" w:rsidR="00F313CF" w:rsidRPr="00F313CF" w:rsidRDefault="00F313CF" w:rsidP="00F313CF">
            <w:pPr>
              <w:spacing w:after="0" w:line="240" w:lineRule="auto"/>
              <w:ind w:left="0" w:right="0" w:firstLine="0"/>
              <w:jc w:val="center"/>
              <w:rPr>
                <w:color w:val="auto"/>
                <w:sz w:val="24"/>
              </w:rPr>
            </w:pPr>
            <w:r>
              <w:t>2.00</w:t>
            </w:r>
          </w:p>
        </w:tc>
        <w:tc>
          <w:tcPr>
            <w:tcW w:w="1412" w:type="dxa"/>
          </w:tcPr>
          <w:p w14:paraId="36349BF7" w14:textId="2CB05BCA" w:rsidR="00F313CF" w:rsidRDefault="00F313CF" w:rsidP="00F313CF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788" w:type="dxa"/>
          </w:tcPr>
          <w:p w14:paraId="1B501D49" w14:textId="0AE1F72A" w:rsidR="00F313CF" w:rsidRPr="00F313CF" w:rsidRDefault="00F313CF" w:rsidP="00F313CF">
            <w:pPr>
              <w:spacing w:after="0" w:line="240" w:lineRule="auto"/>
              <w:ind w:left="0" w:right="0" w:firstLine="0"/>
              <w:jc w:val="center"/>
              <w:rPr>
                <w:color w:val="auto"/>
                <w:sz w:val="24"/>
              </w:rPr>
            </w:pPr>
            <w:r>
              <w:t>2026-03-22 23:06:54.910604</w:t>
            </w:r>
          </w:p>
        </w:tc>
        <w:tc>
          <w:tcPr>
            <w:tcW w:w="1788" w:type="dxa"/>
          </w:tcPr>
          <w:p w14:paraId="6B804917" w14:textId="19D3CDAB" w:rsidR="00F313CF" w:rsidRPr="00F313CF" w:rsidRDefault="00F313CF" w:rsidP="00F313CF">
            <w:pPr>
              <w:spacing w:after="0" w:line="240" w:lineRule="auto"/>
              <w:ind w:left="0" w:right="0" w:firstLine="0"/>
              <w:jc w:val="center"/>
              <w:rPr>
                <w:color w:val="auto"/>
                <w:sz w:val="24"/>
              </w:rPr>
            </w:pPr>
            <w:r>
              <w:t>2026-03-22 23:06:54.910604</w:t>
            </w:r>
          </w:p>
        </w:tc>
      </w:tr>
      <w:tr w:rsidR="00F313CF" w14:paraId="1456BBD1" w14:textId="77777777" w:rsidTr="00F313CF">
        <w:tc>
          <w:tcPr>
            <w:tcW w:w="1790" w:type="dxa"/>
          </w:tcPr>
          <w:p w14:paraId="75164129" w14:textId="57ED25F2" w:rsidR="00F313CF" w:rsidRDefault="00F313CF" w:rsidP="00F313CF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  <w:tc>
          <w:tcPr>
            <w:tcW w:w="1688" w:type="dxa"/>
          </w:tcPr>
          <w:p w14:paraId="71CEB07C" w14:textId="7F8ECBEB" w:rsidR="00F313CF" w:rsidRPr="00F313CF" w:rsidRDefault="00F313CF" w:rsidP="00F313CF">
            <w:pPr>
              <w:spacing w:after="0" w:line="240" w:lineRule="auto"/>
              <w:ind w:left="0" w:right="0" w:firstLine="0"/>
              <w:jc w:val="center"/>
              <w:rPr>
                <w:color w:val="auto"/>
                <w:sz w:val="24"/>
              </w:rPr>
            </w:pPr>
            <w:proofErr w:type="spellStart"/>
            <w:r>
              <w:t>Berry</w:t>
            </w:r>
            <w:proofErr w:type="spellEnd"/>
            <w:r>
              <w:t xml:space="preserve"> Box</w:t>
            </w:r>
          </w:p>
        </w:tc>
        <w:tc>
          <w:tcPr>
            <w:tcW w:w="1565" w:type="dxa"/>
          </w:tcPr>
          <w:p w14:paraId="21558926" w14:textId="3BE4303C" w:rsidR="00F313CF" w:rsidRPr="00F313CF" w:rsidRDefault="00F313CF" w:rsidP="00F313CF">
            <w:pPr>
              <w:spacing w:after="0" w:line="240" w:lineRule="auto"/>
              <w:ind w:left="0" w:right="0" w:firstLine="0"/>
              <w:jc w:val="center"/>
              <w:rPr>
                <w:color w:val="auto"/>
                <w:sz w:val="24"/>
              </w:rPr>
            </w:pPr>
            <w:proofErr w:type="spellStart"/>
            <w:r>
              <w:t>berry_box</w:t>
            </w:r>
            <w:proofErr w:type="spellEnd"/>
          </w:p>
        </w:tc>
        <w:tc>
          <w:tcPr>
            <w:tcW w:w="1278" w:type="dxa"/>
          </w:tcPr>
          <w:p w14:paraId="697B3345" w14:textId="70DD2949" w:rsidR="00F313CF" w:rsidRPr="00F313CF" w:rsidRDefault="00F313CF" w:rsidP="00F313CF">
            <w:pPr>
              <w:spacing w:after="0" w:line="240" w:lineRule="auto"/>
              <w:ind w:left="0" w:right="0" w:firstLine="0"/>
              <w:jc w:val="center"/>
              <w:rPr>
                <w:color w:val="auto"/>
                <w:sz w:val="24"/>
              </w:rPr>
            </w:pPr>
            <w:r>
              <w:t>100000</w:t>
            </w:r>
          </w:p>
        </w:tc>
        <w:tc>
          <w:tcPr>
            <w:tcW w:w="1680" w:type="dxa"/>
          </w:tcPr>
          <w:p w14:paraId="366ACE4F" w14:textId="41F7462A" w:rsidR="00F313CF" w:rsidRDefault="00F313CF" w:rsidP="00F313CF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5</w:t>
            </w:r>
          </w:p>
        </w:tc>
        <w:tc>
          <w:tcPr>
            <w:tcW w:w="1004" w:type="dxa"/>
          </w:tcPr>
          <w:p w14:paraId="3A798A49" w14:textId="2774BB16" w:rsidR="00F313CF" w:rsidRPr="00F313CF" w:rsidRDefault="00F313CF" w:rsidP="00F313CF">
            <w:pPr>
              <w:spacing w:after="0" w:line="240" w:lineRule="auto"/>
              <w:ind w:left="0" w:right="0" w:firstLine="0"/>
              <w:jc w:val="center"/>
              <w:rPr>
                <w:color w:val="auto"/>
                <w:sz w:val="24"/>
              </w:rPr>
            </w:pPr>
            <w:r>
              <w:t>1.00</w:t>
            </w:r>
          </w:p>
        </w:tc>
        <w:tc>
          <w:tcPr>
            <w:tcW w:w="1412" w:type="dxa"/>
          </w:tcPr>
          <w:p w14:paraId="63BAE756" w14:textId="04BE2E27" w:rsidR="00F313CF" w:rsidRDefault="00F313CF" w:rsidP="00F313CF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788" w:type="dxa"/>
          </w:tcPr>
          <w:p w14:paraId="1449BFC3" w14:textId="5EC6C78B" w:rsidR="00F313CF" w:rsidRPr="00F313CF" w:rsidRDefault="00F313CF" w:rsidP="00F313CF">
            <w:pPr>
              <w:spacing w:after="0" w:line="240" w:lineRule="auto"/>
              <w:ind w:left="0" w:right="0" w:firstLine="0"/>
              <w:jc w:val="center"/>
              <w:rPr>
                <w:color w:val="auto"/>
                <w:sz w:val="24"/>
              </w:rPr>
            </w:pPr>
            <w:r>
              <w:t>2026-03-22 23:06:54.913986</w:t>
            </w:r>
          </w:p>
        </w:tc>
        <w:tc>
          <w:tcPr>
            <w:tcW w:w="1788" w:type="dxa"/>
          </w:tcPr>
          <w:p w14:paraId="6C4E566E" w14:textId="17742BF3" w:rsidR="00F313CF" w:rsidRPr="00F313CF" w:rsidRDefault="00F313CF" w:rsidP="00F313CF">
            <w:pPr>
              <w:spacing w:after="0" w:line="240" w:lineRule="auto"/>
              <w:ind w:left="0" w:right="0" w:firstLine="0"/>
              <w:jc w:val="center"/>
              <w:rPr>
                <w:color w:val="auto"/>
                <w:sz w:val="24"/>
              </w:rPr>
            </w:pPr>
            <w:r>
              <w:t>2026-03-22 23:06:54.913986</w:t>
            </w:r>
          </w:p>
        </w:tc>
      </w:tr>
    </w:tbl>
    <w:p w14:paraId="2C62B725" w14:textId="77777777" w:rsidR="00F313CF" w:rsidRDefault="00F313CF" w:rsidP="00F313CF">
      <w:pPr>
        <w:tabs>
          <w:tab w:val="left" w:pos="851"/>
        </w:tabs>
        <w:spacing w:after="0" w:line="360" w:lineRule="auto"/>
        <w:ind w:left="0" w:firstLine="360"/>
        <w:rPr>
          <w:szCs w:val="28"/>
        </w:rPr>
      </w:pPr>
    </w:p>
    <w:p w14:paraId="4C1AC4BE" w14:textId="77777777" w:rsidR="00F313CF" w:rsidRDefault="00F313CF" w:rsidP="00F313CF">
      <w:pPr>
        <w:tabs>
          <w:tab w:val="left" w:pos="851"/>
        </w:tabs>
        <w:spacing w:after="0" w:line="360" w:lineRule="auto"/>
        <w:ind w:left="0" w:firstLine="360"/>
        <w:rPr>
          <w:szCs w:val="28"/>
        </w:rPr>
      </w:pPr>
    </w:p>
    <w:p w14:paraId="5A9EC342" w14:textId="77777777" w:rsidR="00F313CF" w:rsidRDefault="00F313CF" w:rsidP="00F313CF">
      <w:pPr>
        <w:tabs>
          <w:tab w:val="left" w:pos="851"/>
        </w:tabs>
        <w:spacing w:after="0" w:line="360" w:lineRule="auto"/>
        <w:ind w:left="0" w:firstLine="360"/>
        <w:rPr>
          <w:szCs w:val="28"/>
        </w:rPr>
      </w:pPr>
    </w:p>
    <w:p w14:paraId="2E5CAD9B" w14:textId="77777777" w:rsidR="00F313CF" w:rsidRDefault="00F313CF" w:rsidP="00F313CF">
      <w:pPr>
        <w:tabs>
          <w:tab w:val="left" w:pos="851"/>
        </w:tabs>
        <w:spacing w:after="0" w:line="360" w:lineRule="auto"/>
        <w:ind w:left="0" w:firstLine="360"/>
        <w:rPr>
          <w:szCs w:val="28"/>
        </w:rPr>
      </w:pPr>
    </w:p>
    <w:p w14:paraId="327AC1AF" w14:textId="444D1274" w:rsidR="00F313CF" w:rsidRDefault="00F313CF" w:rsidP="00F313CF">
      <w:pPr>
        <w:tabs>
          <w:tab w:val="left" w:pos="851"/>
        </w:tabs>
        <w:spacing w:after="0" w:line="360" w:lineRule="auto"/>
        <w:ind w:left="0" w:firstLine="360"/>
        <w:rPr>
          <w:szCs w:val="28"/>
        </w:rPr>
      </w:pPr>
      <w:r>
        <w:rPr>
          <w:szCs w:val="28"/>
        </w:rPr>
        <w:t>Таблица А.</w:t>
      </w:r>
      <w:r>
        <w:rPr>
          <w:szCs w:val="28"/>
        </w:rPr>
        <w:t>3</w:t>
      </w:r>
      <w:r>
        <w:rPr>
          <w:szCs w:val="28"/>
        </w:rPr>
        <w:t xml:space="preserve"> – Контрольный пример «Список </w:t>
      </w:r>
      <w:r>
        <w:rPr>
          <w:szCs w:val="28"/>
        </w:rPr>
        <w:t>моделей</w:t>
      </w:r>
      <w:r>
        <w:rPr>
          <w:szCs w:val="28"/>
        </w:rPr>
        <w:t>»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777"/>
        <w:gridCol w:w="2777"/>
        <w:gridCol w:w="2775"/>
        <w:gridCol w:w="2884"/>
        <w:gridCol w:w="2780"/>
      </w:tblGrid>
      <w:tr w:rsidR="00F313CF" w14:paraId="1DF8328A" w14:textId="77777777" w:rsidTr="00F313CF">
        <w:tc>
          <w:tcPr>
            <w:tcW w:w="2798" w:type="dxa"/>
          </w:tcPr>
          <w:p w14:paraId="1E666982" w14:textId="7DE75A5A" w:rsidR="00F313CF" w:rsidRDefault="00F313CF" w:rsidP="00626E97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Идентификатор модели</w:t>
            </w:r>
          </w:p>
        </w:tc>
        <w:tc>
          <w:tcPr>
            <w:tcW w:w="2798" w:type="dxa"/>
          </w:tcPr>
          <w:p w14:paraId="59EA6E13" w14:textId="2F4BAAE2" w:rsidR="00F313CF" w:rsidRDefault="00F313CF" w:rsidP="00626E97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Идентификатор коллекции</w:t>
            </w:r>
          </w:p>
        </w:tc>
        <w:tc>
          <w:tcPr>
            <w:tcW w:w="2799" w:type="dxa"/>
          </w:tcPr>
          <w:p w14:paraId="118DC48B" w14:textId="4EBE1610" w:rsidR="00F313CF" w:rsidRDefault="00F313CF" w:rsidP="00626E97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Наименование модели</w:t>
            </w:r>
          </w:p>
        </w:tc>
        <w:tc>
          <w:tcPr>
            <w:tcW w:w="2799" w:type="dxa"/>
          </w:tcPr>
          <w:p w14:paraId="06B9C2B8" w14:textId="14297C34" w:rsidR="00F313CF" w:rsidRDefault="00626E97" w:rsidP="00626E97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Изображение модели</w:t>
            </w:r>
          </w:p>
        </w:tc>
        <w:tc>
          <w:tcPr>
            <w:tcW w:w="2799" w:type="dxa"/>
          </w:tcPr>
          <w:p w14:paraId="1F6FC57E" w14:textId="74A14577" w:rsidR="00F313CF" w:rsidRDefault="00626E97" w:rsidP="00626E97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Дата создания</w:t>
            </w:r>
          </w:p>
        </w:tc>
      </w:tr>
      <w:tr w:rsidR="00F313CF" w14:paraId="63A3F231" w14:textId="77777777" w:rsidTr="00F313CF">
        <w:tc>
          <w:tcPr>
            <w:tcW w:w="2798" w:type="dxa"/>
          </w:tcPr>
          <w:p w14:paraId="74C1D35D" w14:textId="238F2F6C" w:rsidR="00F313CF" w:rsidRDefault="00F313CF" w:rsidP="00626E97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2798" w:type="dxa"/>
          </w:tcPr>
          <w:p w14:paraId="4AD691D1" w14:textId="749287C6" w:rsidR="00F313CF" w:rsidRDefault="00F313CF" w:rsidP="00626E97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2799" w:type="dxa"/>
          </w:tcPr>
          <w:p w14:paraId="24A4E2A8" w14:textId="471B121C" w:rsidR="00F313CF" w:rsidRDefault="00F313CF" w:rsidP="00626E97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3</w:t>
            </w:r>
          </w:p>
        </w:tc>
        <w:tc>
          <w:tcPr>
            <w:tcW w:w="2799" w:type="dxa"/>
          </w:tcPr>
          <w:p w14:paraId="649817CD" w14:textId="7811FB21" w:rsidR="00F313CF" w:rsidRDefault="00F313CF" w:rsidP="00626E97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  <w:tc>
          <w:tcPr>
            <w:tcW w:w="2799" w:type="dxa"/>
          </w:tcPr>
          <w:p w14:paraId="39D60C55" w14:textId="64DC2409" w:rsidR="00F313CF" w:rsidRDefault="00F313CF" w:rsidP="00626E97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5</w:t>
            </w:r>
          </w:p>
        </w:tc>
      </w:tr>
      <w:tr w:rsidR="00F313CF" w14:paraId="726B69C7" w14:textId="77777777" w:rsidTr="00F313CF">
        <w:tc>
          <w:tcPr>
            <w:tcW w:w="2798" w:type="dxa"/>
          </w:tcPr>
          <w:p w14:paraId="55B7A1B6" w14:textId="69F2E8AE" w:rsidR="00F313CF" w:rsidRDefault="00626E97" w:rsidP="00626E97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2798" w:type="dxa"/>
          </w:tcPr>
          <w:p w14:paraId="00C3AB32" w14:textId="1EA743BE" w:rsidR="00F313CF" w:rsidRDefault="00626E97" w:rsidP="00626E97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2799" w:type="dxa"/>
          </w:tcPr>
          <w:p w14:paraId="6D8B5C1A" w14:textId="24A1CEEB" w:rsidR="00F313CF" w:rsidRDefault="00626E97" w:rsidP="00626E97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 w:rsidRPr="00626E97">
              <w:rPr>
                <w:szCs w:val="28"/>
              </w:rPr>
              <w:t xml:space="preserve">Gold </w:t>
            </w:r>
            <w:proofErr w:type="spellStart"/>
            <w:r w:rsidRPr="00626E97">
              <w:rPr>
                <w:szCs w:val="28"/>
              </w:rPr>
              <w:t>Bar</w:t>
            </w:r>
            <w:proofErr w:type="spellEnd"/>
          </w:p>
        </w:tc>
        <w:tc>
          <w:tcPr>
            <w:tcW w:w="2799" w:type="dxa"/>
          </w:tcPr>
          <w:p w14:paraId="16594178" w14:textId="267285B0" w:rsidR="00F313CF" w:rsidRDefault="00626E97" w:rsidP="00626E97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proofErr w:type="spellStart"/>
            <w:r w:rsidRPr="00626E97">
              <w:rPr>
                <w:szCs w:val="28"/>
              </w:rPr>
              <w:t>artisan_brick_gold_bar</w:t>
            </w:r>
            <w:proofErr w:type="spellEnd"/>
          </w:p>
        </w:tc>
        <w:tc>
          <w:tcPr>
            <w:tcW w:w="2799" w:type="dxa"/>
          </w:tcPr>
          <w:p w14:paraId="79314686" w14:textId="517277F3" w:rsidR="00F313CF" w:rsidRDefault="00626E97" w:rsidP="00626E97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 w:rsidRPr="00626E97">
              <w:rPr>
                <w:szCs w:val="28"/>
              </w:rPr>
              <w:t>2026-03-22 23:07:15.179571</w:t>
            </w:r>
          </w:p>
        </w:tc>
      </w:tr>
      <w:tr w:rsidR="00F313CF" w14:paraId="408DD3F1" w14:textId="77777777" w:rsidTr="00F313CF">
        <w:tc>
          <w:tcPr>
            <w:tcW w:w="2798" w:type="dxa"/>
          </w:tcPr>
          <w:p w14:paraId="1DC5F51A" w14:textId="26D53E31" w:rsidR="00F313CF" w:rsidRDefault="00626E97" w:rsidP="00626E97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2798" w:type="dxa"/>
          </w:tcPr>
          <w:p w14:paraId="4E589905" w14:textId="11DEA598" w:rsidR="00F313CF" w:rsidRDefault="00626E97" w:rsidP="00626E97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2799" w:type="dxa"/>
          </w:tcPr>
          <w:p w14:paraId="37F345F5" w14:textId="24A69144" w:rsidR="00F313CF" w:rsidRDefault="00626E97" w:rsidP="00626E97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proofErr w:type="spellStart"/>
            <w:r w:rsidRPr="00626E97">
              <w:rPr>
                <w:szCs w:val="28"/>
              </w:rPr>
              <w:t>Usbrick</w:t>
            </w:r>
            <w:proofErr w:type="spellEnd"/>
          </w:p>
        </w:tc>
        <w:tc>
          <w:tcPr>
            <w:tcW w:w="2799" w:type="dxa"/>
          </w:tcPr>
          <w:p w14:paraId="0ACFAC7C" w14:textId="4312F5C5" w:rsidR="00F313CF" w:rsidRDefault="00626E97" w:rsidP="00626E97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proofErr w:type="spellStart"/>
            <w:r w:rsidRPr="00626E97">
              <w:rPr>
                <w:szCs w:val="28"/>
              </w:rPr>
              <w:t>artisan_brick_usbrick</w:t>
            </w:r>
            <w:proofErr w:type="spellEnd"/>
          </w:p>
        </w:tc>
        <w:tc>
          <w:tcPr>
            <w:tcW w:w="2799" w:type="dxa"/>
          </w:tcPr>
          <w:p w14:paraId="5C18DAC6" w14:textId="459F6150" w:rsidR="00F313CF" w:rsidRDefault="00626E97" w:rsidP="00626E97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 w:rsidRPr="00626E97">
              <w:rPr>
                <w:szCs w:val="28"/>
              </w:rPr>
              <w:t>2026-03-22 23:07:15.187068</w:t>
            </w:r>
          </w:p>
        </w:tc>
      </w:tr>
      <w:tr w:rsidR="00F313CF" w14:paraId="5ACD448F" w14:textId="77777777" w:rsidTr="00F313CF">
        <w:tc>
          <w:tcPr>
            <w:tcW w:w="2798" w:type="dxa"/>
          </w:tcPr>
          <w:p w14:paraId="1C08A19D" w14:textId="5DBFB59E" w:rsidR="00F313CF" w:rsidRDefault="00626E97" w:rsidP="00626E97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3</w:t>
            </w:r>
          </w:p>
        </w:tc>
        <w:tc>
          <w:tcPr>
            <w:tcW w:w="2798" w:type="dxa"/>
          </w:tcPr>
          <w:p w14:paraId="122CCE71" w14:textId="25837C55" w:rsidR="00F313CF" w:rsidRDefault="00626E97" w:rsidP="00626E97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2799" w:type="dxa"/>
          </w:tcPr>
          <w:p w14:paraId="5BF886B0" w14:textId="48C02BFE" w:rsidR="00F313CF" w:rsidRDefault="00626E97" w:rsidP="00626E97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 w:rsidRPr="00626E97">
              <w:rPr>
                <w:szCs w:val="28"/>
              </w:rPr>
              <w:t>Cash Roll</w:t>
            </w:r>
          </w:p>
        </w:tc>
        <w:tc>
          <w:tcPr>
            <w:tcW w:w="2799" w:type="dxa"/>
          </w:tcPr>
          <w:p w14:paraId="6853EC45" w14:textId="33587D37" w:rsidR="00F313CF" w:rsidRDefault="00626E97" w:rsidP="00626E97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proofErr w:type="spellStart"/>
            <w:r w:rsidRPr="00626E97">
              <w:rPr>
                <w:szCs w:val="28"/>
              </w:rPr>
              <w:t>artisan_brick_cash_roll</w:t>
            </w:r>
            <w:proofErr w:type="spellEnd"/>
          </w:p>
        </w:tc>
        <w:tc>
          <w:tcPr>
            <w:tcW w:w="2799" w:type="dxa"/>
          </w:tcPr>
          <w:p w14:paraId="769C0734" w14:textId="4AEEE062" w:rsidR="00F313CF" w:rsidRDefault="00626E97" w:rsidP="00626E97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 w:rsidRPr="00626E97">
              <w:rPr>
                <w:szCs w:val="28"/>
              </w:rPr>
              <w:t>2026-03-22 23:07:15.190747</w:t>
            </w:r>
          </w:p>
        </w:tc>
      </w:tr>
    </w:tbl>
    <w:p w14:paraId="6846CE23" w14:textId="77777777" w:rsidR="00F313CF" w:rsidRDefault="00F313CF" w:rsidP="00F313CF">
      <w:pPr>
        <w:tabs>
          <w:tab w:val="left" w:pos="851"/>
        </w:tabs>
        <w:spacing w:after="0" w:line="360" w:lineRule="auto"/>
        <w:ind w:left="0" w:firstLine="360"/>
        <w:rPr>
          <w:szCs w:val="28"/>
        </w:rPr>
      </w:pPr>
    </w:p>
    <w:p w14:paraId="5C4DA4C0" w14:textId="634D95DA" w:rsidR="00F313CF" w:rsidRDefault="00F313CF" w:rsidP="00F313CF">
      <w:pPr>
        <w:tabs>
          <w:tab w:val="left" w:pos="851"/>
        </w:tabs>
        <w:spacing w:after="0" w:line="360" w:lineRule="auto"/>
        <w:ind w:left="0" w:firstLine="360"/>
        <w:rPr>
          <w:szCs w:val="28"/>
        </w:rPr>
      </w:pPr>
      <w:r>
        <w:rPr>
          <w:szCs w:val="28"/>
        </w:rPr>
        <w:t xml:space="preserve"> </w:t>
      </w:r>
    </w:p>
    <w:p w14:paraId="5A936F08" w14:textId="77777777" w:rsidR="00626E97" w:rsidRDefault="00626E97" w:rsidP="00F313CF">
      <w:pPr>
        <w:tabs>
          <w:tab w:val="left" w:pos="851"/>
        </w:tabs>
        <w:spacing w:after="0" w:line="360" w:lineRule="auto"/>
        <w:ind w:left="0" w:firstLine="360"/>
        <w:rPr>
          <w:szCs w:val="28"/>
        </w:rPr>
      </w:pPr>
    </w:p>
    <w:p w14:paraId="50E88435" w14:textId="77777777" w:rsidR="00626E97" w:rsidRDefault="00626E97" w:rsidP="00F313CF">
      <w:pPr>
        <w:tabs>
          <w:tab w:val="left" w:pos="851"/>
        </w:tabs>
        <w:spacing w:after="0" w:line="360" w:lineRule="auto"/>
        <w:ind w:left="0" w:firstLine="360"/>
        <w:rPr>
          <w:szCs w:val="28"/>
        </w:rPr>
      </w:pPr>
    </w:p>
    <w:p w14:paraId="35283D5B" w14:textId="77777777" w:rsidR="00626E97" w:rsidRDefault="00626E97" w:rsidP="00F313CF">
      <w:pPr>
        <w:tabs>
          <w:tab w:val="left" w:pos="851"/>
        </w:tabs>
        <w:spacing w:after="0" w:line="360" w:lineRule="auto"/>
        <w:ind w:left="0" w:firstLine="360"/>
        <w:rPr>
          <w:szCs w:val="28"/>
        </w:rPr>
      </w:pPr>
    </w:p>
    <w:p w14:paraId="54EEA737" w14:textId="77777777" w:rsidR="00626E97" w:rsidRDefault="00626E97" w:rsidP="00F313CF">
      <w:pPr>
        <w:tabs>
          <w:tab w:val="left" w:pos="851"/>
        </w:tabs>
        <w:spacing w:after="0" w:line="360" w:lineRule="auto"/>
        <w:ind w:left="0" w:firstLine="360"/>
        <w:rPr>
          <w:szCs w:val="28"/>
        </w:rPr>
      </w:pPr>
    </w:p>
    <w:p w14:paraId="0CFFE30F" w14:textId="77777777" w:rsidR="00626E97" w:rsidRDefault="00626E97" w:rsidP="00F313CF">
      <w:pPr>
        <w:tabs>
          <w:tab w:val="left" w:pos="851"/>
        </w:tabs>
        <w:spacing w:after="0" w:line="360" w:lineRule="auto"/>
        <w:ind w:left="0" w:firstLine="360"/>
        <w:rPr>
          <w:szCs w:val="28"/>
        </w:rPr>
      </w:pPr>
    </w:p>
    <w:p w14:paraId="25664B1F" w14:textId="77777777" w:rsidR="00626E97" w:rsidRDefault="00626E97" w:rsidP="00F313CF">
      <w:pPr>
        <w:tabs>
          <w:tab w:val="left" w:pos="851"/>
        </w:tabs>
        <w:spacing w:after="0" w:line="360" w:lineRule="auto"/>
        <w:ind w:left="0" w:firstLine="360"/>
        <w:rPr>
          <w:szCs w:val="28"/>
        </w:rPr>
      </w:pPr>
    </w:p>
    <w:p w14:paraId="6C2ABE63" w14:textId="1EB8171D" w:rsidR="00626E97" w:rsidRDefault="00626E97" w:rsidP="00626E97">
      <w:pPr>
        <w:tabs>
          <w:tab w:val="left" w:pos="851"/>
        </w:tabs>
        <w:spacing w:after="0" w:line="360" w:lineRule="auto"/>
        <w:ind w:left="0" w:firstLine="360"/>
        <w:rPr>
          <w:szCs w:val="28"/>
        </w:rPr>
      </w:pPr>
      <w:r>
        <w:rPr>
          <w:szCs w:val="28"/>
        </w:rPr>
        <w:lastRenderedPageBreak/>
        <w:t>Таблица А.</w:t>
      </w:r>
      <w:r>
        <w:rPr>
          <w:szCs w:val="28"/>
        </w:rPr>
        <w:t>4</w:t>
      </w:r>
      <w:r>
        <w:rPr>
          <w:szCs w:val="28"/>
        </w:rPr>
        <w:t xml:space="preserve"> – Контрольный пример «Список </w:t>
      </w:r>
      <w:r>
        <w:rPr>
          <w:szCs w:val="28"/>
        </w:rPr>
        <w:t>фонов</w:t>
      </w:r>
      <w:r>
        <w:rPr>
          <w:szCs w:val="28"/>
        </w:rPr>
        <w:t>»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3498"/>
        <w:gridCol w:w="3498"/>
        <w:gridCol w:w="3498"/>
        <w:gridCol w:w="3499"/>
      </w:tblGrid>
      <w:tr w:rsidR="00626E97" w14:paraId="494E95C0" w14:textId="77777777" w:rsidTr="00626E97">
        <w:tc>
          <w:tcPr>
            <w:tcW w:w="3498" w:type="dxa"/>
          </w:tcPr>
          <w:p w14:paraId="46C67D84" w14:textId="7B23C33F" w:rsidR="00626E97" w:rsidRDefault="00626E97" w:rsidP="00626E97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>Идентификатор фона</w:t>
            </w:r>
          </w:p>
        </w:tc>
        <w:tc>
          <w:tcPr>
            <w:tcW w:w="3498" w:type="dxa"/>
          </w:tcPr>
          <w:p w14:paraId="47CA1535" w14:textId="39D7823C" w:rsidR="00626E97" w:rsidRDefault="00626E97" w:rsidP="00626E97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>Наименование фона</w:t>
            </w:r>
          </w:p>
        </w:tc>
        <w:tc>
          <w:tcPr>
            <w:tcW w:w="3498" w:type="dxa"/>
          </w:tcPr>
          <w:p w14:paraId="2E9C6D71" w14:textId="3C0C2F09" w:rsidR="00626E97" w:rsidRDefault="00626E97" w:rsidP="00626E97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>Изображение фона</w:t>
            </w:r>
          </w:p>
        </w:tc>
        <w:tc>
          <w:tcPr>
            <w:tcW w:w="3499" w:type="dxa"/>
          </w:tcPr>
          <w:p w14:paraId="421F6410" w14:textId="601B1906" w:rsidR="00626E97" w:rsidRDefault="00626E97" w:rsidP="00626E97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>Дата создания</w:t>
            </w:r>
          </w:p>
        </w:tc>
      </w:tr>
      <w:tr w:rsidR="00626E97" w14:paraId="1D3A9BFE" w14:textId="77777777" w:rsidTr="00626E97">
        <w:tc>
          <w:tcPr>
            <w:tcW w:w="3498" w:type="dxa"/>
          </w:tcPr>
          <w:p w14:paraId="66D3BBB7" w14:textId="522D6DE9" w:rsidR="00626E97" w:rsidRDefault="00626E97" w:rsidP="00626E97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3498" w:type="dxa"/>
          </w:tcPr>
          <w:p w14:paraId="63D55AEE" w14:textId="4D35DA65" w:rsidR="00626E97" w:rsidRDefault="00626E97" w:rsidP="00626E97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3498" w:type="dxa"/>
          </w:tcPr>
          <w:p w14:paraId="0B0E5B8B" w14:textId="2474D77E" w:rsidR="00626E97" w:rsidRDefault="00626E97" w:rsidP="00626E97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>3</w:t>
            </w:r>
          </w:p>
        </w:tc>
        <w:tc>
          <w:tcPr>
            <w:tcW w:w="3499" w:type="dxa"/>
          </w:tcPr>
          <w:p w14:paraId="40DA995F" w14:textId="7352FFD4" w:rsidR="00626E97" w:rsidRDefault="00626E97" w:rsidP="00626E97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</w:tr>
      <w:tr w:rsidR="00626E97" w14:paraId="59CB1B81" w14:textId="77777777" w:rsidTr="00626E97">
        <w:tc>
          <w:tcPr>
            <w:tcW w:w="3498" w:type="dxa"/>
          </w:tcPr>
          <w:p w14:paraId="6C7F27E0" w14:textId="0A9BECB3" w:rsidR="00626E97" w:rsidRDefault="00626E97" w:rsidP="00626E97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3498" w:type="dxa"/>
          </w:tcPr>
          <w:p w14:paraId="6529BCF3" w14:textId="42C340F8" w:rsidR="00626E97" w:rsidRDefault="00626E97" w:rsidP="00626E97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Cs w:val="28"/>
              </w:rPr>
            </w:pPr>
            <w:r w:rsidRPr="00626E97">
              <w:rPr>
                <w:szCs w:val="28"/>
              </w:rPr>
              <w:t>Black</w:t>
            </w:r>
          </w:p>
        </w:tc>
        <w:tc>
          <w:tcPr>
            <w:tcW w:w="3498" w:type="dxa"/>
          </w:tcPr>
          <w:p w14:paraId="0D42AACB" w14:textId="63CE45D6" w:rsidR="00626E97" w:rsidRDefault="00626E97" w:rsidP="00626E97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Cs w:val="28"/>
              </w:rPr>
            </w:pPr>
            <w:proofErr w:type="spellStart"/>
            <w:r w:rsidRPr="00626E97">
              <w:rPr>
                <w:szCs w:val="28"/>
              </w:rPr>
              <w:t>black</w:t>
            </w:r>
            <w:proofErr w:type="spellEnd"/>
          </w:p>
        </w:tc>
        <w:tc>
          <w:tcPr>
            <w:tcW w:w="3499" w:type="dxa"/>
          </w:tcPr>
          <w:p w14:paraId="519EF288" w14:textId="3641F7EB" w:rsidR="00626E97" w:rsidRDefault="00626E97" w:rsidP="00626E97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Cs w:val="28"/>
              </w:rPr>
            </w:pPr>
            <w:r w:rsidRPr="00626E97">
              <w:rPr>
                <w:szCs w:val="28"/>
              </w:rPr>
              <w:t>2026-03-22 23:04:41.908902</w:t>
            </w:r>
          </w:p>
        </w:tc>
      </w:tr>
      <w:tr w:rsidR="00626E97" w14:paraId="39ABBA7E" w14:textId="77777777" w:rsidTr="00626E97">
        <w:tc>
          <w:tcPr>
            <w:tcW w:w="3498" w:type="dxa"/>
          </w:tcPr>
          <w:p w14:paraId="5FEB045F" w14:textId="1AD449A0" w:rsidR="00626E97" w:rsidRDefault="00626E97" w:rsidP="00626E97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3498" w:type="dxa"/>
          </w:tcPr>
          <w:p w14:paraId="5613888D" w14:textId="27DC7B06" w:rsidR="00626E97" w:rsidRDefault="00626E97" w:rsidP="00626E97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Cs w:val="28"/>
              </w:rPr>
            </w:pPr>
            <w:proofErr w:type="spellStart"/>
            <w:r w:rsidRPr="00626E97">
              <w:rPr>
                <w:szCs w:val="28"/>
              </w:rPr>
              <w:t>Gunmetal</w:t>
            </w:r>
            <w:proofErr w:type="spellEnd"/>
          </w:p>
        </w:tc>
        <w:tc>
          <w:tcPr>
            <w:tcW w:w="3498" w:type="dxa"/>
          </w:tcPr>
          <w:p w14:paraId="466A7379" w14:textId="2300480D" w:rsidR="00626E97" w:rsidRDefault="00626E97" w:rsidP="00626E97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Cs w:val="28"/>
              </w:rPr>
            </w:pPr>
            <w:proofErr w:type="spellStart"/>
            <w:r w:rsidRPr="00626E97">
              <w:rPr>
                <w:szCs w:val="28"/>
              </w:rPr>
              <w:t>gunmetal</w:t>
            </w:r>
            <w:proofErr w:type="spellEnd"/>
          </w:p>
        </w:tc>
        <w:tc>
          <w:tcPr>
            <w:tcW w:w="3499" w:type="dxa"/>
          </w:tcPr>
          <w:p w14:paraId="7CDCB229" w14:textId="367160D6" w:rsidR="00626E97" w:rsidRDefault="00626E97" w:rsidP="00626E97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Cs w:val="28"/>
              </w:rPr>
            </w:pPr>
            <w:r w:rsidRPr="00626E97">
              <w:rPr>
                <w:szCs w:val="28"/>
              </w:rPr>
              <w:t>2026-03-22 23:04:41.916374</w:t>
            </w:r>
          </w:p>
        </w:tc>
      </w:tr>
      <w:tr w:rsidR="00626E97" w14:paraId="43A53761" w14:textId="77777777" w:rsidTr="00626E97">
        <w:tc>
          <w:tcPr>
            <w:tcW w:w="3498" w:type="dxa"/>
          </w:tcPr>
          <w:p w14:paraId="0C1E4752" w14:textId="5D19343F" w:rsidR="00626E97" w:rsidRDefault="00626E97" w:rsidP="00626E97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>3</w:t>
            </w:r>
          </w:p>
        </w:tc>
        <w:tc>
          <w:tcPr>
            <w:tcW w:w="3498" w:type="dxa"/>
          </w:tcPr>
          <w:p w14:paraId="00A2DC93" w14:textId="3019C657" w:rsidR="00626E97" w:rsidRDefault="00626E97" w:rsidP="00626E97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Cs w:val="28"/>
              </w:rPr>
            </w:pPr>
            <w:r w:rsidRPr="00626E97">
              <w:rPr>
                <w:szCs w:val="28"/>
              </w:rPr>
              <w:t>Marine Blue</w:t>
            </w:r>
          </w:p>
        </w:tc>
        <w:tc>
          <w:tcPr>
            <w:tcW w:w="3498" w:type="dxa"/>
          </w:tcPr>
          <w:p w14:paraId="02F4A755" w14:textId="24A5EF76" w:rsidR="00626E97" w:rsidRDefault="00626E97" w:rsidP="00626E97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Cs w:val="28"/>
              </w:rPr>
            </w:pPr>
            <w:proofErr w:type="spellStart"/>
            <w:r w:rsidRPr="00626E97">
              <w:rPr>
                <w:szCs w:val="28"/>
              </w:rPr>
              <w:t>marine_blue</w:t>
            </w:r>
            <w:proofErr w:type="spellEnd"/>
          </w:p>
        </w:tc>
        <w:tc>
          <w:tcPr>
            <w:tcW w:w="3499" w:type="dxa"/>
          </w:tcPr>
          <w:p w14:paraId="7EC416A2" w14:textId="3443431F" w:rsidR="00626E97" w:rsidRDefault="00626E97" w:rsidP="00626E97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Cs w:val="28"/>
              </w:rPr>
            </w:pPr>
            <w:r w:rsidRPr="00626E97">
              <w:rPr>
                <w:szCs w:val="28"/>
              </w:rPr>
              <w:t>2026-03-22 23:04:41.921812</w:t>
            </w:r>
          </w:p>
        </w:tc>
      </w:tr>
    </w:tbl>
    <w:p w14:paraId="2C4EA470" w14:textId="77777777" w:rsidR="00626E97" w:rsidRDefault="00626E97" w:rsidP="00626E97">
      <w:pPr>
        <w:tabs>
          <w:tab w:val="left" w:pos="851"/>
        </w:tabs>
        <w:spacing w:after="0" w:line="360" w:lineRule="auto"/>
        <w:ind w:left="0" w:firstLine="360"/>
        <w:rPr>
          <w:szCs w:val="28"/>
        </w:rPr>
      </w:pPr>
    </w:p>
    <w:p w14:paraId="60E75DC3" w14:textId="77777777" w:rsidR="00626E97" w:rsidRDefault="00626E97" w:rsidP="00F313CF">
      <w:pPr>
        <w:tabs>
          <w:tab w:val="left" w:pos="851"/>
        </w:tabs>
        <w:spacing w:after="0" w:line="360" w:lineRule="auto"/>
        <w:ind w:left="0" w:firstLine="360"/>
        <w:rPr>
          <w:szCs w:val="28"/>
        </w:rPr>
      </w:pPr>
    </w:p>
    <w:p w14:paraId="1B815490" w14:textId="77777777" w:rsidR="00626E97" w:rsidRDefault="00626E97" w:rsidP="00F313CF">
      <w:pPr>
        <w:tabs>
          <w:tab w:val="left" w:pos="851"/>
        </w:tabs>
        <w:spacing w:after="0" w:line="360" w:lineRule="auto"/>
        <w:ind w:left="0" w:firstLine="360"/>
        <w:rPr>
          <w:szCs w:val="28"/>
        </w:rPr>
      </w:pPr>
    </w:p>
    <w:p w14:paraId="4E9DA033" w14:textId="77777777" w:rsidR="00626E97" w:rsidRDefault="00626E97" w:rsidP="00F313CF">
      <w:pPr>
        <w:tabs>
          <w:tab w:val="left" w:pos="851"/>
        </w:tabs>
        <w:spacing w:after="0" w:line="360" w:lineRule="auto"/>
        <w:ind w:left="0" w:firstLine="360"/>
        <w:rPr>
          <w:szCs w:val="28"/>
        </w:rPr>
      </w:pPr>
    </w:p>
    <w:p w14:paraId="742EF8CF" w14:textId="77777777" w:rsidR="00626E97" w:rsidRDefault="00626E97" w:rsidP="00F313CF">
      <w:pPr>
        <w:tabs>
          <w:tab w:val="left" w:pos="851"/>
        </w:tabs>
        <w:spacing w:after="0" w:line="360" w:lineRule="auto"/>
        <w:ind w:left="0" w:firstLine="360"/>
        <w:rPr>
          <w:szCs w:val="28"/>
        </w:rPr>
      </w:pPr>
    </w:p>
    <w:p w14:paraId="71802233" w14:textId="77777777" w:rsidR="00626E97" w:rsidRDefault="00626E97" w:rsidP="00F313CF">
      <w:pPr>
        <w:tabs>
          <w:tab w:val="left" w:pos="851"/>
        </w:tabs>
        <w:spacing w:after="0" w:line="360" w:lineRule="auto"/>
        <w:ind w:left="0" w:firstLine="360"/>
        <w:rPr>
          <w:szCs w:val="28"/>
        </w:rPr>
      </w:pPr>
    </w:p>
    <w:p w14:paraId="13766322" w14:textId="77777777" w:rsidR="00626E97" w:rsidRDefault="00626E97" w:rsidP="00F313CF">
      <w:pPr>
        <w:tabs>
          <w:tab w:val="left" w:pos="851"/>
        </w:tabs>
        <w:spacing w:after="0" w:line="360" w:lineRule="auto"/>
        <w:ind w:left="0" w:firstLine="360"/>
        <w:rPr>
          <w:szCs w:val="28"/>
        </w:rPr>
      </w:pPr>
    </w:p>
    <w:p w14:paraId="23179670" w14:textId="77777777" w:rsidR="00626E97" w:rsidRDefault="00626E97" w:rsidP="00F313CF">
      <w:pPr>
        <w:tabs>
          <w:tab w:val="left" w:pos="851"/>
        </w:tabs>
        <w:spacing w:after="0" w:line="360" w:lineRule="auto"/>
        <w:ind w:left="0" w:firstLine="360"/>
        <w:rPr>
          <w:szCs w:val="28"/>
        </w:rPr>
      </w:pPr>
    </w:p>
    <w:p w14:paraId="377F42E7" w14:textId="77777777" w:rsidR="00626E97" w:rsidRDefault="00626E97" w:rsidP="00F313CF">
      <w:pPr>
        <w:tabs>
          <w:tab w:val="left" w:pos="851"/>
        </w:tabs>
        <w:spacing w:after="0" w:line="360" w:lineRule="auto"/>
        <w:ind w:left="0" w:firstLine="360"/>
        <w:rPr>
          <w:szCs w:val="28"/>
        </w:rPr>
      </w:pPr>
    </w:p>
    <w:p w14:paraId="4BB41147" w14:textId="77777777" w:rsidR="00626E97" w:rsidRDefault="00626E97" w:rsidP="00F313CF">
      <w:pPr>
        <w:tabs>
          <w:tab w:val="left" w:pos="851"/>
        </w:tabs>
        <w:spacing w:after="0" w:line="360" w:lineRule="auto"/>
        <w:ind w:left="0" w:firstLine="360"/>
        <w:rPr>
          <w:szCs w:val="28"/>
        </w:rPr>
      </w:pPr>
    </w:p>
    <w:p w14:paraId="58516948" w14:textId="63A0F7F5" w:rsidR="00626E97" w:rsidRDefault="00626E97" w:rsidP="00626E97">
      <w:pPr>
        <w:tabs>
          <w:tab w:val="left" w:pos="851"/>
        </w:tabs>
        <w:spacing w:after="0" w:line="360" w:lineRule="auto"/>
        <w:ind w:left="0" w:firstLine="360"/>
        <w:rPr>
          <w:szCs w:val="28"/>
        </w:rPr>
      </w:pPr>
      <w:r>
        <w:rPr>
          <w:szCs w:val="28"/>
        </w:rPr>
        <w:lastRenderedPageBreak/>
        <w:t>Таблица А.</w:t>
      </w:r>
      <w:r>
        <w:rPr>
          <w:szCs w:val="28"/>
        </w:rPr>
        <w:t>5</w:t>
      </w:r>
      <w:r>
        <w:rPr>
          <w:szCs w:val="28"/>
        </w:rPr>
        <w:t xml:space="preserve"> – Контрольный пример «Список</w:t>
      </w:r>
      <w:r>
        <w:rPr>
          <w:szCs w:val="28"/>
        </w:rPr>
        <w:t xml:space="preserve"> узоров</w:t>
      </w:r>
      <w:r>
        <w:rPr>
          <w:szCs w:val="28"/>
        </w:rPr>
        <w:t>»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3498"/>
        <w:gridCol w:w="3498"/>
        <w:gridCol w:w="3498"/>
        <w:gridCol w:w="3499"/>
      </w:tblGrid>
      <w:tr w:rsidR="00626E97" w14:paraId="0684244A" w14:textId="77777777" w:rsidTr="007C0289">
        <w:tc>
          <w:tcPr>
            <w:tcW w:w="3498" w:type="dxa"/>
          </w:tcPr>
          <w:p w14:paraId="09745A2A" w14:textId="26EEC585" w:rsidR="00626E97" w:rsidRDefault="00626E97" w:rsidP="007C0289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 xml:space="preserve">Идентификатор </w:t>
            </w:r>
            <w:r>
              <w:rPr>
                <w:szCs w:val="28"/>
              </w:rPr>
              <w:t>узора</w:t>
            </w:r>
          </w:p>
        </w:tc>
        <w:tc>
          <w:tcPr>
            <w:tcW w:w="3498" w:type="dxa"/>
          </w:tcPr>
          <w:p w14:paraId="4FB3A0D9" w14:textId="27125726" w:rsidR="00626E97" w:rsidRDefault="00626E97" w:rsidP="007C0289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 xml:space="preserve">Наименование </w:t>
            </w:r>
            <w:r>
              <w:rPr>
                <w:szCs w:val="28"/>
              </w:rPr>
              <w:t>узора</w:t>
            </w:r>
          </w:p>
        </w:tc>
        <w:tc>
          <w:tcPr>
            <w:tcW w:w="3498" w:type="dxa"/>
          </w:tcPr>
          <w:p w14:paraId="392E8963" w14:textId="3514BFE3" w:rsidR="00626E97" w:rsidRDefault="00626E97" w:rsidP="007C0289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 xml:space="preserve">Изображение </w:t>
            </w:r>
            <w:r>
              <w:rPr>
                <w:szCs w:val="28"/>
              </w:rPr>
              <w:t>узора</w:t>
            </w:r>
          </w:p>
        </w:tc>
        <w:tc>
          <w:tcPr>
            <w:tcW w:w="3499" w:type="dxa"/>
          </w:tcPr>
          <w:p w14:paraId="49596BAA" w14:textId="77777777" w:rsidR="00626E97" w:rsidRDefault="00626E97" w:rsidP="007C0289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>Дата создания</w:t>
            </w:r>
          </w:p>
        </w:tc>
      </w:tr>
      <w:tr w:rsidR="00626E97" w14:paraId="33993D85" w14:textId="77777777" w:rsidTr="007C0289">
        <w:tc>
          <w:tcPr>
            <w:tcW w:w="3498" w:type="dxa"/>
          </w:tcPr>
          <w:p w14:paraId="1670E1F5" w14:textId="77777777" w:rsidR="00626E97" w:rsidRDefault="00626E97" w:rsidP="007C0289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3498" w:type="dxa"/>
          </w:tcPr>
          <w:p w14:paraId="03993AE4" w14:textId="77777777" w:rsidR="00626E97" w:rsidRDefault="00626E97" w:rsidP="007C0289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3498" w:type="dxa"/>
          </w:tcPr>
          <w:p w14:paraId="2874E9DD" w14:textId="77777777" w:rsidR="00626E97" w:rsidRDefault="00626E97" w:rsidP="007C0289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>3</w:t>
            </w:r>
          </w:p>
        </w:tc>
        <w:tc>
          <w:tcPr>
            <w:tcW w:w="3499" w:type="dxa"/>
          </w:tcPr>
          <w:p w14:paraId="283C7D22" w14:textId="77777777" w:rsidR="00626E97" w:rsidRDefault="00626E97" w:rsidP="007C0289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</w:tr>
      <w:tr w:rsidR="00626E97" w14:paraId="2F6BDE6C" w14:textId="77777777" w:rsidTr="007C0289">
        <w:tc>
          <w:tcPr>
            <w:tcW w:w="3498" w:type="dxa"/>
          </w:tcPr>
          <w:p w14:paraId="18D9EBB0" w14:textId="77777777" w:rsidR="00626E97" w:rsidRDefault="00626E97" w:rsidP="007C0289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3498" w:type="dxa"/>
          </w:tcPr>
          <w:p w14:paraId="7B3386A4" w14:textId="0C9A3A8D" w:rsidR="00626E97" w:rsidRDefault="00626E97" w:rsidP="007C0289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Cs w:val="28"/>
              </w:rPr>
            </w:pPr>
            <w:r w:rsidRPr="00626E97">
              <w:rPr>
                <w:szCs w:val="28"/>
              </w:rPr>
              <w:t xml:space="preserve">Old </w:t>
            </w:r>
            <w:proofErr w:type="spellStart"/>
            <w:r w:rsidRPr="00626E97">
              <w:rPr>
                <w:szCs w:val="28"/>
              </w:rPr>
              <w:t>Scull</w:t>
            </w:r>
            <w:proofErr w:type="spellEnd"/>
          </w:p>
        </w:tc>
        <w:tc>
          <w:tcPr>
            <w:tcW w:w="3498" w:type="dxa"/>
          </w:tcPr>
          <w:p w14:paraId="02C13B44" w14:textId="7D4F1062" w:rsidR="00626E97" w:rsidRDefault="00626E97" w:rsidP="007C0289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Cs w:val="28"/>
              </w:rPr>
            </w:pPr>
            <w:proofErr w:type="spellStart"/>
            <w:r w:rsidRPr="00626E97">
              <w:rPr>
                <w:szCs w:val="28"/>
              </w:rPr>
              <w:t>old_scull</w:t>
            </w:r>
            <w:proofErr w:type="spellEnd"/>
          </w:p>
        </w:tc>
        <w:tc>
          <w:tcPr>
            <w:tcW w:w="3499" w:type="dxa"/>
          </w:tcPr>
          <w:p w14:paraId="4A0B5294" w14:textId="52D9CE45" w:rsidR="00626E97" w:rsidRDefault="00626E97" w:rsidP="007C0289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Cs w:val="28"/>
              </w:rPr>
            </w:pPr>
            <w:r w:rsidRPr="00626E97">
              <w:rPr>
                <w:szCs w:val="28"/>
              </w:rPr>
              <w:t>2026-03-22 23:05:06.843862</w:t>
            </w:r>
          </w:p>
        </w:tc>
      </w:tr>
      <w:tr w:rsidR="00626E97" w14:paraId="13A5CCDD" w14:textId="77777777" w:rsidTr="007C0289">
        <w:tc>
          <w:tcPr>
            <w:tcW w:w="3498" w:type="dxa"/>
          </w:tcPr>
          <w:p w14:paraId="584099DE" w14:textId="77777777" w:rsidR="00626E97" w:rsidRDefault="00626E97" w:rsidP="007C0289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3498" w:type="dxa"/>
          </w:tcPr>
          <w:p w14:paraId="415BC22C" w14:textId="5C78F2BB" w:rsidR="00626E97" w:rsidRDefault="00626E97" w:rsidP="007C0289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Cs w:val="28"/>
              </w:rPr>
            </w:pPr>
            <w:proofErr w:type="spellStart"/>
            <w:r w:rsidRPr="00626E97">
              <w:rPr>
                <w:szCs w:val="28"/>
              </w:rPr>
              <w:t>Tarot</w:t>
            </w:r>
            <w:proofErr w:type="spellEnd"/>
            <w:r w:rsidRPr="00626E97">
              <w:rPr>
                <w:szCs w:val="28"/>
              </w:rPr>
              <w:t xml:space="preserve"> </w:t>
            </w:r>
            <w:proofErr w:type="spellStart"/>
            <w:r w:rsidRPr="00626E97">
              <w:rPr>
                <w:szCs w:val="28"/>
              </w:rPr>
              <w:t>Cards</w:t>
            </w:r>
            <w:proofErr w:type="spellEnd"/>
          </w:p>
        </w:tc>
        <w:tc>
          <w:tcPr>
            <w:tcW w:w="3498" w:type="dxa"/>
          </w:tcPr>
          <w:p w14:paraId="7834FABB" w14:textId="75AF5489" w:rsidR="00626E97" w:rsidRDefault="00626E97" w:rsidP="007C0289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Cs w:val="28"/>
              </w:rPr>
            </w:pPr>
            <w:proofErr w:type="spellStart"/>
            <w:r w:rsidRPr="00626E97">
              <w:rPr>
                <w:szCs w:val="28"/>
              </w:rPr>
              <w:t>tarot_cards</w:t>
            </w:r>
            <w:proofErr w:type="spellEnd"/>
          </w:p>
        </w:tc>
        <w:tc>
          <w:tcPr>
            <w:tcW w:w="3499" w:type="dxa"/>
          </w:tcPr>
          <w:p w14:paraId="2383D597" w14:textId="34688D2C" w:rsidR="00626E97" w:rsidRDefault="00626E97" w:rsidP="007C0289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Cs w:val="28"/>
              </w:rPr>
            </w:pPr>
            <w:r w:rsidRPr="00626E97">
              <w:rPr>
                <w:szCs w:val="28"/>
              </w:rPr>
              <w:t>2026-03-22 23:05:06.850380</w:t>
            </w:r>
          </w:p>
        </w:tc>
      </w:tr>
      <w:tr w:rsidR="00626E97" w14:paraId="61235151" w14:textId="77777777" w:rsidTr="007C0289">
        <w:tc>
          <w:tcPr>
            <w:tcW w:w="3498" w:type="dxa"/>
          </w:tcPr>
          <w:p w14:paraId="5AB0E6F1" w14:textId="77777777" w:rsidR="00626E97" w:rsidRDefault="00626E97" w:rsidP="007C0289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>3</w:t>
            </w:r>
          </w:p>
        </w:tc>
        <w:tc>
          <w:tcPr>
            <w:tcW w:w="3498" w:type="dxa"/>
          </w:tcPr>
          <w:p w14:paraId="4F988F48" w14:textId="66988CAC" w:rsidR="00626E97" w:rsidRDefault="00626E97" w:rsidP="007C0289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Cs w:val="28"/>
              </w:rPr>
            </w:pPr>
            <w:proofErr w:type="spellStart"/>
            <w:r w:rsidRPr="00626E97">
              <w:rPr>
                <w:szCs w:val="28"/>
              </w:rPr>
              <w:t>Casket</w:t>
            </w:r>
            <w:proofErr w:type="spellEnd"/>
          </w:p>
        </w:tc>
        <w:tc>
          <w:tcPr>
            <w:tcW w:w="3498" w:type="dxa"/>
          </w:tcPr>
          <w:p w14:paraId="2ABD8DEE" w14:textId="0217DD87" w:rsidR="00626E97" w:rsidRDefault="00626E97" w:rsidP="007C0289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Cs w:val="28"/>
              </w:rPr>
            </w:pPr>
            <w:proofErr w:type="spellStart"/>
            <w:r w:rsidRPr="00626E97">
              <w:rPr>
                <w:szCs w:val="28"/>
              </w:rPr>
              <w:t>casket</w:t>
            </w:r>
            <w:proofErr w:type="spellEnd"/>
          </w:p>
        </w:tc>
        <w:tc>
          <w:tcPr>
            <w:tcW w:w="3499" w:type="dxa"/>
          </w:tcPr>
          <w:p w14:paraId="44FAB5F5" w14:textId="2C2FE0CC" w:rsidR="00626E97" w:rsidRDefault="00626E97" w:rsidP="007C0289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Cs w:val="28"/>
              </w:rPr>
            </w:pPr>
            <w:r w:rsidRPr="00626E97">
              <w:rPr>
                <w:szCs w:val="28"/>
              </w:rPr>
              <w:t>2026-03-22 23:05:06.853509</w:t>
            </w:r>
          </w:p>
        </w:tc>
      </w:tr>
    </w:tbl>
    <w:p w14:paraId="3B06A853" w14:textId="77777777" w:rsidR="00626E97" w:rsidRDefault="00626E97" w:rsidP="00626E97">
      <w:pPr>
        <w:tabs>
          <w:tab w:val="left" w:pos="851"/>
        </w:tabs>
        <w:spacing w:after="0" w:line="360" w:lineRule="auto"/>
        <w:ind w:left="0" w:firstLine="360"/>
        <w:rPr>
          <w:szCs w:val="28"/>
        </w:rPr>
      </w:pPr>
    </w:p>
    <w:p w14:paraId="62B7F88C" w14:textId="77777777" w:rsidR="00BB2070" w:rsidRDefault="00BB2070" w:rsidP="00626E97">
      <w:pPr>
        <w:tabs>
          <w:tab w:val="left" w:pos="851"/>
        </w:tabs>
        <w:spacing w:after="0" w:line="360" w:lineRule="auto"/>
        <w:ind w:left="0" w:firstLine="360"/>
        <w:rPr>
          <w:szCs w:val="28"/>
        </w:rPr>
      </w:pPr>
    </w:p>
    <w:p w14:paraId="5881C00D" w14:textId="77777777" w:rsidR="00BB2070" w:rsidRDefault="00BB2070" w:rsidP="00626E97">
      <w:pPr>
        <w:tabs>
          <w:tab w:val="left" w:pos="851"/>
        </w:tabs>
        <w:spacing w:after="0" w:line="360" w:lineRule="auto"/>
        <w:ind w:left="0" w:firstLine="360"/>
        <w:rPr>
          <w:szCs w:val="28"/>
        </w:rPr>
      </w:pPr>
    </w:p>
    <w:p w14:paraId="2D02441D" w14:textId="77777777" w:rsidR="00BB2070" w:rsidRDefault="00BB2070" w:rsidP="00626E97">
      <w:pPr>
        <w:tabs>
          <w:tab w:val="left" w:pos="851"/>
        </w:tabs>
        <w:spacing w:after="0" w:line="360" w:lineRule="auto"/>
        <w:ind w:left="0" w:firstLine="360"/>
        <w:rPr>
          <w:szCs w:val="28"/>
        </w:rPr>
      </w:pPr>
    </w:p>
    <w:p w14:paraId="3801D941" w14:textId="77777777" w:rsidR="00BB2070" w:rsidRDefault="00BB2070" w:rsidP="00626E97">
      <w:pPr>
        <w:tabs>
          <w:tab w:val="left" w:pos="851"/>
        </w:tabs>
        <w:spacing w:after="0" w:line="360" w:lineRule="auto"/>
        <w:ind w:left="0" w:firstLine="360"/>
        <w:rPr>
          <w:szCs w:val="28"/>
        </w:rPr>
      </w:pPr>
    </w:p>
    <w:p w14:paraId="071B35B5" w14:textId="77777777" w:rsidR="00BB2070" w:rsidRDefault="00BB2070" w:rsidP="00626E97">
      <w:pPr>
        <w:tabs>
          <w:tab w:val="left" w:pos="851"/>
        </w:tabs>
        <w:spacing w:after="0" w:line="360" w:lineRule="auto"/>
        <w:ind w:left="0" w:firstLine="360"/>
        <w:rPr>
          <w:szCs w:val="28"/>
        </w:rPr>
      </w:pPr>
    </w:p>
    <w:p w14:paraId="1A062E75" w14:textId="77777777" w:rsidR="00BB2070" w:rsidRDefault="00BB2070" w:rsidP="00626E97">
      <w:pPr>
        <w:tabs>
          <w:tab w:val="left" w:pos="851"/>
        </w:tabs>
        <w:spacing w:after="0" w:line="360" w:lineRule="auto"/>
        <w:ind w:left="0" w:firstLine="360"/>
        <w:rPr>
          <w:szCs w:val="28"/>
        </w:rPr>
      </w:pPr>
    </w:p>
    <w:p w14:paraId="45CAF8CF" w14:textId="77777777" w:rsidR="00BB2070" w:rsidRDefault="00BB2070" w:rsidP="00626E97">
      <w:pPr>
        <w:tabs>
          <w:tab w:val="left" w:pos="851"/>
        </w:tabs>
        <w:spacing w:after="0" w:line="360" w:lineRule="auto"/>
        <w:ind w:left="0" w:firstLine="360"/>
        <w:rPr>
          <w:szCs w:val="28"/>
        </w:rPr>
      </w:pPr>
    </w:p>
    <w:p w14:paraId="29DAD453" w14:textId="77777777" w:rsidR="00BB2070" w:rsidRDefault="00BB2070" w:rsidP="00626E97">
      <w:pPr>
        <w:tabs>
          <w:tab w:val="left" w:pos="851"/>
        </w:tabs>
        <w:spacing w:after="0" w:line="360" w:lineRule="auto"/>
        <w:ind w:left="0" w:firstLine="360"/>
        <w:rPr>
          <w:szCs w:val="28"/>
        </w:rPr>
      </w:pPr>
    </w:p>
    <w:p w14:paraId="49877239" w14:textId="77777777" w:rsidR="00BB2070" w:rsidRDefault="00BB2070" w:rsidP="00626E97">
      <w:pPr>
        <w:tabs>
          <w:tab w:val="left" w:pos="851"/>
        </w:tabs>
        <w:spacing w:after="0" w:line="360" w:lineRule="auto"/>
        <w:ind w:left="0" w:firstLine="360"/>
        <w:rPr>
          <w:szCs w:val="28"/>
        </w:rPr>
      </w:pPr>
    </w:p>
    <w:p w14:paraId="691ECD10" w14:textId="570D0D92" w:rsidR="00BB2070" w:rsidRDefault="00BB2070" w:rsidP="00626E97">
      <w:pPr>
        <w:tabs>
          <w:tab w:val="left" w:pos="851"/>
        </w:tabs>
        <w:spacing w:after="0" w:line="360" w:lineRule="auto"/>
        <w:ind w:left="0" w:firstLine="360"/>
        <w:rPr>
          <w:szCs w:val="28"/>
        </w:rPr>
      </w:pPr>
      <w:r>
        <w:rPr>
          <w:szCs w:val="28"/>
        </w:rPr>
        <w:lastRenderedPageBreak/>
        <w:t>Таблица А.</w:t>
      </w:r>
      <w:r>
        <w:rPr>
          <w:szCs w:val="28"/>
        </w:rPr>
        <w:t>6</w:t>
      </w:r>
      <w:r>
        <w:rPr>
          <w:szCs w:val="28"/>
        </w:rPr>
        <w:t xml:space="preserve"> – Контрольный пример «Список</w:t>
      </w:r>
      <w:r>
        <w:rPr>
          <w:szCs w:val="28"/>
        </w:rPr>
        <w:t xml:space="preserve"> подарков</w:t>
      </w:r>
      <w:r>
        <w:rPr>
          <w:szCs w:val="28"/>
        </w:rPr>
        <w:t>»</w:t>
      </w: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1302"/>
        <w:gridCol w:w="1301"/>
        <w:gridCol w:w="1301"/>
        <w:gridCol w:w="1301"/>
        <w:gridCol w:w="1301"/>
        <w:gridCol w:w="775"/>
        <w:gridCol w:w="1145"/>
        <w:gridCol w:w="1322"/>
        <w:gridCol w:w="1043"/>
        <w:gridCol w:w="908"/>
        <w:gridCol w:w="993"/>
        <w:gridCol w:w="1301"/>
      </w:tblGrid>
      <w:tr w:rsidR="00BB2070" w14:paraId="260E6076" w14:textId="77777777" w:rsidTr="00BB2070">
        <w:trPr>
          <w:jc w:val="center"/>
        </w:trPr>
        <w:tc>
          <w:tcPr>
            <w:tcW w:w="1300" w:type="dxa"/>
          </w:tcPr>
          <w:p w14:paraId="729F8533" w14:textId="03FF2D49" w:rsidR="00BB2070" w:rsidRDefault="00BB2070" w:rsidP="00BB2070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Идентификатор подарка</w:t>
            </w:r>
          </w:p>
        </w:tc>
        <w:tc>
          <w:tcPr>
            <w:tcW w:w="1300" w:type="dxa"/>
          </w:tcPr>
          <w:p w14:paraId="6CC5EA31" w14:textId="21B494EC" w:rsidR="00BB2070" w:rsidRDefault="00BB2070" w:rsidP="00BB2070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Идентификатор коллекции</w:t>
            </w:r>
          </w:p>
        </w:tc>
        <w:tc>
          <w:tcPr>
            <w:tcW w:w="1300" w:type="dxa"/>
          </w:tcPr>
          <w:p w14:paraId="7FB64385" w14:textId="736469AD" w:rsidR="00BB2070" w:rsidRDefault="00BB2070" w:rsidP="00BB2070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Идентификатор модели</w:t>
            </w:r>
          </w:p>
        </w:tc>
        <w:tc>
          <w:tcPr>
            <w:tcW w:w="1300" w:type="dxa"/>
          </w:tcPr>
          <w:p w14:paraId="0E4950E9" w14:textId="7D5F5ACC" w:rsidR="00BB2070" w:rsidRDefault="00BB2070" w:rsidP="00BB2070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Идентификатор фона</w:t>
            </w:r>
          </w:p>
        </w:tc>
        <w:tc>
          <w:tcPr>
            <w:tcW w:w="1300" w:type="dxa"/>
          </w:tcPr>
          <w:p w14:paraId="2DB1BD68" w14:textId="39360E80" w:rsidR="00BB2070" w:rsidRDefault="00BB2070" w:rsidP="00BB2070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Идентификатор узора</w:t>
            </w:r>
          </w:p>
        </w:tc>
        <w:tc>
          <w:tcPr>
            <w:tcW w:w="775" w:type="dxa"/>
          </w:tcPr>
          <w:p w14:paraId="16BC128E" w14:textId="4E344F91" w:rsidR="00BB2070" w:rsidRDefault="00BB2070" w:rsidP="00BB2070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Номер подарка</w:t>
            </w:r>
          </w:p>
        </w:tc>
        <w:tc>
          <w:tcPr>
            <w:tcW w:w="1157" w:type="dxa"/>
          </w:tcPr>
          <w:p w14:paraId="482087E9" w14:textId="02A0F711" w:rsidR="00BB2070" w:rsidRDefault="00BB2070" w:rsidP="00BB2070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Изображение подарка</w:t>
            </w:r>
          </w:p>
        </w:tc>
        <w:tc>
          <w:tcPr>
            <w:tcW w:w="1320" w:type="dxa"/>
          </w:tcPr>
          <w:p w14:paraId="230AC392" w14:textId="17133310" w:rsidR="00BB2070" w:rsidRDefault="00BB2070" w:rsidP="00BB2070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Дата генерации</w:t>
            </w:r>
          </w:p>
        </w:tc>
        <w:tc>
          <w:tcPr>
            <w:tcW w:w="1042" w:type="dxa"/>
          </w:tcPr>
          <w:p w14:paraId="6EFD8E47" w14:textId="148B0FA8" w:rsidR="00BB2070" w:rsidRDefault="00BB2070" w:rsidP="00BB2070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Статус «сжигания»</w:t>
            </w:r>
          </w:p>
        </w:tc>
        <w:tc>
          <w:tcPr>
            <w:tcW w:w="907" w:type="dxa"/>
          </w:tcPr>
          <w:p w14:paraId="10483C9F" w14:textId="5011E511" w:rsidR="00BB2070" w:rsidRDefault="00BB2070" w:rsidP="00BB2070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Описание</w:t>
            </w:r>
          </w:p>
        </w:tc>
        <w:tc>
          <w:tcPr>
            <w:tcW w:w="992" w:type="dxa"/>
          </w:tcPr>
          <w:p w14:paraId="3E4A58EF" w14:textId="607A2666" w:rsidR="00BB2070" w:rsidRDefault="00BB2070" w:rsidP="00BB2070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Видимость</w:t>
            </w:r>
          </w:p>
        </w:tc>
        <w:tc>
          <w:tcPr>
            <w:tcW w:w="1300" w:type="dxa"/>
          </w:tcPr>
          <w:p w14:paraId="45429301" w14:textId="277EC3DA" w:rsidR="00BB2070" w:rsidRDefault="00BB2070" w:rsidP="00BB2070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Идентификатор первого отправителя</w:t>
            </w:r>
          </w:p>
        </w:tc>
      </w:tr>
      <w:tr w:rsidR="00BB2070" w14:paraId="7D09660E" w14:textId="77777777" w:rsidTr="00BB2070">
        <w:trPr>
          <w:jc w:val="center"/>
        </w:trPr>
        <w:tc>
          <w:tcPr>
            <w:tcW w:w="1300" w:type="dxa"/>
          </w:tcPr>
          <w:p w14:paraId="10975334" w14:textId="18EFF200" w:rsidR="00BB2070" w:rsidRDefault="00BB2070" w:rsidP="00BB2070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300" w:type="dxa"/>
          </w:tcPr>
          <w:p w14:paraId="185FBE8C" w14:textId="4823B9CC" w:rsidR="00BB2070" w:rsidRDefault="00BB2070" w:rsidP="00BB2070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1300" w:type="dxa"/>
          </w:tcPr>
          <w:p w14:paraId="2C1DAD5E" w14:textId="1D9BB21C" w:rsidR="00BB2070" w:rsidRDefault="00BB2070" w:rsidP="00BB2070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3</w:t>
            </w:r>
          </w:p>
        </w:tc>
        <w:tc>
          <w:tcPr>
            <w:tcW w:w="1300" w:type="dxa"/>
          </w:tcPr>
          <w:p w14:paraId="0990C4F2" w14:textId="790C9E55" w:rsidR="00BB2070" w:rsidRDefault="00BB2070" w:rsidP="00BB2070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  <w:tc>
          <w:tcPr>
            <w:tcW w:w="1300" w:type="dxa"/>
          </w:tcPr>
          <w:p w14:paraId="11E02A92" w14:textId="74230BA0" w:rsidR="00BB2070" w:rsidRDefault="00BB2070" w:rsidP="00BB2070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5</w:t>
            </w:r>
          </w:p>
        </w:tc>
        <w:tc>
          <w:tcPr>
            <w:tcW w:w="775" w:type="dxa"/>
          </w:tcPr>
          <w:p w14:paraId="5FCDCE6C" w14:textId="7F81F6ED" w:rsidR="00BB2070" w:rsidRDefault="00BB2070" w:rsidP="00BB2070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6</w:t>
            </w:r>
          </w:p>
        </w:tc>
        <w:tc>
          <w:tcPr>
            <w:tcW w:w="1157" w:type="dxa"/>
          </w:tcPr>
          <w:p w14:paraId="7574E597" w14:textId="37EAE167" w:rsidR="00BB2070" w:rsidRDefault="00BB2070" w:rsidP="00BB2070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7</w:t>
            </w:r>
          </w:p>
        </w:tc>
        <w:tc>
          <w:tcPr>
            <w:tcW w:w="1320" w:type="dxa"/>
          </w:tcPr>
          <w:p w14:paraId="2098C253" w14:textId="48D5F745" w:rsidR="00BB2070" w:rsidRDefault="00BB2070" w:rsidP="00BB2070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8</w:t>
            </w:r>
          </w:p>
        </w:tc>
        <w:tc>
          <w:tcPr>
            <w:tcW w:w="1042" w:type="dxa"/>
          </w:tcPr>
          <w:p w14:paraId="1F63B65B" w14:textId="6B0FF2D1" w:rsidR="00BB2070" w:rsidRDefault="00BB2070" w:rsidP="00BB2070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9</w:t>
            </w:r>
          </w:p>
        </w:tc>
        <w:tc>
          <w:tcPr>
            <w:tcW w:w="907" w:type="dxa"/>
          </w:tcPr>
          <w:p w14:paraId="4F57907B" w14:textId="6E2DF646" w:rsidR="00BB2070" w:rsidRDefault="00BB2070" w:rsidP="00BB2070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10</w:t>
            </w:r>
          </w:p>
        </w:tc>
        <w:tc>
          <w:tcPr>
            <w:tcW w:w="992" w:type="dxa"/>
          </w:tcPr>
          <w:p w14:paraId="6D4EAD33" w14:textId="653B3DB6" w:rsidR="00BB2070" w:rsidRDefault="00BB2070" w:rsidP="00BB2070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11</w:t>
            </w:r>
          </w:p>
        </w:tc>
        <w:tc>
          <w:tcPr>
            <w:tcW w:w="1300" w:type="dxa"/>
          </w:tcPr>
          <w:p w14:paraId="7E577AA7" w14:textId="27EAB0AD" w:rsidR="00BB2070" w:rsidRDefault="00BB2070" w:rsidP="00BB2070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12</w:t>
            </w:r>
          </w:p>
        </w:tc>
      </w:tr>
      <w:tr w:rsidR="00BB2070" w14:paraId="368DDE8C" w14:textId="77777777" w:rsidTr="00BB2070">
        <w:trPr>
          <w:jc w:val="center"/>
        </w:trPr>
        <w:tc>
          <w:tcPr>
            <w:tcW w:w="1300" w:type="dxa"/>
          </w:tcPr>
          <w:p w14:paraId="6C9D1DFF" w14:textId="3B06ED71" w:rsidR="00BB2070" w:rsidRDefault="00BB2070" w:rsidP="00BB2070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1300" w:type="dxa"/>
          </w:tcPr>
          <w:p w14:paraId="6294A3AA" w14:textId="1350FBF3" w:rsidR="00BB2070" w:rsidRDefault="00BB2070" w:rsidP="00BB2070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300" w:type="dxa"/>
          </w:tcPr>
          <w:p w14:paraId="7B579D7A" w14:textId="184E0738" w:rsidR="00BB2070" w:rsidRPr="00BB2070" w:rsidRDefault="00BB2070" w:rsidP="00BB2070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Null</w:t>
            </w:r>
          </w:p>
        </w:tc>
        <w:tc>
          <w:tcPr>
            <w:tcW w:w="1300" w:type="dxa"/>
          </w:tcPr>
          <w:p w14:paraId="6B4140A9" w14:textId="41B8291C" w:rsidR="00BB2070" w:rsidRDefault="00BB2070" w:rsidP="00BB2070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  <w:lang w:val="en-US"/>
              </w:rPr>
              <w:t>N</w:t>
            </w:r>
            <w:r>
              <w:rPr>
                <w:szCs w:val="28"/>
                <w:lang w:val="en-US"/>
              </w:rPr>
              <w:t>ull</w:t>
            </w:r>
          </w:p>
        </w:tc>
        <w:tc>
          <w:tcPr>
            <w:tcW w:w="1300" w:type="dxa"/>
          </w:tcPr>
          <w:p w14:paraId="415A909A" w14:textId="5D427344" w:rsidR="00BB2070" w:rsidRPr="00BB2070" w:rsidRDefault="00BB2070" w:rsidP="00BB2070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b/>
                <w:bCs/>
                <w:szCs w:val="28"/>
              </w:rPr>
            </w:pPr>
            <w:r>
              <w:rPr>
                <w:szCs w:val="28"/>
                <w:lang w:val="en-US"/>
              </w:rPr>
              <w:t>N</w:t>
            </w:r>
            <w:r>
              <w:rPr>
                <w:szCs w:val="28"/>
                <w:lang w:val="en-US"/>
              </w:rPr>
              <w:t>ull</w:t>
            </w:r>
          </w:p>
        </w:tc>
        <w:tc>
          <w:tcPr>
            <w:tcW w:w="775" w:type="dxa"/>
          </w:tcPr>
          <w:p w14:paraId="4A6A2B80" w14:textId="1FF18AC9" w:rsidR="00BB2070" w:rsidRPr="00BB2070" w:rsidRDefault="00BB2070" w:rsidP="00BB2070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</w:t>
            </w:r>
          </w:p>
        </w:tc>
        <w:tc>
          <w:tcPr>
            <w:tcW w:w="1157" w:type="dxa"/>
          </w:tcPr>
          <w:p w14:paraId="6613B93F" w14:textId="76B67C9C" w:rsidR="00BB2070" w:rsidRDefault="00BB2070" w:rsidP="00BB2070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proofErr w:type="spellStart"/>
            <w:r w:rsidRPr="00BB2070">
              <w:rPr>
                <w:szCs w:val="28"/>
              </w:rPr>
              <w:t>artisan_brick</w:t>
            </w:r>
            <w:proofErr w:type="spellEnd"/>
          </w:p>
        </w:tc>
        <w:tc>
          <w:tcPr>
            <w:tcW w:w="1320" w:type="dxa"/>
          </w:tcPr>
          <w:p w14:paraId="1DB6875F" w14:textId="1D2652FF" w:rsidR="00BB2070" w:rsidRDefault="00BB2070" w:rsidP="00BB2070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 w:rsidRPr="00BB2070">
              <w:rPr>
                <w:szCs w:val="28"/>
              </w:rPr>
              <w:t>2026-04-03 21:38:07.355404</w:t>
            </w:r>
          </w:p>
        </w:tc>
        <w:tc>
          <w:tcPr>
            <w:tcW w:w="1042" w:type="dxa"/>
          </w:tcPr>
          <w:p w14:paraId="7E74070C" w14:textId="2314BD7F" w:rsidR="00BB2070" w:rsidRPr="00BB2070" w:rsidRDefault="00BB2070" w:rsidP="00BB2070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0</w:t>
            </w:r>
          </w:p>
        </w:tc>
        <w:tc>
          <w:tcPr>
            <w:tcW w:w="907" w:type="dxa"/>
          </w:tcPr>
          <w:p w14:paraId="443F58C3" w14:textId="77777777" w:rsidR="00BB2070" w:rsidRDefault="00BB2070" w:rsidP="00BB2070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</w:p>
        </w:tc>
        <w:tc>
          <w:tcPr>
            <w:tcW w:w="992" w:type="dxa"/>
          </w:tcPr>
          <w:p w14:paraId="4D3CFEFD" w14:textId="75035439" w:rsidR="00BB2070" w:rsidRPr="00BB2070" w:rsidRDefault="00BB2070" w:rsidP="00BB2070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</w:t>
            </w:r>
          </w:p>
        </w:tc>
        <w:tc>
          <w:tcPr>
            <w:tcW w:w="1300" w:type="dxa"/>
          </w:tcPr>
          <w:p w14:paraId="380F1B0F" w14:textId="2793110B" w:rsidR="00BB2070" w:rsidRPr="00BB2070" w:rsidRDefault="00BB2070" w:rsidP="00BB2070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2</w:t>
            </w:r>
          </w:p>
        </w:tc>
      </w:tr>
      <w:tr w:rsidR="00BB2070" w14:paraId="59EE96DD" w14:textId="77777777" w:rsidTr="00BB2070">
        <w:trPr>
          <w:jc w:val="center"/>
        </w:trPr>
        <w:tc>
          <w:tcPr>
            <w:tcW w:w="1300" w:type="dxa"/>
          </w:tcPr>
          <w:p w14:paraId="7B9F815D" w14:textId="2922591D" w:rsidR="00BB2070" w:rsidRDefault="00BB2070" w:rsidP="00BB2070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3</w:t>
            </w:r>
          </w:p>
        </w:tc>
        <w:tc>
          <w:tcPr>
            <w:tcW w:w="1300" w:type="dxa"/>
          </w:tcPr>
          <w:p w14:paraId="3132CB31" w14:textId="24DE4DCE" w:rsidR="00BB2070" w:rsidRDefault="00BB2070" w:rsidP="00BB2070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5</w:t>
            </w:r>
          </w:p>
        </w:tc>
        <w:tc>
          <w:tcPr>
            <w:tcW w:w="1300" w:type="dxa"/>
          </w:tcPr>
          <w:p w14:paraId="04A9DAC4" w14:textId="3D738951" w:rsidR="00BB2070" w:rsidRDefault="00BB2070" w:rsidP="00BB2070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  <w:lang w:val="en-US"/>
              </w:rPr>
              <w:t>N</w:t>
            </w:r>
            <w:r>
              <w:rPr>
                <w:szCs w:val="28"/>
                <w:lang w:val="en-US"/>
              </w:rPr>
              <w:t>ull</w:t>
            </w:r>
          </w:p>
        </w:tc>
        <w:tc>
          <w:tcPr>
            <w:tcW w:w="1300" w:type="dxa"/>
          </w:tcPr>
          <w:p w14:paraId="033A3B04" w14:textId="61D01E34" w:rsidR="00BB2070" w:rsidRDefault="00BB2070" w:rsidP="00BB2070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  <w:lang w:val="en-US"/>
              </w:rPr>
              <w:t>N</w:t>
            </w:r>
            <w:r>
              <w:rPr>
                <w:szCs w:val="28"/>
                <w:lang w:val="en-US"/>
              </w:rPr>
              <w:t>ull</w:t>
            </w:r>
          </w:p>
        </w:tc>
        <w:tc>
          <w:tcPr>
            <w:tcW w:w="1300" w:type="dxa"/>
          </w:tcPr>
          <w:p w14:paraId="6BF6C990" w14:textId="0B7A4E96" w:rsidR="00BB2070" w:rsidRDefault="00BB2070" w:rsidP="00BB2070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  <w:lang w:val="en-US"/>
              </w:rPr>
              <w:t>N</w:t>
            </w:r>
            <w:r>
              <w:rPr>
                <w:szCs w:val="28"/>
                <w:lang w:val="en-US"/>
              </w:rPr>
              <w:t>ull</w:t>
            </w:r>
          </w:p>
        </w:tc>
        <w:tc>
          <w:tcPr>
            <w:tcW w:w="775" w:type="dxa"/>
          </w:tcPr>
          <w:p w14:paraId="759F9398" w14:textId="1065FB3E" w:rsidR="00BB2070" w:rsidRPr="00BB2070" w:rsidRDefault="00BB2070" w:rsidP="00BB2070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</w:t>
            </w:r>
          </w:p>
        </w:tc>
        <w:tc>
          <w:tcPr>
            <w:tcW w:w="1157" w:type="dxa"/>
          </w:tcPr>
          <w:p w14:paraId="05EE2FEC" w14:textId="4D75EEC3" w:rsidR="00BB2070" w:rsidRDefault="00BB2070" w:rsidP="00BB2070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proofErr w:type="spellStart"/>
            <w:r w:rsidRPr="00BB2070">
              <w:rPr>
                <w:szCs w:val="28"/>
              </w:rPr>
              <w:t>big_year</w:t>
            </w:r>
            <w:proofErr w:type="spellEnd"/>
          </w:p>
        </w:tc>
        <w:tc>
          <w:tcPr>
            <w:tcW w:w="1320" w:type="dxa"/>
          </w:tcPr>
          <w:p w14:paraId="1DB13466" w14:textId="112F6930" w:rsidR="00BB2070" w:rsidRDefault="00BB2070" w:rsidP="00BB2070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 w:rsidRPr="00BB2070">
              <w:rPr>
                <w:szCs w:val="28"/>
              </w:rPr>
              <w:t>2026-04-04 10:57:54.794291</w:t>
            </w:r>
          </w:p>
        </w:tc>
        <w:tc>
          <w:tcPr>
            <w:tcW w:w="1042" w:type="dxa"/>
          </w:tcPr>
          <w:p w14:paraId="3233E15B" w14:textId="6DB679E4" w:rsidR="00BB2070" w:rsidRPr="00BB2070" w:rsidRDefault="00BB2070" w:rsidP="00BB2070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0</w:t>
            </w:r>
          </w:p>
        </w:tc>
        <w:tc>
          <w:tcPr>
            <w:tcW w:w="907" w:type="dxa"/>
          </w:tcPr>
          <w:p w14:paraId="0B5931A9" w14:textId="50BE4242" w:rsidR="00BB2070" w:rsidRDefault="00BB2070" w:rsidP="00BB2070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 w:rsidRPr="00BB2070">
              <w:rPr>
                <w:szCs w:val="28"/>
              </w:rPr>
              <w:t>ура 2025</w:t>
            </w:r>
          </w:p>
        </w:tc>
        <w:tc>
          <w:tcPr>
            <w:tcW w:w="992" w:type="dxa"/>
          </w:tcPr>
          <w:p w14:paraId="77D2CC73" w14:textId="1BC30BD7" w:rsidR="00BB2070" w:rsidRPr="00BB2070" w:rsidRDefault="00BB2070" w:rsidP="00BB2070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</w:t>
            </w:r>
          </w:p>
        </w:tc>
        <w:tc>
          <w:tcPr>
            <w:tcW w:w="1300" w:type="dxa"/>
          </w:tcPr>
          <w:p w14:paraId="6CFA507C" w14:textId="5001899E" w:rsidR="00BB2070" w:rsidRPr="00BB2070" w:rsidRDefault="00BB2070" w:rsidP="00BB2070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</w:t>
            </w:r>
          </w:p>
        </w:tc>
      </w:tr>
    </w:tbl>
    <w:p w14:paraId="34DD5A82" w14:textId="77777777" w:rsidR="00626E97" w:rsidRDefault="00626E97" w:rsidP="00626E97">
      <w:pPr>
        <w:tabs>
          <w:tab w:val="left" w:pos="851"/>
        </w:tabs>
        <w:spacing w:after="0" w:line="360" w:lineRule="auto"/>
        <w:ind w:left="0" w:firstLine="360"/>
        <w:rPr>
          <w:szCs w:val="28"/>
          <w:lang w:val="en-US"/>
        </w:rPr>
      </w:pPr>
    </w:p>
    <w:p w14:paraId="2612C06A" w14:textId="77777777" w:rsidR="00BB2070" w:rsidRDefault="00BB2070" w:rsidP="00626E97">
      <w:pPr>
        <w:tabs>
          <w:tab w:val="left" w:pos="851"/>
        </w:tabs>
        <w:spacing w:after="0" w:line="360" w:lineRule="auto"/>
        <w:ind w:left="0" w:firstLine="360"/>
        <w:rPr>
          <w:szCs w:val="28"/>
          <w:lang w:val="en-US"/>
        </w:rPr>
      </w:pPr>
    </w:p>
    <w:p w14:paraId="2F6D933F" w14:textId="77777777" w:rsidR="00BB2070" w:rsidRDefault="00BB2070" w:rsidP="00626E97">
      <w:pPr>
        <w:tabs>
          <w:tab w:val="left" w:pos="851"/>
        </w:tabs>
        <w:spacing w:after="0" w:line="360" w:lineRule="auto"/>
        <w:ind w:left="0" w:firstLine="360"/>
        <w:rPr>
          <w:szCs w:val="28"/>
          <w:lang w:val="en-US"/>
        </w:rPr>
      </w:pPr>
    </w:p>
    <w:p w14:paraId="0E06FE30" w14:textId="77777777" w:rsidR="00BB2070" w:rsidRDefault="00BB2070" w:rsidP="00626E97">
      <w:pPr>
        <w:tabs>
          <w:tab w:val="left" w:pos="851"/>
        </w:tabs>
        <w:spacing w:after="0" w:line="360" w:lineRule="auto"/>
        <w:ind w:left="0" w:firstLine="360"/>
        <w:rPr>
          <w:szCs w:val="28"/>
          <w:lang w:val="en-US"/>
        </w:rPr>
      </w:pPr>
    </w:p>
    <w:p w14:paraId="1744A227" w14:textId="7EEE0A91" w:rsidR="00BB2070" w:rsidRDefault="00BB2070" w:rsidP="00626E97">
      <w:pPr>
        <w:tabs>
          <w:tab w:val="left" w:pos="851"/>
        </w:tabs>
        <w:spacing w:after="0" w:line="360" w:lineRule="auto"/>
        <w:ind w:left="0" w:firstLine="360"/>
        <w:rPr>
          <w:szCs w:val="28"/>
        </w:rPr>
      </w:pPr>
      <w:r>
        <w:rPr>
          <w:szCs w:val="28"/>
        </w:rPr>
        <w:lastRenderedPageBreak/>
        <w:t>Продолжение таблицы А.6.</w:t>
      </w: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939"/>
        <w:gridCol w:w="980"/>
        <w:gridCol w:w="1044"/>
        <w:gridCol w:w="1044"/>
        <w:gridCol w:w="1044"/>
        <w:gridCol w:w="939"/>
        <w:gridCol w:w="1873"/>
        <w:gridCol w:w="2151"/>
        <w:gridCol w:w="939"/>
        <w:gridCol w:w="1161"/>
        <w:gridCol w:w="939"/>
        <w:gridCol w:w="940"/>
      </w:tblGrid>
      <w:tr w:rsidR="00BB2070" w:rsidRPr="00BB2070" w14:paraId="0DAC97F7" w14:textId="77777777" w:rsidTr="00BB2070">
        <w:trPr>
          <w:jc w:val="center"/>
        </w:trPr>
        <w:tc>
          <w:tcPr>
            <w:tcW w:w="939" w:type="dxa"/>
          </w:tcPr>
          <w:p w14:paraId="3660EF4A" w14:textId="314E8E76" w:rsidR="00BB2070" w:rsidRDefault="00BB2070" w:rsidP="00BB2070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980" w:type="dxa"/>
          </w:tcPr>
          <w:p w14:paraId="3FC8B7E2" w14:textId="2DBC1365" w:rsidR="00BB2070" w:rsidRDefault="00BB2070" w:rsidP="00BB2070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1044" w:type="dxa"/>
          </w:tcPr>
          <w:p w14:paraId="12433651" w14:textId="2340CAF5" w:rsidR="00BB2070" w:rsidRPr="00BB2070" w:rsidRDefault="00BB2070" w:rsidP="00BB2070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3</w:t>
            </w:r>
          </w:p>
        </w:tc>
        <w:tc>
          <w:tcPr>
            <w:tcW w:w="1044" w:type="dxa"/>
          </w:tcPr>
          <w:p w14:paraId="37877367" w14:textId="07B6D480" w:rsidR="00BB2070" w:rsidRPr="00BB2070" w:rsidRDefault="00BB2070" w:rsidP="00BB2070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  <w:tc>
          <w:tcPr>
            <w:tcW w:w="1044" w:type="dxa"/>
          </w:tcPr>
          <w:p w14:paraId="6263162D" w14:textId="0C02EE85" w:rsidR="00BB2070" w:rsidRPr="00BB2070" w:rsidRDefault="00BB2070" w:rsidP="00BB2070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5</w:t>
            </w:r>
          </w:p>
        </w:tc>
        <w:tc>
          <w:tcPr>
            <w:tcW w:w="939" w:type="dxa"/>
          </w:tcPr>
          <w:p w14:paraId="0E569B6F" w14:textId="67852ABF" w:rsidR="00BB2070" w:rsidRPr="00BB2070" w:rsidRDefault="00BB2070" w:rsidP="00BB2070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6</w:t>
            </w:r>
          </w:p>
        </w:tc>
        <w:tc>
          <w:tcPr>
            <w:tcW w:w="1873" w:type="dxa"/>
          </w:tcPr>
          <w:p w14:paraId="2B95B80F" w14:textId="7AC5D7B2" w:rsidR="00BB2070" w:rsidRPr="00BB2070" w:rsidRDefault="00BB2070" w:rsidP="00BB2070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7</w:t>
            </w:r>
          </w:p>
        </w:tc>
        <w:tc>
          <w:tcPr>
            <w:tcW w:w="2151" w:type="dxa"/>
          </w:tcPr>
          <w:p w14:paraId="29C2DCE9" w14:textId="12F0C09A" w:rsidR="00BB2070" w:rsidRPr="00BB2070" w:rsidRDefault="00BB2070" w:rsidP="00BB2070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8</w:t>
            </w:r>
          </w:p>
        </w:tc>
        <w:tc>
          <w:tcPr>
            <w:tcW w:w="939" w:type="dxa"/>
          </w:tcPr>
          <w:p w14:paraId="33A198BB" w14:textId="39198E04" w:rsidR="00BB2070" w:rsidRPr="00BB2070" w:rsidRDefault="00BB2070" w:rsidP="00BB2070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9</w:t>
            </w:r>
          </w:p>
        </w:tc>
        <w:tc>
          <w:tcPr>
            <w:tcW w:w="1161" w:type="dxa"/>
          </w:tcPr>
          <w:p w14:paraId="596D1FB7" w14:textId="11A3030D" w:rsidR="00BB2070" w:rsidRPr="00BB2070" w:rsidRDefault="00BB2070" w:rsidP="00BB2070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10</w:t>
            </w:r>
          </w:p>
        </w:tc>
        <w:tc>
          <w:tcPr>
            <w:tcW w:w="939" w:type="dxa"/>
          </w:tcPr>
          <w:p w14:paraId="4A668AE5" w14:textId="0E725A58" w:rsidR="00BB2070" w:rsidRPr="00BB2070" w:rsidRDefault="00BB2070" w:rsidP="00BB2070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11</w:t>
            </w:r>
          </w:p>
        </w:tc>
        <w:tc>
          <w:tcPr>
            <w:tcW w:w="940" w:type="dxa"/>
          </w:tcPr>
          <w:p w14:paraId="5AEB3DBE" w14:textId="37970F63" w:rsidR="00BB2070" w:rsidRPr="00BB2070" w:rsidRDefault="00BB2070" w:rsidP="00BB2070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12</w:t>
            </w:r>
          </w:p>
        </w:tc>
      </w:tr>
      <w:tr w:rsidR="00BB2070" w:rsidRPr="00BB2070" w14:paraId="047C7F45" w14:textId="77777777" w:rsidTr="00BB2070">
        <w:trPr>
          <w:jc w:val="center"/>
        </w:trPr>
        <w:tc>
          <w:tcPr>
            <w:tcW w:w="939" w:type="dxa"/>
          </w:tcPr>
          <w:p w14:paraId="380A1651" w14:textId="77777777" w:rsidR="00BB2070" w:rsidRDefault="00BB2070" w:rsidP="00BB2070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  <w:tc>
          <w:tcPr>
            <w:tcW w:w="980" w:type="dxa"/>
          </w:tcPr>
          <w:p w14:paraId="7606F677" w14:textId="77777777" w:rsidR="00BB2070" w:rsidRDefault="00BB2070" w:rsidP="00BB2070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58</w:t>
            </w:r>
          </w:p>
        </w:tc>
        <w:tc>
          <w:tcPr>
            <w:tcW w:w="1044" w:type="dxa"/>
          </w:tcPr>
          <w:p w14:paraId="042A39A8" w14:textId="77777777" w:rsidR="00BB2070" w:rsidRDefault="00BB2070" w:rsidP="00BB2070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  <w:lang w:val="en-US"/>
              </w:rPr>
              <w:t>Null</w:t>
            </w:r>
          </w:p>
        </w:tc>
        <w:tc>
          <w:tcPr>
            <w:tcW w:w="1044" w:type="dxa"/>
          </w:tcPr>
          <w:p w14:paraId="62F29069" w14:textId="77777777" w:rsidR="00BB2070" w:rsidRDefault="00BB2070" w:rsidP="00BB2070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  <w:lang w:val="en-US"/>
              </w:rPr>
              <w:t>Null</w:t>
            </w:r>
          </w:p>
        </w:tc>
        <w:tc>
          <w:tcPr>
            <w:tcW w:w="1044" w:type="dxa"/>
          </w:tcPr>
          <w:p w14:paraId="0E9AF6B2" w14:textId="77777777" w:rsidR="00BB2070" w:rsidRDefault="00BB2070" w:rsidP="00BB2070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  <w:lang w:val="en-US"/>
              </w:rPr>
              <w:t>Null</w:t>
            </w:r>
          </w:p>
        </w:tc>
        <w:tc>
          <w:tcPr>
            <w:tcW w:w="939" w:type="dxa"/>
          </w:tcPr>
          <w:p w14:paraId="69F6C960" w14:textId="77777777" w:rsidR="00BB2070" w:rsidRPr="00BB2070" w:rsidRDefault="00BB2070" w:rsidP="00BB2070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</w:t>
            </w:r>
          </w:p>
        </w:tc>
        <w:tc>
          <w:tcPr>
            <w:tcW w:w="1873" w:type="dxa"/>
          </w:tcPr>
          <w:p w14:paraId="3B98695A" w14:textId="77777777" w:rsidR="00BB2070" w:rsidRDefault="00BB2070" w:rsidP="00BB2070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proofErr w:type="spellStart"/>
            <w:r w:rsidRPr="00BB2070">
              <w:rPr>
                <w:szCs w:val="28"/>
              </w:rPr>
              <w:t>mad_pumpkin</w:t>
            </w:r>
            <w:proofErr w:type="spellEnd"/>
          </w:p>
        </w:tc>
        <w:tc>
          <w:tcPr>
            <w:tcW w:w="2151" w:type="dxa"/>
          </w:tcPr>
          <w:p w14:paraId="610E76BD" w14:textId="77777777" w:rsidR="00BB2070" w:rsidRDefault="00BB2070" w:rsidP="00BB2070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 w:rsidRPr="00BB2070">
              <w:rPr>
                <w:szCs w:val="28"/>
              </w:rPr>
              <w:t>2026-04-04 11:00:52.350280</w:t>
            </w:r>
          </w:p>
        </w:tc>
        <w:tc>
          <w:tcPr>
            <w:tcW w:w="939" w:type="dxa"/>
          </w:tcPr>
          <w:p w14:paraId="02EE10B9" w14:textId="77777777" w:rsidR="00BB2070" w:rsidRPr="00BB2070" w:rsidRDefault="00BB2070" w:rsidP="00BB2070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0</w:t>
            </w:r>
          </w:p>
        </w:tc>
        <w:tc>
          <w:tcPr>
            <w:tcW w:w="1161" w:type="dxa"/>
          </w:tcPr>
          <w:p w14:paraId="02043771" w14:textId="77777777" w:rsidR="00BB2070" w:rsidRDefault="00BB2070" w:rsidP="00BB2070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proofErr w:type="spellStart"/>
            <w:r w:rsidRPr="00BB2070">
              <w:rPr>
                <w:szCs w:val="28"/>
              </w:rPr>
              <w:t>хехе</w:t>
            </w:r>
            <w:proofErr w:type="spellEnd"/>
            <w:r w:rsidRPr="00BB2070">
              <w:rPr>
                <w:szCs w:val="28"/>
              </w:rPr>
              <w:t xml:space="preserve"> хитрый тыква</w:t>
            </w:r>
          </w:p>
        </w:tc>
        <w:tc>
          <w:tcPr>
            <w:tcW w:w="939" w:type="dxa"/>
          </w:tcPr>
          <w:p w14:paraId="76CFA04C" w14:textId="77777777" w:rsidR="00BB2070" w:rsidRPr="00BB2070" w:rsidRDefault="00BB2070" w:rsidP="00BB2070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0</w:t>
            </w:r>
          </w:p>
        </w:tc>
        <w:tc>
          <w:tcPr>
            <w:tcW w:w="940" w:type="dxa"/>
          </w:tcPr>
          <w:p w14:paraId="164587EE" w14:textId="77777777" w:rsidR="00BB2070" w:rsidRPr="00BB2070" w:rsidRDefault="00BB2070" w:rsidP="00BB2070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</w:t>
            </w:r>
          </w:p>
        </w:tc>
      </w:tr>
    </w:tbl>
    <w:p w14:paraId="78D5AAE5" w14:textId="77777777" w:rsidR="00BB2070" w:rsidRPr="00BB2070" w:rsidRDefault="00BB2070" w:rsidP="00626E97">
      <w:pPr>
        <w:tabs>
          <w:tab w:val="left" w:pos="851"/>
        </w:tabs>
        <w:spacing w:after="0" w:line="360" w:lineRule="auto"/>
        <w:ind w:left="0" w:firstLine="360"/>
        <w:rPr>
          <w:szCs w:val="28"/>
        </w:rPr>
      </w:pPr>
    </w:p>
    <w:p w14:paraId="7FB6B42F" w14:textId="77FF872D" w:rsidR="00626E97" w:rsidRPr="00F313CF" w:rsidRDefault="00626E97" w:rsidP="00626E97">
      <w:pPr>
        <w:tabs>
          <w:tab w:val="left" w:pos="851"/>
        </w:tabs>
        <w:spacing w:after="0" w:line="360" w:lineRule="auto"/>
        <w:ind w:left="0" w:firstLine="0"/>
        <w:rPr>
          <w:szCs w:val="28"/>
        </w:rPr>
      </w:pPr>
    </w:p>
    <w:sectPr w:rsidR="00626E97" w:rsidRPr="00F313CF" w:rsidSect="001034FE">
      <w:headerReference w:type="default" r:id="rId16"/>
      <w:pgSz w:w="16838" w:h="11906" w:orient="landscape"/>
      <w:pgMar w:top="1701" w:right="1134" w:bottom="567" w:left="1701" w:header="709" w:footer="113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2DA411" w14:textId="77777777" w:rsidR="00972BA5" w:rsidRDefault="00972BA5" w:rsidP="00C46F93">
      <w:pPr>
        <w:spacing w:after="0" w:line="240" w:lineRule="auto"/>
      </w:pPr>
      <w:r>
        <w:separator/>
      </w:r>
    </w:p>
  </w:endnote>
  <w:endnote w:type="continuationSeparator" w:id="0">
    <w:p w14:paraId="24CF794E" w14:textId="77777777" w:rsidR="00972BA5" w:rsidRDefault="00972BA5" w:rsidP="00C46F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SOCPEUR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61841163"/>
      <w:docPartObj>
        <w:docPartGallery w:val="Page Numbers (Bottom of Page)"/>
        <w:docPartUnique/>
      </w:docPartObj>
    </w:sdtPr>
    <w:sdtContent>
      <w:p w14:paraId="6FA230F8" w14:textId="113DD10C" w:rsidR="00484790" w:rsidRDefault="00484790" w:rsidP="00101C3A">
        <w:pPr>
          <w:pStyle w:val="af2"/>
          <w:ind w:left="40" w:right="-57"/>
          <w:jc w:val="right"/>
        </w:pPr>
        <w:r>
          <w:rPr>
            <w:lang w:val="en-US"/>
          </w:rPr>
          <w:t xml:space="preserve">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7C0FFD">
          <w:rPr>
            <w:noProof/>
          </w:rPr>
          <w:t>21</w:t>
        </w:r>
        <w:r>
          <w:fldChar w:fldCharType="end"/>
        </w:r>
      </w:p>
    </w:sdtContent>
  </w:sdt>
  <w:p w14:paraId="3C3D9547" w14:textId="77777777" w:rsidR="00484790" w:rsidRDefault="00484790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A01342" w14:textId="77777777" w:rsidR="00972BA5" w:rsidRDefault="00972BA5" w:rsidP="00C46F93">
      <w:pPr>
        <w:spacing w:after="0" w:line="240" w:lineRule="auto"/>
      </w:pPr>
      <w:r>
        <w:separator/>
      </w:r>
    </w:p>
  </w:footnote>
  <w:footnote w:type="continuationSeparator" w:id="0">
    <w:p w14:paraId="4675D9AF" w14:textId="77777777" w:rsidR="00972BA5" w:rsidRDefault="00972BA5" w:rsidP="00C46F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997AC" w14:textId="77777777" w:rsidR="00C46F93" w:rsidRDefault="00C46F93">
    <w:pPr>
      <w:pStyle w:val="af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1" allowOverlap="1" wp14:anchorId="0397A181" wp14:editId="6B1B7D05">
              <wp:simplePos x="0" y="0"/>
              <wp:positionH relativeFrom="page">
                <wp:posOffset>685800</wp:posOffset>
              </wp:positionH>
              <wp:positionV relativeFrom="page">
                <wp:posOffset>295275</wp:posOffset>
              </wp:positionV>
              <wp:extent cx="6680835" cy="10220325"/>
              <wp:effectExtent l="0" t="0" r="24765" b="28575"/>
              <wp:wrapNone/>
              <wp:docPr id="1649418742" name="Группа 16494187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680835" cy="10220325"/>
                        <a:chOff x="0" y="0"/>
                        <a:chExt cx="20000" cy="20000"/>
                      </a:xfrm>
                    </wpg:grpSpPr>
                    <wps:wsp>
                      <wps:cNvPr id="1297455304" name="Rectangle 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71188781" name="Line 4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53817475" name="Line 5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9453195" name="Line 6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95598647" name="Line 7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73463774" name="Line 8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2197938" name="Line 9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57686108" name="Line 10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72005849" name="Line 11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66127980" name="Line 12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34382267" name="Line 13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49440085" name="Rectangle 14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981AA3" w14:textId="77777777" w:rsidR="00C46F93" w:rsidRDefault="00C46F93" w:rsidP="00C46F93">
                            <w:pPr>
                              <w:pStyle w:val="af4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13412488" name="Rectangle 15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83E7A9" w14:textId="77777777" w:rsidR="00C46F93" w:rsidRDefault="00C46F93" w:rsidP="00C46F93">
                            <w:pPr>
                              <w:pStyle w:val="af4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30927801" name="Rectangle 16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D99837" w14:textId="77777777" w:rsidR="00C46F93" w:rsidRDefault="00C46F93" w:rsidP="00C46F93">
                            <w:pPr>
                              <w:pStyle w:val="af4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90234297" name="Rectangle 17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B8A8E0" w14:textId="77777777" w:rsidR="00C46F93" w:rsidRDefault="00C46F93" w:rsidP="00C46F93">
                            <w:pPr>
                              <w:pStyle w:val="af4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0954118" name="Rectangle 18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19F3AE" w14:textId="77777777" w:rsidR="00C46F93" w:rsidRDefault="00C46F93" w:rsidP="00C46F93">
                            <w:pPr>
                              <w:pStyle w:val="af4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36287763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61A857" w14:textId="77777777" w:rsidR="00C46F93" w:rsidRDefault="00C46F93" w:rsidP="00C46F93">
                            <w:pPr>
                              <w:pStyle w:val="af4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38638195" name="Rectangle 21"/>
                      <wps:cNvSpPr>
                        <a:spLocks noChangeArrowheads="1"/>
                      </wps:cNvSpPr>
                      <wps:spPr bwMode="auto">
                        <a:xfrm>
                          <a:off x="7774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2C05C5" w14:textId="017A7AE7" w:rsidR="00C46F93" w:rsidRDefault="00C46F93" w:rsidP="00C46F93">
                            <w:pPr>
                              <w:pStyle w:val="af4"/>
                              <w:spacing w:line="240" w:lineRule="auto"/>
                              <w:ind w:left="0"/>
                              <w:jc w:val="center"/>
                              <w:rPr>
                                <w:lang w:val="ru-RU"/>
                              </w:rPr>
                            </w:pPr>
                            <w:r w:rsidRPr="001E2802">
                              <w:rPr>
                                <w:lang w:val="ru-RU"/>
                              </w:rPr>
                              <w:t>40.</w:t>
                            </w:r>
                            <w:r w:rsidR="00202187">
                              <w:rPr>
                                <w:lang w:val="ru-RU"/>
                              </w:rPr>
                              <w:t>Ф810</w:t>
                            </w:r>
                            <w:r w:rsidRPr="001E2802">
                              <w:rPr>
                                <w:lang w:val="ru-RU"/>
                              </w:rPr>
                              <w:t>-202</w:t>
                            </w:r>
                            <w:r w:rsidR="006553A6">
                              <w:rPr>
                                <w:lang w:val="ru-RU"/>
                              </w:rPr>
                              <w:t>6</w:t>
                            </w:r>
                            <w:r w:rsidRPr="001E2802">
                              <w:rPr>
                                <w:lang w:val="ru-RU"/>
                              </w:rPr>
                              <w:t xml:space="preserve"> 09.02.07 </w:t>
                            </w:r>
                            <w:r>
                              <w:rPr>
                                <w:lang w:val="ru-RU"/>
                              </w:rPr>
                              <w:t>ОП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397A181" id="Группа 1649418742" o:spid="_x0000_s1026" style="position:absolute;left:0;text-align:left;margin-left:54pt;margin-top:23.25pt;width:526.05pt;height:804.75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">
              <v:rect id="Rectangle 3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" filled="f" strokeweight="2pt"/>
              <v:line id="Line 4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" strokeweight="2pt"/>
              <v:line id="Line 5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" strokeweight="2pt"/>
              <v:line id="Line 6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" strokeweight="2pt"/>
              <v:line id="Line 7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" strokeweight="2pt"/>
              <v:line id="Line 8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" strokeweight="2pt"/>
              <v:line id="Line 9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" strokeweight="2pt"/>
              <v:line id="Line 10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" strokeweight="2pt"/>
              <v:line id="Line 11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" strokeweight="1pt"/>
              <v:line id="Line 12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" strokeweight="2pt"/>
              <v:line id="Line 13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" strokeweight="1pt"/>
              <v:rect id="Rectangle 14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" filled="f" stroked="f" strokeweight=".25pt">
                <v:textbox inset="1pt,1pt,1pt,1pt">
                  <w:txbxContent>
                    <w:p w14:paraId="18981AA3" w14:textId="77777777" w:rsidR="00C46F93" w:rsidRDefault="00C46F93" w:rsidP="00C46F93">
                      <w:pPr>
                        <w:pStyle w:val="af4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" filled="f" stroked="f" strokeweight=".25pt">
                <v:textbox inset="1pt,1pt,1pt,1pt">
                  <w:txbxContent>
                    <w:p w14:paraId="7A83E7A9" w14:textId="77777777" w:rsidR="00C46F93" w:rsidRDefault="00C46F93" w:rsidP="00C46F93">
                      <w:pPr>
                        <w:pStyle w:val="af4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6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" filled="f" stroked="f" strokeweight=".25pt">
                <v:textbox inset="1pt,1pt,1pt,1pt">
                  <w:txbxContent>
                    <w:p w14:paraId="12D99837" w14:textId="77777777" w:rsidR="00C46F93" w:rsidRDefault="00C46F93" w:rsidP="00C46F93">
                      <w:pPr>
                        <w:pStyle w:val="af4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7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" filled="f" stroked="f" strokeweight=".25pt">
                <v:textbox inset="1pt,1pt,1pt,1pt">
                  <w:txbxContent>
                    <w:p w14:paraId="66B8A8E0" w14:textId="77777777" w:rsidR="00C46F93" w:rsidRDefault="00C46F93" w:rsidP="00C46F93">
                      <w:pPr>
                        <w:pStyle w:val="af4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8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" filled="f" stroked="f" strokeweight=".25pt">
                <v:textbox inset="1pt,1pt,1pt,1pt">
                  <w:txbxContent>
                    <w:p w14:paraId="3219F3AE" w14:textId="77777777" w:rsidR="00C46F93" w:rsidRDefault="00C46F93" w:rsidP="00C46F93">
                      <w:pPr>
                        <w:pStyle w:val="af4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9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" filled="f" stroked="f" strokeweight=".25pt">
                <v:textbox inset="1pt,1pt,1pt,1pt">
                  <w:txbxContent>
                    <w:p w14:paraId="0861A857" w14:textId="77777777" w:rsidR="00C46F93" w:rsidRDefault="00C46F93" w:rsidP="00C46F93">
                      <w:pPr>
                        <w:pStyle w:val="af4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21" o:spid="_x0000_s1044" style="position:absolute;left:7774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" filled="f" stroked="f" strokeweight=".25pt">
                <v:textbox inset="1pt,1pt,1pt,1pt">
                  <w:txbxContent>
                    <w:p w14:paraId="4E2C05C5" w14:textId="017A7AE7" w:rsidR="00C46F93" w:rsidRDefault="00C46F93" w:rsidP="00C46F93">
                      <w:pPr>
                        <w:pStyle w:val="af4"/>
                        <w:spacing w:line="240" w:lineRule="auto"/>
                        <w:ind w:left="0"/>
                        <w:jc w:val="center"/>
                        <w:rPr>
                          <w:lang w:val="ru-RU"/>
                        </w:rPr>
                      </w:pPr>
                      <w:r w:rsidRPr="001E2802">
                        <w:rPr>
                          <w:lang w:val="ru-RU"/>
                        </w:rPr>
                        <w:t>40.</w:t>
                      </w:r>
                      <w:r w:rsidR="00202187">
                        <w:rPr>
                          <w:lang w:val="ru-RU"/>
                        </w:rPr>
                        <w:t>Ф810</w:t>
                      </w:r>
                      <w:r w:rsidRPr="001E2802">
                        <w:rPr>
                          <w:lang w:val="ru-RU"/>
                        </w:rPr>
                        <w:t>-202</w:t>
                      </w:r>
                      <w:r w:rsidR="006553A6">
                        <w:rPr>
                          <w:lang w:val="ru-RU"/>
                        </w:rPr>
                        <w:t>6</w:t>
                      </w:r>
                      <w:r w:rsidRPr="001E2802">
                        <w:rPr>
                          <w:lang w:val="ru-RU"/>
                        </w:rPr>
                        <w:t xml:space="preserve"> 09.02.07 </w:t>
                      </w:r>
                      <w:r>
                        <w:rPr>
                          <w:lang w:val="ru-RU"/>
                        </w:rPr>
                        <w:t>ОП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555F3" w14:textId="1EBAD79A" w:rsidR="001034FE" w:rsidRPr="001034FE" w:rsidRDefault="00D36A62" w:rsidP="009C216C">
    <w:pPr>
      <w:pStyle w:val="af0"/>
      <w:jc w:val="center"/>
    </w:pPr>
    <w:r>
      <w:t>Приложение 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055966CE"/>
    <w:multiLevelType w:val="hybridMultilevel"/>
    <w:tmpl w:val="79B804D8"/>
    <w:lvl w:ilvl="0" w:tplc="A92EBDE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7C53284"/>
    <w:multiLevelType w:val="hybridMultilevel"/>
    <w:tmpl w:val="5524B98A"/>
    <w:lvl w:ilvl="0" w:tplc="A92EBDE2">
      <w:start w:val="1"/>
      <w:numFmt w:val="bullet"/>
      <w:lvlText w:val=""/>
      <w:lvlJc w:val="left"/>
      <w:pPr>
        <w:ind w:left="13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85" w:hanging="360"/>
      </w:pPr>
      <w:rPr>
        <w:rFonts w:ascii="Wingdings" w:hAnsi="Wingdings" w:hint="default"/>
      </w:rPr>
    </w:lvl>
  </w:abstractNum>
  <w:abstractNum w:abstractNumId="7" w15:restartNumberingAfterBreak="0">
    <w:nsid w:val="13A85226"/>
    <w:multiLevelType w:val="hybridMultilevel"/>
    <w:tmpl w:val="8C02AA20"/>
    <w:lvl w:ilvl="0" w:tplc="A92EBDE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150C1BDB"/>
    <w:multiLevelType w:val="hybridMultilevel"/>
    <w:tmpl w:val="A2AAFD5E"/>
    <w:lvl w:ilvl="0" w:tplc="A92EBDE2">
      <w:start w:val="1"/>
      <w:numFmt w:val="bullet"/>
      <w:lvlText w:val=""/>
      <w:lvlJc w:val="left"/>
      <w:pPr>
        <w:ind w:left="13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85" w:hanging="360"/>
      </w:pPr>
      <w:rPr>
        <w:rFonts w:ascii="Wingdings" w:hAnsi="Wingdings" w:hint="default"/>
      </w:rPr>
    </w:lvl>
  </w:abstractNum>
  <w:abstractNum w:abstractNumId="9" w15:restartNumberingAfterBreak="0">
    <w:nsid w:val="17716E4B"/>
    <w:multiLevelType w:val="hybridMultilevel"/>
    <w:tmpl w:val="22B4B5E8"/>
    <w:lvl w:ilvl="0" w:tplc="A92EBDE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806588C"/>
    <w:multiLevelType w:val="hybridMultilevel"/>
    <w:tmpl w:val="401AB10A"/>
    <w:lvl w:ilvl="0" w:tplc="A92EBDE2">
      <w:start w:val="1"/>
      <w:numFmt w:val="bullet"/>
      <w:lvlText w:val=""/>
      <w:lvlJc w:val="left"/>
      <w:pPr>
        <w:ind w:left="1467" w:hanging="360"/>
      </w:pPr>
      <w:rPr>
        <w:rFonts w:ascii="Symbol" w:hAnsi="Symbol" w:hint="default"/>
      </w:rPr>
    </w:lvl>
    <w:lvl w:ilvl="1" w:tplc="4B046850">
      <w:start w:val="10"/>
      <w:numFmt w:val="bullet"/>
      <w:lvlText w:val="-"/>
      <w:lvlJc w:val="left"/>
      <w:pPr>
        <w:ind w:left="2187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90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2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4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6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8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0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27" w:hanging="360"/>
      </w:pPr>
      <w:rPr>
        <w:rFonts w:ascii="Wingdings" w:hAnsi="Wingdings" w:hint="default"/>
      </w:rPr>
    </w:lvl>
  </w:abstractNum>
  <w:abstractNum w:abstractNumId="11" w15:restartNumberingAfterBreak="0">
    <w:nsid w:val="21126E48"/>
    <w:multiLevelType w:val="hybridMultilevel"/>
    <w:tmpl w:val="0840D9FE"/>
    <w:lvl w:ilvl="0" w:tplc="A92EBDE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12E2256"/>
    <w:multiLevelType w:val="hybridMultilevel"/>
    <w:tmpl w:val="DDB63832"/>
    <w:lvl w:ilvl="0" w:tplc="A92EBDE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B964E54"/>
    <w:multiLevelType w:val="hybridMultilevel"/>
    <w:tmpl w:val="62A48EF6"/>
    <w:lvl w:ilvl="0" w:tplc="A92EBDE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E7B6D9C"/>
    <w:multiLevelType w:val="hybridMultilevel"/>
    <w:tmpl w:val="7FDC7D82"/>
    <w:lvl w:ilvl="0" w:tplc="A92EBDE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ED73506"/>
    <w:multiLevelType w:val="hybridMultilevel"/>
    <w:tmpl w:val="C3B0B12A"/>
    <w:lvl w:ilvl="0" w:tplc="A92EBDE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A700C23"/>
    <w:multiLevelType w:val="hybridMultilevel"/>
    <w:tmpl w:val="B2CE2A84"/>
    <w:lvl w:ilvl="0" w:tplc="A92EBDE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9020F3C"/>
    <w:multiLevelType w:val="multilevel"/>
    <w:tmpl w:val="0BE0CB0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93E1E5A"/>
    <w:multiLevelType w:val="hybridMultilevel"/>
    <w:tmpl w:val="1E807186"/>
    <w:lvl w:ilvl="0" w:tplc="A92EBDE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C7F5BA4"/>
    <w:multiLevelType w:val="hybridMultilevel"/>
    <w:tmpl w:val="C5700640"/>
    <w:lvl w:ilvl="0" w:tplc="A92EBDE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4982208"/>
    <w:multiLevelType w:val="hybridMultilevel"/>
    <w:tmpl w:val="9216D890"/>
    <w:lvl w:ilvl="0" w:tplc="A92EBDE2">
      <w:start w:val="1"/>
      <w:numFmt w:val="bullet"/>
      <w:lvlText w:val=""/>
      <w:lvlJc w:val="left"/>
      <w:pPr>
        <w:ind w:left="13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85" w:hanging="360"/>
      </w:pPr>
      <w:rPr>
        <w:rFonts w:ascii="Wingdings" w:hAnsi="Wingdings" w:hint="default"/>
      </w:rPr>
    </w:lvl>
  </w:abstractNum>
  <w:abstractNum w:abstractNumId="21" w15:restartNumberingAfterBreak="0">
    <w:nsid w:val="5522327E"/>
    <w:multiLevelType w:val="hybridMultilevel"/>
    <w:tmpl w:val="87E60258"/>
    <w:lvl w:ilvl="0" w:tplc="A92EBDE2">
      <w:start w:val="1"/>
      <w:numFmt w:val="bullet"/>
      <w:lvlText w:val=""/>
      <w:lvlJc w:val="left"/>
      <w:pPr>
        <w:ind w:left="13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85" w:hanging="360"/>
      </w:pPr>
      <w:rPr>
        <w:rFonts w:ascii="Wingdings" w:hAnsi="Wingdings" w:hint="default"/>
      </w:rPr>
    </w:lvl>
  </w:abstractNum>
  <w:abstractNum w:abstractNumId="22" w15:restartNumberingAfterBreak="0">
    <w:nsid w:val="56BE0A06"/>
    <w:multiLevelType w:val="hybridMultilevel"/>
    <w:tmpl w:val="68A85460"/>
    <w:lvl w:ilvl="0" w:tplc="A92EBD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0C2410"/>
    <w:multiLevelType w:val="hybridMultilevel"/>
    <w:tmpl w:val="7A267140"/>
    <w:lvl w:ilvl="0" w:tplc="A92EBDE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F645C00"/>
    <w:multiLevelType w:val="hybridMultilevel"/>
    <w:tmpl w:val="6BEE0336"/>
    <w:lvl w:ilvl="0" w:tplc="A92EBDE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16C2FCE"/>
    <w:multiLevelType w:val="hybridMultilevel"/>
    <w:tmpl w:val="734A3866"/>
    <w:lvl w:ilvl="0" w:tplc="A92EBDE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1AE0BD2"/>
    <w:multiLevelType w:val="hybridMultilevel"/>
    <w:tmpl w:val="5344D260"/>
    <w:lvl w:ilvl="0" w:tplc="A92EBDE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1C76613"/>
    <w:multiLevelType w:val="hybridMultilevel"/>
    <w:tmpl w:val="442A8996"/>
    <w:lvl w:ilvl="0" w:tplc="A92EBDE2">
      <w:start w:val="1"/>
      <w:numFmt w:val="bullet"/>
      <w:lvlText w:val=""/>
      <w:lvlJc w:val="left"/>
      <w:pPr>
        <w:ind w:left="13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85" w:hanging="360"/>
      </w:pPr>
      <w:rPr>
        <w:rFonts w:ascii="Wingdings" w:hAnsi="Wingdings" w:hint="default"/>
      </w:rPr>
    </w:lvl>
  </w:abstractNum>
  <w:abstractNum w:abstractNumId="28" w15:restartNumberingAfterBreak="0">
    <w:nsid w:val="65AE10C8"/>
    <w:multiLevelType w:val="hybridMultilevel"/>
    <w:tmpl w:val="F8125CBE"/>
    <w:lvl w:ilvl="0" w:tplc="A92EBDE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A057F47"/>
    <w:multiLevelType w:val="hybridMultilevel"/>
    <w:tmpl w:val="1DDAA0E2"/>
    <w:lvl w:ilvl="0" w:tplc="A92EBDE2">
      <w:start w:val="1"/>
      <w:numFmt w:val="bullet"/>
      <w:lvlText w:val=""/>
      <w:lvlJc w:val="left"/>
      <w:pPr>
        <w:ind w:left="13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85" w:hanging="360"/>
      </w:pPr>
      <w:rPr>
        <w:rFonts w:ascii="Wingdings" w:hAnsi="Wingdings" w:hint="default"/>
      </w:rPr>
    </w:lvl>
  </w:abstractNum>
  <w:abstractNum w:abstractNumId="30" w15:restartNumberingAfterBreak="0">
    <w:nsid w:val="6AF74A80"/>
    <w:multiLevelType w:val="hybridMultilevel"/>
    <w:tmpl w:val="8CC00EC2"/>
    <w:lvl w:ilvl="0" w:tplc="A92EBDE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78561056">
      <w:start w:val="50"/>
      <w:numFmt w:val="bullet"/>
      <w:lvlText w:val="-"/>
      <w:lvlJc w:val="left"/>
      <w:pPr>
        <w:ind w:left="2007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 w15:restartNumberingAfterBreak="0">
    <w:nsid w:val="6B015DC7"/>
    <w:multiLevelType w:val="multilevel"/>
    <w:tmpl w:val="DEEA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F0C6B6C"/>
    <w:multiLevelType w:val="hybridMultilevel"/>
    <w:tmpl w:val="94DC3010"/>
    <w:lvl w:ilvl="0" w:tplc="A92EBDE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93088972">
    <w:abstractNumId w:val="3"/>
  </w:num>
  <w:num w:numId="2" w16cid:durableId="1023557782">
    <w:abstractNumId w:val="2"/>
  </w:num>
  <w:num w:numId="3" w16cid:durableId="1478259240">
    <w:abstractNumId w:val="4"/>
  </w:num>
  <w:num w:numId="4" w16cid:durableId="748886340">
    <w:abstractNumId w:val="1"/>
  </w:num>
  <w:num w:numId="5" w16cid:durableId="1637368329">
    <w:abstractNumId w:val="0"/>
  </w:num>
  <w:num w:numId="6" w16cid:durableId="1080365991">
    <w:abstractNumId w:val="10"/>
  </w:num>
  <w:num w:numId="7" w16cid:durableId="950819912">
    <w:abstractNumId w:val="31"/>
  </w:num>
  <w:num w:numId="8" w16cid:durableId="576792644">
    <w:abstractNumId w:val="17"/>
  </w:num>
  <w:num w:numId="9" w16cid:durableId="390541484">
    <w:abstractNumId w:val="25"/>
  </w:num>
  <w:num w:numId="10" w16cid:durableId="1837769227">
    <w:abstractNumId w:val="13"/>
  </w:num>
  <w:num w:numId="11" w16cid:durableId="818183131">
    <w:abstractNumId w:val="18"/>
  </w:num>
  <w:num w:numId="12" w16cid:durableId="1990749563">
    <w:abstractNumId w:val="19"/>
  </w:num>
  <w:num w:numId="13" w16cid:durableId="173424663">
    <w:abstractNumId w:val="26"/>
  </w:num>
  <w:num w:numId="14" w16cid:durableId="2123962728">
    <w:abstractNumId w:val="24"/>
  </w:num>
  <w:num w:numId="15" w16cid:durableId="1954894043">
    <w:abstractNumId w:val="11"/>
  </w:num>
  <w:num w:numId="16" w16cid:durableId="1044599081">
    <w:abstractNumId w:val="22"/>
  </w:num>
  <w:num w:numId="17" w16cid:durableId="405348517">
    <w:abstractNumId w:val="12"/>
  </w:num>
  <w:num w:numId="18" w16cid:durableId="1223369610">
    <w:abstractNumId w:val="9"/>
  </w:num>
  <w:num w:numId="19" w16cid:durableId="2046565546">
    <w:abstractNumId w:val="23"/>
  </w:num>
  <w:num w:numId="20" w16cid:durableId="348063074">
    <w:abstractNumId w:val="14"/>
  </w:num>
  <w:num w:numId="21" w16cid:durableId="760226577">
    <w:abstractNumId w:val="5"/>
  </w:num>
  <w:num w:numId="22" w16cid:durableId="1767387141">
    <w:abstractNumId w:val="32"/>
  </w:num>
  <w:num w:numId="23" w16cid:durableId="2072074627">
    <w:abstractNumId w:val="15"/>
  </w:num>
  <w:num w:numId="24" w16cid:durableId="1165248194">
    <w:abstractNumId w:val="16"/>
  </w:num>
  <w:num w:numId="25" w16cid:durableId="228342019">
    <w:abstractNumId w:val="28"/>
  </w:num>
  <w:num w:numId="26" w16cid:durableId="1217855746">
    <w:abstractNumId w:val="29"/>
  </w:num>
  <w:num w:numId="27" w16cid:durableId="751387812">
    <w:abstractNumId w:val="8"/>
  </w:num>
  <w:num w:numId="28" w16cid:durableId="1873153638">
    <w:abstractNumId w:val="6"/>
  </w:num>
  <w:num w:numId="29" w16cid:durableId="1657026782">
    <w:abstractNumId w:val="21"/>
  </w:num>
  <w:num w:numId="30" w16cid:durableId="872763299">
    <w:abstractNumId w:val="27"/>
  </w:num>
  <w:num w:numId="31" w16cid:durableId="628702275">
    <w:abstractNumId w:val="7"/>
  </w:num>
  <w:num w:numId="32" w16cid:durableId="184291584">
    <w:abstractNumId w:val="30"/>
  </w:num>
  <w:num w:numId="33" w16cid:durableId="990525598">
    <w:abstractNumId w:val="2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62A5"/>
    <w:rsid w:val="0000017B"/>
    <w:rsid w:val="00005B22"/>
    <w:rsid w:val="0001180E"/>
    <w:rsid w:val="00020705"/>
    <w:rsid w:val="000225A6"/>
    <w:rsid w:val="000239AA"/>
    <w:rsid w:val="000248A2"/>
    <w:rsid w:val="00027375"/>
    <w:rsid w:val="00043922"/>
    <w:rsid w:val="0005212D"/>
    <w:rsid w:val="00053194"/>
    <w:rsid w:val="00060EC4"/>
    <w:rsid w:val="00066D96"/>
    <w:rsid w:val="00081801"/>
    <w:rsid w:val="000A122C"/>
    <w:rsid w:val="000A2998"/>
    <w:rsid w:val="000A5762"/>
    <w:rsid w:val="000C0E25"/>
    <w:rsid w:val="000E120F"/>
    <w:rsid w:val="000E3AAA"/>
    <w:rsid w:val="000F7990"/>
    <w:rsid w:val="00101C3A"/>
    <w:rsid w:val="00101D71"/>
    <w:rsid w:val="001034FE"/>
    <w:rsid w:val="00112709"/>
    <w:rsid w:val="00126772"/>
    <w:rsid w:val="00136641"/>
    <w:rsid w:val="0014584A"/>
    <w:rsid w:val="00155AF4"/>
    <w:rsid w:val="0015627E"/>
    <w:rsid w:val="00163E8A"/>
    <w:rsid w:val="00182C8B"/>
    <w:rsid w:val="00183650"/>
    <w:rsid w:val="001922BB"/>
    <w:rsid w:val="00192F09"/>
    <w:rsid w:val="00197A87"/>
    <w:rsid w:val="001A4109"/>
    <w:rsid w:val="001C1507"/>
    <w:rsid w:val="001C6F98"/>
    <w:rsid w:val="001D392E"/>
    <w:rsid w:val="001E152C"/>
    <w:rsid w:val="001E737C"/>
    <w:rsid w:val="001F1CB5"/>
    <w:rsid w:val="00202187"/>
    <w:rsid w:val="00211AD3"/>
    <w:rsid w:val="002157DA"/>
    <w:rsid w:val="002166AD"/>
    <w:rsid w:val="00226B75"/>
    <w:rsid w:val="00240093"/>
    <w:rsid w:val="00243E84"/>
    <w:rsid w:val="0025034C"/>
    <w:rsid w:val="00271329"/>
    <w:rsid w:val="0027677B"/>
    <w:rsid w:val="002813F9"/>
    <w:rsid w:val="002A04F4"/>
    <w:rsid w:val="002B4A0F"/>
    <w:rsid w:val="002D642B"/>
    <w:rsid w:val="002E593D"/>
    <w:rsid w:val="00306770"/>
    <w:rsid w:val="00316481"/>
    <w:rsid w:val="00316A2F"/>
    <w:rsid w:val="0032015E"/>
    <w:rsid w:val="00324BD3"/>
    <w:rsid w:val="00325AA8"/>
    <w:rsid w:val="00327163"/>
    <w:rsid w:val="00345933"/>
    <w:rsid w:val="00346F8F"/>
    <w:rsid w:val="00351827"/>
    <w:rsid w:val="00365729"/>
    <w:rsid w:val="00377CD6"/>
    <w:rsid w:val="0038060B"/>
    <w:rsid w:val="00384463"/>
    <w:rsid w:val="003968F8"/>
    <w:rsid w:val="00397BF6"/>
    <w:rsid w:val="003A15FE"/>
    <w:rsid w:val="003A70A8"/>
    <w:rsid w:val="003B0208"/>
    <w:rsid w:val="003C1029"/>
    <w:rsid w:val="003D2BB0"/>
    <w:rsid w:val="003F4A02"/>
    <w:rsid w:val="004002AF"/>
    <w:rsid w:val="004047AF"/>
    <w:rsid w:val="00414DFE"/>
    <w:rsid w:val="00426AEC"/>
    <w:rsid w:val="00437888"/>
    <w:rsid w:val="00440015"/>
    <w:rsid w:val="004472F6"/>
    <w:rsid w:val="00452EFC"/>
    <w:rsid w:val="00465FEC"/>
    <w:rsid w:val="00466952"/>
    <w:rsid w:val="00472121"/>
    <w:rsid w:val="00484790"/>
    <w:rsid w:val="004874CA"/>
    <w:rsid w:val="00494F1A"/>
    <w:rsid w:val="004A2E6F"/>
    <w:rsid w:val="004B51FF"/>
    <w:rsid w:val="004B719E"/>
    <w:rsid w:val="004E0163"/>
    <w:rsid w:val="004E4DB2"/>
    <w:rsid w:val="004E7CF1"/>
    <w:rsid w:val="004F1FF4"/>
    <w:rsid w:val="00500B0F"/>
    <w:rsid w:val="005016CF"/>
    <w:rsid w:val="0050261C"/>
    <w:rsid w:val="00506734"/>
    <w:rsid w:val="00510D5F"/>
    <w:rsid w:val="005312F5"/>
    <w:rsid w:val="005329C8"/>
    <w:rsid w:val="00537596"/>
    <w:rsid w:val="005452B2"/>
    <w:rsid w:val="00545F25"/>
    <w:rsid w:val="0055299F"/>
    <w:rsid w:val="00560D11"/>
    <w:rsid w:val="0057636B"/>
    <w:rsid w:val="00576E16"/>
    <w:rsid w:val="005911E0"/>
    <w:rsid w:val="005A61E4"/>
    <w:rsid w:val="005A7DDC"/>
    <w:rsid w:val="005B4065"/>
    <w:rsid w:val="005B59A1"/>
    <w:rsid w:val="005E1A18"/>
    <w:rsid w:val="005E639E"/>
    <w:rsid w:val="005E6795"/>
    <w:rsid w:val="005F3AA4"/>
    <w:rsid w:val="005F7B21"/>
    <w:rsid w:val="00615145"/>
    <w:rsid w:val="00626E97"/>
    <w:rsid w:val="00637DB7"/>
    <w:rsid w:val="00641D77"/>
    <w:rsid w:val="0065196D"/>
    <w:rsid w:val="006553A6"/>
    <w:rsid w:val="0066172F"/>
    <w:rsid w:val="006753C4"/>
    <w:rsid w:val="006843EC"/>
    <w:rsid w:val="006917BD"/>
    <w:rsid w:val="006A1D68"/>
    <w:rsid w:val="006A32CD"/>
    <w:rsid w:val="006A446A"/>
    <w:rsid w:val="006A5013"/>
    <w:rsid w:val="006A601B"/>
    <w:rsid w:val="006A62E1"/>
    <w:rsid w:val="006B3C15"/>
    <w:rsid w:val="006B751A"/>
    <w:rsid w:val="006C51B0"/>
    <w:rsid w:val="006D62A5"/>
    <w:rsid w:val="006E06A2"/>
    <w:rsid w:val="006E0E0C"/>
    <w:rsid w:val="006E333E"/>
    <w:rsid w:val="006E4ECE"/>
    <w:rsid w:val="006F06CD"/>
    <w:rsid w:val="006F3EBC"/>
    <w:rsid w:val="007004EA"/>
    <w:rsid w:val="00701E95"/>
    <w:rsid w:val="0071673F"/>
    <w:rsid w:val="00716EE2"/>
    <w:rsid w:val="00724E11"/>
    <w:rsid w:val="00746271"/>
    <w:rsid w:val="00746A22"/>
    <w:rsid w:val="00750C0F"/>
    <w:rsid w:val="00751361"/>
    <w:rsid w:val="007579B5"/>
    <w:rsid w:val="007603FC"/>
    <w:rsid w:val="00772D50"/>
    <w:rsid w:val="00775777"/>
    <w:rsid w:val="00775B08"/>
    <w:rsid w:val="00782806"/>
    <w:rsid w:val="00792190"/>
    <w:rsid w:val="007C0FFD"/>
    <w:rsid w:val="007C66EF"/>
    <w:rsid w:val="007D217B"/>
    <w:rsid w:val="007F0545"/>
    <w:rsid w:val="008013A4"/>
    <w:rsid w:val="00807C12"/>
    <w:rsid w:val="008255D1"/>
    <w:rsid w:val="00830250"/>
    <w:rsid w:val="00830745"/>
    <w:rsid w:val="00840541"/>
    <w:rsid w:val="00846612"/>
    <w:rsid w:val="0085354B"/>
    <w:rsid w:val="0085741B"/>
    <w:rsid w:val="00895F7B"/>
    <w:rsid w:val="008A29D9"/>
    <w:rsid w:val="008C2C9D"/>
    <w:rsid w:val="008C3ECC"/>
    <w:rsid w:val="008E5A6A"/>
    <w:rsid w:val="008E7F81"/>
    <w:rsid w:val="0092619C"/>
    <w:rsid w:val="00931EA4"/>
    <w:rsid w:val="009502B9"/>
    <w:rsid w:val="00953D25"/>
    <w:rsid w:val="00956BFF"/>
    <w:rsid w:val="00963C9E"/>
    <w:rsid w:val="00972BA5"/>
    <w:rsid w:val="00973017"/>
    <w:rsid w:val="009736E7"/>
    <w:rsid w:val="00974C75"/>
    <w:rsid w:val="00985394"/>
    <w:rsid w:val="0099636F"/>
    <w:rsid w:val="009B3C48"/>
    <w:rsid w:val="009C1F51"/>
    <w:rsid w:val="009C216C"/>
    <w:rsid w:val="009C2719"/>
    <w:rsid w:val="009D3BE3"/>
    <w:rsid w:val="009E36B8"/>
    <w:rsid w:val="009F0C24"/>
    <w:rsid w:val="009F2EEC"/>
    <w:rsid w:val="00A018FB"/>
    <w:rsid w:val="00A045AE"/>
    <w:rsid w:val="00A16C02"/>
    <w:rsid w:val="00A17B88"/>
    <w:rsid w:val="00A219ED"/>
    <w:rsid w:val="00A23E6A"/>
    <w:rsid w:val="00A37108"/>
    <w:rsid w:val="00A428A1"/>
    <w:rsid w:val="00A523BF"/>
    <w:rsid w:val="00A56E38"/>
    <w:rsid w:val="00A70176"/>
    <w:rsid w:val="00A80A19"/>
    <w:rsid w:val="00A8168F"/>
    <w:rsid w:val="00A86A5B"/>
    <w:rsid w:val="00A87AF8"/>
    <w:rsid w:val="00A94804"/>
    <w:rsid w:val="00A96898"/>
    <w:rsid w:val="00AA6D16"/>
    <w:rsid w:val="00AA7F53"/>
    <w:rsid w:val="00AC5E95"/>
    <w:rsid w:val="00AD7D87"/>
    <w:rsid w:val="00AE066E"/>
    <w:rsid w:val="00AE385B"/>
    <w:rsid w:val="00AE5B9F"/>
    <w:rsid w:val="00AE5F6D"/>
    <w:rsid w:val="00B02B64"/>
    <w:rsid w:val="00B11C3C"/>
    <w:rsid w:val="00B2158E"/>
    <w:rsid w:val="00B2677D"/>
    <w:rsid w:val="00B32FEF"/>
    <w:rsid w:val="00B459EE"/>
    <w:rsid w:val="00B51E04"/>
    <w:rsid w:val="00B5417A"/>
    <w:rsid w:val="00B57681"/>
    <w:rsid w:val="00B64484"/>
    <w:rsid w:val="00B652BC"/>
    <w:rsid w:val="00B6655D"/>
    <w:rsid w:val="00B7170D"/>
    <w:rsid w:val="00B73DB3"/>
    <w:rsid w:val="00B74B8A"/>
    <w:rsid w:val="00B76F39"/>
    <w:rsid w:val="00B7703B"/>
    <w:rsid w:val="00B915BC"/>
    <w:rsid w:val="00B96708"/>
    <w:rsid w:val="00BA4E31"/>
    <w:rsid w:val="00BB2070"/>
    <w:rsid w:val="00BD3550"/>
    <w:rsid w:val="00BE139E"/>
    <w:rsid w:val="00BE1E8C"/>
    <w:rsid w:val="00BF26CD"/>
    <w:rsid w:val="00BF49EA"/>
    <w:rsid w:val="00BF63BE"/>
    <w:rsid w:val="00BF7303"/>
    <w:rsid w:val="00C14DC0"/>
    <w:rsid w:val="00C37C71"/>
    <w:rsid w:val="00C46F93"/>
    <w:rsid w:val="00C53CBE"/>
    <w:rsid w:val="00C57DE2"/>
    <w:rsid w:val="00C74846"/>
    <w:rsid w:val="00C75FD4"/>
    <w:rsid w:val="00C85CC4"/>
    <w:rsid w:val="00C93720"/>
    <w:rsid w:val="00C95ED9"/>
    <w:rsid w:val="00CA251E"/>
    <w:rsid w:val="00CA5460"/>
    <w:rsid w:val="00CA60BC"/>
    <w:rsid w:val="00CB2287"/>
    <w:rsid w:val="00CB29F8"/>
    <w:rsid w:val="00CB665B"/>
    <w:rsid w:val="00CD4E93"/>
    <w:rsid w:val="00CD5DCA"/>
    <w:rsid w:val="00CE24CE"/>
    <w:rsid w:val="00CE4B38"/>
    <w:rsid w:val="00CE64A0"/>
    <w:rsid w:val="00D03F69"/>
    <w:rsid w:val="00D04375"/>
    <w:rsid w:val="00D105B2"/>
    <w:rsid w:val="00D1130D"/>
    <w:rsid w:val="00D176AF"/>
    <w:rsid w:val="00D22797"/>
    <w:rsid w:val="00D31E2C"/>
    <w:rsid w:val="00D344AA"/>
    <w:rsid w:val="00D36A62"/>
    <w:rsid w:val="00D36E5C"/>
    <w:rsid w:val="00D40A89"/>
    <w:rsid w:val="00D41BAB"/>
    <w:rsid w:val="00D44820"/>
    <w:rsid w:val="00D46424"/>
    <w:rsid w:val="00D623DE"/>
    <w:rsid w:val="00D6405B"/>
    <w:rsid w:val="00D72C40"/>
    <w:rsid w:val="00D75965"/>
    <w:rsid w:val="00D75B37"/>
    <w:rsid w:val="00D81FDD"/>
    <w:rsid w:val="00D86B24"/>
    <w:rsid w:val="00D9518A"/>
    <w:rsid w:val="00DA409A"/>
    <w:rsid w:val="00DA6D08"/>
    <w:rsid w:val="00DA7B50"/>
    <w:rsid w:val="00DB4B35"/>
    <w:rsid w:val="00DC2DD4"/>
    <w:rsid w:val="00DF0927"/>
    <w:rsid w:val="00DF4E30"/>
    <w:rsid w:val="00E02899"/>
    <w:rsid w:val="00E11C24"/>
    <w:rsid w:val="00E13F1C"/>
    <w:rsid w:val="00E14960"/>
    <w:rsid w:val="00E2512C"/>
    <w:rsid w:val="00E54E12"/>
    <w:rsid w:val="00E55DF9"/>
    <w:rsid w:val="00E7286A"/>
    <w:rsid w:val="00E767A4"/>
    <w:rsid w:val="00E82325"/>
    <w:rsid w:val="00E87BCE"/>
    <w:rsid w:val="00E9509E"/>
    <w:rsid w:val="00E951D1"/>
    <w:rsid w:val="00EC3A2C"/>
    <w:rsid w:val="00EC3D0E"/>
    <w:rsid w:val="00EC45EF"/>
    <w:rsid w:val="00EC4EA3"/>
    <w:rsid w:val="00EC5B1B"/>
    <w:rsid w:val="00EC6AEC"/>
    <w:rsid w:val="00ED29F9"/>
    <w:rsid w:val="00EE1F5A"/>
    <w:rsid w:val="00EE4084"/>
    <w:rsid w:val="00F03846"/>
    <w:rsid w:val="00F06616"/>
    <w:rsid w:val="00F313CF"/>
    <w:rsid w:val="00F51D22"/>
    <w:rsid w:val="00F61488"/>
    <w:rsid w:val="00F619FE"/>
    <w:rsid w:val="00F6245D"/>
    <w:rsid w:val="00F62B7C"/>
    <w:rsid w:val="00F70BA0"/>
    <w:rsid w:val="00F77511"/>
    <w:rsid w:val="00F872B4"/>
    <w:rsid w:val="00F92089"/>
    <w:rsid w:val="00F92923"/>
    <w:rsid w:val="00F94FC3"/>
    <w:rsid w:val="00F9648E"/>
    <w:rsid w:val="00FA5683"/>
    <w:rsid w:val="00FA5A6F"/>
    <w:rsid w:val="00FA5AA7"/>
    <w:rsid w:val="00FB3BE3"/>
    <w:rsid w:val="00FB758F"/>
    <w:rsid w:val="00FC2A77"/>
    <w:rsid w:val="00FC55E2"/>
    <w:rsid w:val="00FC69BB"/>
    <w:rsid w:val="00FC7FE6"/>
    <w:rsid w:val="00FD5E7E"/>
    <w:rsid w:val="00FD7FBE"/>
    <w:rsid w:val="00FE20C2"/>
    <w:rsid w:val="00FE5C39"/>
    <w:rsid w:val="00FF2375"/>
    <w:rsid w:val="00FF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029D78"/>
  <w15:chartTrackingRefBased/>
  <w15:docId w15:val="{443A1C7F-148C-4D36-851C-0E4C201D2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26E97"/>
    <w:pPr>
      <w:spacing w:after="14" w:line="387" w:lineRule="auto"/>
      <w:ind w:left="38" w:right="39" w:firstLine="556"/>
      <w:jc w:val="both"/>
    </w:pPr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6D62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1">
    <w:name w:val="heading 2"/>
    <w:basedOn w:val="a0"/>
    <w:next w:val="a0"/>
    <w:link w:val="22"/>
    <w:uiPriority w:val="9"/>
    <w:unhideWhenUsed/>
    <w:qFormat/>
    <w:rsid w:val="006D62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1">
    <w:name w:val="heading 3"/>
    <w:basedOn w:val="a0"/>
    <w:next w:val="a0"/>
    <w:link w:val="32"/>
    <w:uiPriority w:val="9"/>
    <w:unhideWhenUsed/>
    <w:qFormat/>
    <w:rsid w:val="006D62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6D62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6D62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6D62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6D62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6D62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6D62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6D62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2">
    <w:name w:val="Заголовок 2 Знак"/>
    <w:basedOn w:val="a1"/>
    <w:link w:val="21"/>
    <w:uiPriority w:val="9"/>
    <w:rsid w:val="006D62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2">
    <w:name w:val="Заголовок 3 Знак"/>
    <w:basedOn w:val="a1"/>
    <w:link w:val="31"/>
    <w:uiPriority w:val="9"/>
    <w:rsid w:val="006D62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6D62A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6D62A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6D62A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6D62A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6D62A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6D62A5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6D62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6D62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6D62A5"/>
    <w:pPr>
      <w:numPr>
        <w:ilvl w:val="1"/>
      </w:numPr>
      <w:ind w:left="38" w:firstLine="556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6D62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0"/>
    <w:next w:val="a0"/>
    <w:link w:val="24"/>
    <w:uiPriority w:val="29"/>
    <w:qFormat/>
    <w:rsid w:val="006D62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1"/>
    <w:link w:val="23"/>
    <w:uiPriority w:val="29"/>
    <w:rsid w:val="006D62A5"/>
    <w:rPr>
      <w:i/>
      <w:iCs/>
      <w:color w:val="404040" w:themeColor="text1" w:themeTint="BF"/>
    </w:rPr>
  </w:style>
  <w:style w:type="paragraph" w:styleId="a8">
    <w:name w:val="List Paragraph"/>
    <w:aliases w:val="AC List 01,Bullet List,FooterText,numbered,List Paragraph"/>
    <w:basedOn w:val="a0"/>
    <w:link w:val="a9"/>
    <w:uiPriority w:val="34"/>
    <w:qFormat/>
    <w:rsid w:val="006D62A5"/>
    <w:pPr>
      <w:ind w:left="720"/>
      <w:contextualSpacing/>
    </w:pPr>
  </w:style>
  <w:style w:type="character" w:styleId="aa">
    <w:name w:val="Intense Emphasis"/>
    <w:basedOn w:val="a1"/>
    <w:uiPriority w:val="21"/>
    <w:qFormat/>
    <w:rsid w:val="006D62A5"/>
    <w:rPr>
      <w:i/>
      <w:iCs/>
      <w:color w:val="0F4761" w:themeColor="accent1" w:themeShade="BF"/>
    </w:rPr>
  </w:style>
  <w:style w:type="paragraph" w:styleId="ab">
    <w:name w:val="Intense Quote"/>
    <w:basedOn w:val="a0"/>
    <w:next w:val="a0"/>
    <w:link w:val="ac"/>
    <w:uiPriority w:val="30"/>
    <w:qFormat/>
    <w:rsid w:val="006D62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1"/>
    <w:link w:val="ab"/>
    <w:uiPriority w:val="30"/>
    <w:rsid w:val="006D62A5"/>
    <w:rPr>
      <w:i/>
      <w:iCs/>
      <w:color w:val="0F4761" w:themeColor="accent1" w:themeShade="BF"/>
    </w:rPr>
  </w:style>
  <w:style w:type="character" w:styleId="ad">
    <w:name w:val="Intense Reference"/>
    <w:basedOn w:val="a1"/>
    <w:uiPriority w:val="32"/>
    <w:qFormat/>
    <w:rsid w:val="006D62A5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6D62A5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e">
    <w:name w:val="TOC Heading"/>
    <w:basedOn w:val="1"/>
    <w:next w:val="a0"/>
    <w:uiPriority w:val="39"/>
    <w:unhideWhenUsed/>
    <w:qFormat/>
    <w:rsid w:val="00316481"/>
    <w:pPr>
      <w:spacing w:before="240" w:after="0" w:line="259" w:lineRule="auto"/>
      <w:ind w:left="0" w:right="0" w:firstLine="0"/>
      <w:jc w:val="left"/>
      <w:outlineLvl w:val="9"/>
    </w:pPr>
    <w:rPr>
      <w:kern w:val="0"/>
      <w:sz w:val="32"/>
      <w:szCs w:val="32"/>
      <w14:ligatures w14:val="none"/>
    </w:rPr>
  </w:style>
  <w:style w:type="paragraph" w:styleId="11">
    <w:name w:val="toc 1"/>
    <w:basedOn w:val="a0"/>
    <w:next w:val="a0"/>
    <w:autoRedefine/>
    <w:uiPriority w:val="39"/>
    <w:unhideWhenUsed/>
    <w:rsid w:val="00316481"/>
    <w:pPr>
      <w:spacing w:after="100"/>
      <w:ind w:left="0"/>
    </w:pPr>
  </w:style>
  <w:style w:type="paragraph" w:styleId="25">
    <w:name w:val="toc 2"/>
    <w:basedOn w:val="a0"/>
    <w:next w:val="a0"/>
    <w:autoRedefine/>
    <w:uiPriority w:val="39"/>
    <w:unhideWhenUsed/>
    <w:rsid w:val="00316481"/>
    <w:pPr>
      <w:spacing w:after="100"/>
      <w:ind w:left="280"/>
    </w:pPr>
  </w:style>
  <w:style w:type="character" w:styleId="af">
    <w:name w:val="Hyperlink"/>
    <w:basedOn w:val="a1"/>
    <w:uiPriority w:val="99"/>
    <w:unhideWhenUsed/>
    <w:rsid w:val="00316481"/>
    <w:rPr>
      <w:color w:val="467886" w:themeColor="hyperlink"/>
      <w:u w:val="single"/>
    </w:rPr>
  </w:style>
  <w:style w:type="paragraph" w:styleId="33">
    <w:name w:val="toc 3"/>
    <w:basedOn w:val="a0"/>
    <w:next w:val="a0"/>
    <w:autoRedefine/>
    <w:uiPriority w:val="39"/>
    <w:unhideWhenUsed/>
    <w:rsid w:val="00316481"/>
    <w:pPr>
      <w:spacing w:after="100" w:line="259" w:lineRule="auto"/>
      <w:ind w:left="440" w:right="0" w:firstLine="0"/>
      <w:jc w:val="left"/>
    </w:pPr>
    <w:rPr>
      <w:rFonts w:asciiTheme="minorHAnsi" w:eastAsiaTheme="minorEastAsia" w:hAnsiTheme="minorHAnsi"/>
      <w:color w:val="auto"/>
      <w:kern w:val="0"/>
      <w:sz w:val="22"/>
      <w:szCs w:val="22"/>
      <w14:ligatures w14:val="none"/>
    </w:rPr>
  </w:style>
  <w:style w:type="paragraph" w:styleId="af0">
    <w:name w:val="header"/>
    <w:basedOn w:val="a0"/>
    <w:link w:val="af1"/>
    <w:uiPriority w:val="99"/>
    <w:unhideWhenUsed/>
    <w:rsid w:val="00C46F9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1"/>
    <w:link w:val="af0"/>
    <w:uiPriority w:val="99"/>
    <w:rsid w:val="00C46F93"/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styleId="af2">
    <w:name w:val="footer"/>
    <w:basedOn w:val="a0"/>
    <w:link w:val="af3"/>
    <w:uiPriority w:val="99"/>
    <w:unhideWhenUsed/>
    <w:rsid w:val="00C46F9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1"/>
    <w:link w:val="af2"/>
    <w:uiPriority w:val="99"/>
    <w:rsid w:val="00C46F93"/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customStyle="1" w:styleId="af4">
    <w:name w:val="Чертежный"/>
    <w:rsid w:val="00C46F93"/>
    <w:pPr>
      <w:spacing w:after="0" w:line="480" w:lineRule="auto"/>
      <w:ind w:left="567"/>
      <w:jc w:val="both"/>
    </w:pPr>
    <w:rPr>
      <w:rFonts w:ascii="ISOCPEUR" w:eastAsia="Times New Roman" w:hAnsi="ISOCPEUR" w:cs="Times New Roman"/>
      <w:i/>
      <w:kern w:val="0"/>
      <w:sz w:val="28"/>
      <w:szCs w:val="20"/>
      <w:lang w:val="uk-UA" w:eastAsia="ru-RU"/>
      <w14:ligatures w14:val="none"/>
    </w:rPr>
  </w:style>
  <w:style w:type="table" w:customStyle="1" w:styleId="12">
    <w:name w:val="Сетка таблицы1"/>
    <w:basedOn w:val="a2"/>
    <w:next w:val="af5"/>
    <w:uiPriority w:val="39"/>
    <w:rsid w:val="003D2BB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Table Grid"/>
    <w:basedOn w:val="a2"/>
    <w:uiPriority w:val="39"/>
    <w:rsid w:val="003D2B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3">
    <w:name w:val="Неразрешенное упоминание1"/>
    <w:basedOn w:val="a1"/>
    <w:uiPriority w:val="99"/>
    <w:semiHidden/>
    <w:unhideWhenUsed/>
    <w:rsid w:val="003D2BB0"/>
    <w:rPr>
      <w:color w:val="605E5C"/>
      <w:shd w:val="clear" w:color="auto" w:fill="E1DFDD"/>
    </w:rPr>
  </w:style>
  <w:style w:type="character" w:styleId="af6">
    <w:name w:val="annotation reference"/>
    <w:basedOn w:val="a1"/>
    <w:uiPriority w:val="99"/>
    <w:semiHidden/>
    <w:unhideWhenUsed/>
    <w:rsid w:val="00BF63BE"/>
    <w:rPr>
      <w:sz w:val="16"/>
      <w:szCs w:val="16"/>
    </w:rPr>
  </w:style>
  <w:style w:type="paragraph" w:styleId="af7">
    <w:name w:val="annotation text"/>
    <w:basedOn w:val="a0"/>
    <w:link w:val="af8"/>
    <w:uiPriority w:val="99"/>
    <w:semiHidden/>
    <w:unhideWhenUsed/>
    <w:rsid w:val="00BF63BE"/>
    <w:pPr>
      <w:spacing w:line="240" w:lineRule="auto"/>
    </w:pPr>
    <w:rPr>
      <w:sz w:val="20"/>
      <w:szCs w:val="20"/>
    </w:rPr>
  </w:style>
  <w:style w:type="character" w:customStyle="1" w:styleId="af8">
    <w:name w:val="Текст примечания Знак"/>
    <w:basedOn w:val="a1"/>
    <w:link w:val="af7"/>
    <w:uiPriority w:val="99"/>
    <w:semiHidden/>
    <w:rsid w:val="00BF63BE"/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BF63BE"/>
    <w:rPr>
      <w:b/>
      <w:bCs/>
    </w:rPr>
  </w:style>
  <w:style w:type="character" w:customStyle="1" w:styleId="afa">
    <w:name w:val="Тема примечания Знак"/>
    <w:basedOn w:val="af8"/>
    <w:link w:val="af9"/>
    <w:uiPriority w:val="99"/>
    <w:semiHidden/>
    <w:rsid w:val="00BF63BE"/>
    <w:rPr>
      <w:rFonts w:ascii="Times New Roman" w:eastAsia="Times New Roman" w:hAnsi="Times New Roman" w:cs="Times New Roman"/>
      <w:b/>
      <w:bCs/>
      <w:color w:val="000000"/>
      <w:sz w:val="20"/>
      <w:szCs w:val="20"/>
      <w:lang w:eastAsia="ru-RU"/>
    </w:rPr>
  </w:style>
  <w:style w:type="paragraph" w:styleId="afb">
    <w:name w:val="Balloon Text"/>
    <w:basedOn w:val="a0"/>
    <w:link w:val="afc"/>
    <w:uiPriority w:val="99"/>
    <w:semiHidden/>
    <w:unhideWhenUsed/>
    <w:rsid w:val="00BF63B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c">
    <w:name w:val="Текст выноски Знак"/>
    <w:basedOn w:val="a1"/>
    <w:link w:val="afb"/>
    <w:uiPriority w:val="99"/>
    <w:semiHidden/>
    <w:rsid w:val="00BF63BE"/>
    <w:rPr>
      <w:rFonts w:ascii="Segoe UI" w:eastAsia="Times New Roman" w:hAnsi="Segoe UI" w:cs="Segoe UI"/>
      <w:color w:val="000000"/>
      <w:sz w:val="18"/>
      <w:szCs w:val="18"/>
      <w:lang w:eastAsia="ru-RU"/>
    </w:rPr>
  </w:style>
  <w:style w:type="paragraph" w:styleId="afd">
    <w:name w:val="List Bullet"/>
    <w:basedOn w:val="a0"/>
    <w:uiPriority w:val="99"/>
    <w:unhideWhenUsed/>
    <w:rsid w:val="00E02899"/>
    <w:pPr>
      <w:spacing w:after="200" w:line="276" w:lineRule="auto"/>
      <w:ind w:left="0" w:right="0" w:firstLine="0"/>
      <w:contextualSpacing/>
      <w:jc w:val="left"/>
    </w:pPr>
    <w:rPr>
      <w:rFonts w:cstheme="minorBidi"/>
      <w:color w:val="auto"/>
      <w:kern w:val="0"/>
      <w:szCs w:val="22"/>
      <w:lang w:val="en-US" w:eastAsia="en-US"/>
      <w14:ligatures w14:val="none"/>
    </w:rPr>
  </w:style>
  <w:style w:type="paragraph" w:styleId="afe">
    <w:name w:val="Normal (Web)"/>
    <w:basedOn w:val="a0"/>
    <w:uiPriority w:val="99"/>
    <w:semiHidden/>
    <w:unhideWhenUsed/>
    <w:rsid w:val="00D86B24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kern w:val="0"/>
      <w:sz w:val="24"/>
      <w14:ligatures w14:val="none"/>
    </w:rPr>
  </w:style>
  <w:style w:type="character" w:styleId="aff">
    <w:name w:val="Strong"/>
    <w:basedOn w:val="a1"/>
    <w:uiPriority w:val="22"/>
    <w:qFormat/>
    <w:rsid w:val="00D86B24"/>
    <w:rPr>
      <w:b/>
      <w:bCs/>
    </w:rPr>
  </w:style>
  <w:style w:type="paragraph" w:styleId="aff0">
    <w:name w:val="No Spacing"/>
    <w:uiPriority w:val="1"/>
    <w:qFormat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aff1">
    <w:name w:val="Body Text"/>
    <w:basedOn w:val="a0"/>
    <w:link w:val="aff2"/>
    <w:uiPriority w:val="99"/>
    <w:unhideWhenUsed/>
    <w:rsid w:val="00FE20C2"/>
    <w:pPr>
      <w:spacing w:after="120" w:line="276" w:lineRule="auto"/>
      <w:ind w:left="0" w:right="0" w:firstLine="0"/>
      <w:jc w:val="left"/>
    </w:pPr>
    <w:rPr>
      <w:rFonts w:cstheme="minorBidi"/>
      <w:color w:val="auto"/>
      <w:kern w:val="0"/>
      <w:szCs w:val="22"/>
      <w:lang w:val="en-US" w:eastAsia="en-US"/>
      <w14:ligatures w14:val="none"/>
    </w:rPr>
  </w:style>
  <w:style w:type="character" w:customStyle="1" w:styleId="aff2">
    <w:name w:val="Основной текст Знак"/>
    <w:basedOn w:val="a1"/>
    <w:link w:val="aff1"/>
    <w:uiPriority w:val="99"/>
    <w:rsid w:val="00FE20C2"/>
    <w:rPr>
      <w:rFonts w:ascii="Times New Roman" w:eastAsia="Times New Roman" w:hAnsi="Times New Roman"/>
      <w:kern w:val="0"/>
      <w:sz w:val="28"/>
      <w:szCs w:val="22"/>
      <w:lang w:val="en-US"/>
      <w14:ligatures w14:val="none"/>
    </w:rPr>
  </w:style>
  <w:style w:type="paragraph" w:styleId="26">
    <w:name w:val="Body Text 2"/>
    <w:basedOn w:val="a0"/>
    <w:link w:val="27"/>
    <w:uiPriority w:val="99"/>
    <w:unhideWhenUsed/>
    <w:rsid w:val="00FE20C2"/>
    <w:pPr>
      <w:spacing w:after="120" w:line="480" w:lineRule="auto"/>
      <w:ind w:left="0" w:right="0" w:firstLine="0"/>
      <w:jc w:val="left"/>
    </w:pPr>
    <w:rPr>
      <w:rFonts w:cstheme="minorBidi"/>
      <w:color w:val="auto"/>
      <w:kern w:val="0"/>
      <w:szCs w:val="22"/>
      <w:lang w:val="en-US" w:eastAsia="en-US"/>
      <w14:ligatures w14:val="none"/>
    </w:rPr>
  </w:style>
  <w:style w:type="character" w:customStyle="1" w:styleId="27">
    <w:name w:val="Основной текст 2 Знак"/>
    <w:basedOn w:val="a1"/>
    <w:link w:val="26"/>
    <w:uiPriority w:val="99"/>
    <w:rsid w:val="00FE20C2"/>
    <w:rPr>
      <w:rFonts w:ascii="Times New Roman" w:eastAsia="Times New Roman" w:hAnsi="Times New Roman"/>
      <w:kern w:val="0"/>
      <w:sz w:val="28"/>
      <w:szCs w:val="22"/>
      <w:lang w:val="en-US"/>
      <w14:ligatures w14:val="none"/>
    </w:rPr>
  </w:style>
  <w:style w:type="paragraph" w:styleId="34">
    <w:name w:val="Body Text 3"/>
    <w:basedOn w:val="a0"/>
    <w:link w:val="35"/>
    <w:uiPriority w:val="99"/>
    <w:unhideWhenUsed/>
    <w:rsid w:val="00FE20C2"/>
    <w:pPr>
      <w:spacing w:after="120" w:line="276" w:lineRule="auto"/>
      <w:ind w:left="0" w:right="0" w:firstLine="0"/>
      <w:jc w:val="left"/>
    </w:pPr>
    <w:rPr>
      <w:rFonts w:cstheme="minorBidi"/>
      <w:color w:val="auto"/>
      <w:kern w:val="0"/>
      <w:sz w:val="16"/>
      <w:szCs w:val="16"/>
      <w:lang w:val="en-US" w:eastAsia="en-US"/>
      <w14:ligatures w14:val="none"/>
    </w:rPr>
  </w:style>
  <w:style w:type="character" w:customStyle="1" w:styleId="35">
    <w:name w:val="Основной текст 3 Знак"/>
    <w:basedOn w:val="a1"/>
    <w:link w:val="34"/>
    <w:uiPriority w:val="99"/>
    <w:rsid w:val="00FE20C2"/>
    <w:rPr>
      <w:rFonts w:ascii="Times New Roman" w:eastAsia="Times New Roman" w:hAnsi="Times New Roman"/>
      <w:kern w:val="0"/>
      <w:sz w:val="16"/>
      <w:szCs w:val="16"/>
      <w:lang w:val="en-US"/>
      <w14:ligatures w14:val="none"/>
    </w:rPr>
  </w:style>
  <w:style w:type="paragraph" w:styleId="aff3">
    <w:name w:val="List"/>
    <w:basedOn w:val="a0"/>
    <w:uiPriority w:val="99"/>
    <w:unhideWhenUsed/>
    <w:rsid w:val="00FE20C2"/>
    <w:pPr>
      <w:spacing w:after="200" w:line="276" w:lineRule="auto"/>
      <w:ind w:left="360" w:right="0" w:hanging="360"/>
      <w:contextualSpacing/>
      <w:jc w:val="left"/>
    </w:pPr>
    <w:rPr>
      <w:rFonts w:cstheme="minorBidi"/>
      <w:color w:val="auto"/>
      <w:kern w:val="0"/>
      <w:szCs w:val="22"/>
      <w:lang w:val="en-US" w:eastAsia="en-US"/>
      <w14:ligatures w14:val="none"/>
    </w:rPr>
  </w:style>
  <w:style w:type="paragraph" w:styleId="28">
    <w:name w:val="List 2"/>
    <w:basedOn w:val="a0"/>
    <w:uiPriority w:val="99"/>
    <w:unhideWhenUsed/>
    <w:rsid w:val="00FE20C2"/>
    <w:pPr>
      <w:spacing w:after="200" w:line="276" w:lineRule="auto"/>
      <w:ind w:left="720" w:right="0" w:hanging="360"/>
      <w:contextualSpacing/>
      <w:jc w:val="left"/>
    </w:pPr>
    <w:rPr>
      <w:rFonts w:cstheme="minorBidi"/>
      <w:color w:val="auto"/>
      <w:kern w:val="0"/>
      <w:szCs w:val="22"/>
      <w:lang w:val="en-US" w:eastAsia="en-US"/>
      <w14:ligatures w14:val="none"/>
    </w:rPr>
  </w:style>
  <w:style w:type="paragraph" w:styleId="36">
    <w:name w:val="List 3"/>
    <w:basedOn w:val="a0"/>
    <w:uiPriority w:val="99"/>
    <w:unhideWhenUsed/>
    <w:rsid w:val="00FE20C2"/>
    <w:pPr>
      <w:spacing w:after="200" w:line="276" w:lineRule="auto"/>
      <w:ind w:left="1080" w:right="0" w:hanging="360"/>
      <w:contextualSpacing/>
      <w:jc w:val="left"/>
    </w:pPr>
    <w:rPr>
      <w:rFonts w:cstheme="minorBidi"/>
      <w:color w:val="auto"/>
      <w:kern w:val="0"/>
      <w:szCs w:val="22"/>
      <w:lang w:val="en-US" w:eastAsia="en-US"/>
      <w14:ligatures w14:val="none"/>
    </w:rPr>
  </w:style>
  <w:style w:type="paragraph" w:styleId="20">
    <w:name w:val="List Bullet 2"/>
    <w:basedOn w:val="a0"/>
    <w:uiPriority w:val="99"/>
    <w:unhideWhenUsed/>
    <w:rsid w:val="00FE20C2"/>
    <w:pPr>
      <w:numPr>
        <w:numId w:val="1"/>
      </w:numPr>
      <w:spacing w:after="200" w:line="276" w:lineRule="auto"/>
      <w:ind w:right="0"/>
      <w:contextualSpacing/>
      <w:jc w:val="left"/>
    </w:pPr>
    <w:rPr>
      <w:rFonts w:cstheme="minorBidi"/>
      <w:color w:val="auto"/>
      <w:kern w:val="0"/>
      <w:szCs w:val="22"/>
      <w:lang w:val="en-US" w:eastAsia="en-US"/>
      <w14:ligatures w14:val="none"/>
    </w:rPr>
  </w:style>
  <w:style w:type="paragraph" w:styleId="30">
    <w:name w:val="List Bullet 3"/>
    <w:basedOn w:val="a0"/>
    <w:uiPriority w:val="99"/>
    <w:unhideWhenUsed/>
    <w:rsid w:val="00FE20C2"/>
    <w:pPr>
      <w:numPr>
        <w:numId w:val="2"/>
      </w:numPr>
      <w:spacing w:after="200" w:line="276" w:lineRule="auto"/>
      <w:ind w:right="0"/>
      <w:contextualSpacing/>
      <w:jc w:val="left"/>
    </w:pPr>
    <w:rPr>
      <w:rFonts w:cstheme="minorBidi"/>
      <w:color w:val="auto"/>
      <w:kern w:val="0"/>
      <w:szCs w:val="22"/>
      <w:lang w:val="en-US" w:eastAsia="en-US"/>
      <w14:ligatures w14:val="none"/>
    </w:rPr>
  </w:style>
  <w:style w:type="paragraph" w:styleId="a">
    <w:name w:val="List Number"/>
    <w:basedOn w:val="a0"/>
    <w:uiPriority w:val="99"/>
    <w:unhideWhenUsed/>
    <w:rsid w:val="00FE20C2"/>
    <w:pPr>
      <w:numPr>
        <w:numId w:val="3"/>
      </w:numPr>
      <w:spacing w:after="200" w:line="276" w:lineRule="auto"/>
      <w:ind w:right="0"/>
      <w:contextualSpacing/>
      <w:jc w:val="left"/>
    </w:pPr>
    <w:rPr>
      <w:rFonts w:cstheme="minorBidi"/>
      <w:color w:val="auto"/>
      <w:kern w:val="0"/>
      <w:szCs w:val="22"/>
      <w:lang w:val="en-US" w:eastAsia="en-US"/>
      <w14:ligatures w14:val="none"/>
    </w:rPr>
  </w:style>
  <w:style w:type="paragraph" w:styleId="2">
    <w:name w:val="List Number 2"/>
    <w:basedOn w:val="a0"/>
    <w:uiPriority w:val="99"/>
    <w:unhideWhenUsed/>
    <w:rsid w:val="00FE20C2"/>
    <w:pPr>
      <w:numPr>
        <w:numId w:val="4"/>
      </w:numPr>
      <w:spacing w:after="200" w:line="276" w:lineRule="auto"/>
      <w:ind w:right="0"/>
      <w:contextualSpacing/>
      <w:jc w:val="left"/>
    </w:pPr>
    <w:rPr>
      <w:rFonts w:cstheme="minorBidi"/>
      <w:color w:val="auto"/>
      <w:kern w:val="0"/>
      <w:szCs w:val="22"/>
      <w:lang w:val="en-US" w:eastAsia="en-US"/>
      <w14:ligatures w14:val="none"/>
    </w:rPr>
  </w:style>
  <w:style w:type="paragraph" w:styleId="3">
    <w:name w:val="List Number 3"/>
    <w:basedOn w:val="a0"/>
    <w:uiPriority w:val="99"/>
    <w:unhideWhenUsed/>
    <w:rsid w:val="00FE20C2"/>
    <w:pPr>
      <w:numPr>
        <w:numId w:val="5"/>
      </w:numPr>
      <w:spacing w:after="200" w:line="276" w:lineRule="auto"/>
      <w:ind w:right="0"/>
      <w:contextualSpacing/>
      <w:jc w:val="left"/>
    </w:pPr>
    <w:rPr>
      <w:rFonts w:cstheme="minorBidi"/>
      <w:color w:val="auto"/>
      <w:kern w:val="0"/>
      <w:szCs w:val="22"/>
      <w:lang w:val="en-US" w:eastAsia="en-US"/>
      <w14:ligatures w14:val="none"/>
    </w:rPr>
  </w:style>
  <w:style w:type="paragraph" w:styleId="aff4">
    <w:name w:val="List Continue"/>
    <w:basedOn w:val="a0"/>
    <w:uiPriority w:val="99"/>
    <w:unhideWhenUsed/>
    <w:rsid w:val="00FE20C2"/>
    <w:pPr>
      <w:spacing w:after="120" w:line="276" w:lineRule="auto"/>
      <w:ind w:left="360" w:right="0" w:firstLine="0"/>
      <w:contextualSpacing/>
      <w:jc w:val="left"/>
    </w:pPr>
    <w:rPr>
      <w:rFonts w:cstheme="minorBidi"/>
      <w:color w:val="auto"/>
      <w:kern w:val="0"/>
      <w:szCs w:val="22"/>
      <w:lang w:val="en-US" w:eastAsia="en-US"/>
      <w14:ligatures w14:val="none"/>
    </w:rPr>
  </w:style>
  <w:style w:type="paragraph" w:styleId="29">
    <w:name w:val="List Continue 2"/>
    <w:basedOn w:val="a0"/>
    <w:uiPriority w:val="99"/>
    <w:unhideWhenUsed/>
    <w:rsid w:val="00FE20C2"/>
    <w:pPr>
      <w:spacing w:after="120" w:line="276" w:lineRule="auto"/>
      <w:ind w:left="720" w:right="0" w:firstLine="0"/>
      <w:contextualSpacing/>
      <w:jc w:val="left"/>
    </w:pPr>
    <w:rPr>
      <w:rFonts w:cstheme="minorBidi"/>
      <w:color w:val="auto"/>
      <w:kern w:val="0"/>
      <w:szCs w:val="22"/>
      <w:lang w:val="en-US" w:eastAsia="en-US"/>
      <w14:ligatures w14:val="none"/>
    </w:rPr>
  </w:style>
  <w:style w:type="paragraph" w:styleId="37">
    <w:name w:val="List Continue 3"/>
    <w:basedOn w:val="a0"/>
    <w:uiPriority w:val="99"/>
    <w:unhideWhenUsed/>
    <w:rsid w:val="00FE20C2"/>
    <w:pPr>
      <w:spacing w:after="120" w:line="276" w:lineRule="auto"/>
      <w:ind w:left="1080" w:right="0" w:firstLine="0"/>
      <w:contextualSpacing/>
      <w:jc w:val="left"/>
    </w:pPr>
    <w:rPr>
      <w:rFonts w:cstheme="minorBidi"/>
      <w:color w:val="auto"/>
      <w:kern w:val="0"/>
      <w:szCs w:val="22"/>
      <w:lang w:val="en-US" w:eastAsia="en-US"/>
      <w14:ligatures w14:val="none"/>
    </w:rPr>
  </w:style>
  <w:style w:type="paragraph" w:styleId="aff5">
    <w:name w:val="macro"/>
    <w:link w:val="aff6"/>
    <w:uiPriority w:val="99"/>
    <w:unhideWhenUsed/>
    <w:rsid w:val="00FE20C2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kern w:val="0"/>
      <w:sz w:val="20"/>
      <w:szCs w:val="20"/>
      <w:lang w:val="en-US"/>
      <w14:ligatures w14:val="none"/>
    </w:rPr>
  </w:style>
  <w:style w:type="character" w:customStyle="1" w:styleId="aff6">
    <w:name w:val="Текст макроса Знак"/>
    <w:basedOn w:val="a1"/>
    <w:link w:val="aff5"/>
    <w:uiPriority w:val="99"/>
    <w:rsid w:val="00FE20C2"/>
    <w:rPr>
      <w:rFonts w:ascii="Courier" w:eastAsiaTheme="minorEastAsia" w:hAnsi="Courier"/>
      <w:kern w:val="0"/>
      <w:sz w:val="20"/>
      <w:szCs w:val="20"/>
      <w:lang w:val="en-US"/>
      <w14:ligatures w14:val="none"/>
    </w:rPr>
  </w:style>
  <w:style w:type="paragraph" w:styleId="aff7">
    <w:name w:val="caption"/>
    <w:basedOn w:val="a0"/>
    <w:next w:val="a0"/>
    <w:uiPriority w:val="35"/>
    <w:semiHidden/>
    <w:unhideWhenUsed/>
    <w:qFormat/>
    <w:rsid w:val="00FE20C2"/>
    <w:pPr>
      <w:spacing w:after="200" w:line="240" w:lineRule="auto"/>
      <w:ind w:left="0" w:right="0" w:firstLine="0"/>
      <w:jc w:val="left"/>
    </w:pPr>
    <w:rPr>
      <w:rFonts w:cstheme="minorBidi"/>
      <w:b/>
      <w:bCs/>
      <w:color w:val="156082" w:themeColor="accent1"/>
      <w:kern w:val="0"/>
      <w:sz w:val="18"/>
      <w:szCs w:val="18"/>
      <w:lang w:val="en-US" w:eastAsia="en-US"/>
      <w14:ligatures w14:val="none"/>
    </w:rPr>
  </w:style>
  <w:style w:type="character" w:styleId="aff8">
    <w:name w:val="Emphasis"/>
    <w:basedOn w:val="a1"/>
    <w:uiPriority w:val="20"/>
    <w:qFormat/>
    <w:rsid w:val="00FE20C2"/>
    <w:rPr>
      <w:i/>
      <w:iCs/>
    </w:rPr>
  </w:style>
  <w:style w:type="character" w:styleId="aff9">
    <w:name w:val="Subtle Emphasis"/>
    <w:basedOn w:val="a1"/>
    <w:uiPriority w:val="19"/>
    <w:qFormat/>
    <w:rsid w:val="00FE20C2"/>
    <w:rPr>
      <w:i/>
      <w:iCs/>
      <w:color w:val="808080" w:themeColor="text1" w:themeTint="7F"/>
    </w:rPr>
  </w:style>
  <w:style w:type="character" w:styleId="affa">
    <w:name w:val="Subtle Reference"/>
    <w:basedOn w:val="a1"/>
    <w:uiPriority w:val="31"/>
    <w:qFormat/>
    <w:rsid w:val="00FE20C2"/>
    <w:rPr>
      <w:smallCaps/>
      <w:color w:val="E97132" w:themeColor="accent2"/>
      <w:u w:val="single"/>
    </w:rPr>
  </w:style>
  <w:style w:type="character" w:styleId="affb">
    <w:name w:val="Book Title"/>
    <w:basedOn w:val="a1"/>
    <w:uiPriority w:val="33"/>
    <w:qFormat/>
    <w:rsid w:val="00FE20C2"/>
    <w:rPr>
      <w:b/>
      <w:bCs/>
      <w:smallCaps/>
      <w:spacing w:val="5"/>
    </w:rPr>
  </w:style>
  <w:style w:type="table" w:styleId="affc">
    <w:name w:val="Light Shading"/>
    <w:basedOn w:val="a2"/>
    <w:uiPriority w:val="60"/>
    <w:rsid w:val="00FE20C2"/>
    <w:pPr>
      <w:spacing w:after="0" w:line="240" w:lineRule="auto"/>
    </w:pPr>
    <w:rPr>
      <w:rFonts w:eastAsiaTheme="minorEastAsia"/>
      <w:color w:val="000000" w:themeColor="text1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E20C2"/>
    <w:pPr>
      <w:spacing w:after="0" w:line="240" w:lineRule="auto"/>
    </w:pPr>
    <w:rPr>
      <w:rFonts w:eastAsiaTheme="minorEastAsia"/>
      <w:color w:val="0F4761" w:themeColor="accent1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-2">
    <w:name w:val="Light Shading Accent 2"/>
    <w:basedOn w:val="a2"/>
    <w:uiPriority w:val="60"/>
    <w:rsid w:val="00FE20C2"/>
    <w:pPr>
      <w:spacing w:after="0" w:line="240" w:lineRule="auto"/>
    </w:pPr>
    <w:rPr>
      <w:rFonts w:eastAsiaTheme="minorEastAsia"/>
      <w:color w:val="BF4E14" w:themeColor="accent2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-3">
    <w:name w:val="Light Shading Accent 3"/>
    <w:basedOn w:val="a2"/>
    <w:uiPriority w:val="60"/>
    <w:rsid w:val="00FE20C2"/>
    <w:pPr>
      <w:spacing w:after="0" w:line="240" w:lineRule="auto"/>
    </w:pPr>
    <w:rPr>
      <w:rFonts w:eastAsiaTheme="minorEastAsia"/>
      <w:color w:val="124F1A" w:themeColor="accent3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-4">
    <w:name w:val="Light Shading Accent 4"/>
    <w:basedOn w:val="a2"/>
    <w:uiPriority w:val="60"/>
    <w:rsid w:val="00FE20C2"/>
    <w:pPr>
      <w:spacing w:after="0" w:line="240" w:lineRule="auto"/>
    </w:pPr>
    <w:rPr>
      <w:rFonts w:eastAsiaTheme="minorEastAsia"/>
      <w:color w:val="0B769F" w:themeColor="accent4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-5">
    <w:name w:val="Light Shading Accent 5"/>
    <w:basedOn w:val="a2"/>
    <w:uiPriority w:val="60"/>
    <w:rsid w:val="00FE20C2"/>
    <w:pPr>
      <w:spacing w:after="0" w:line="240" w:lineRule="auto"/>
    </w:pPr>
    <w:rPr>
      <w:rFonts w:eastAsiaTheme="minorEastAsia"/>
      <w:color w:val="77206D" w:themeColor="accent5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-6">
    <w:name w:val="Light Shading Accent 6"/>
    <w:basedOn w:val="a2"/>
    <w:uiPriority w:val="60"/>
    <w:rsid w:val="00FE20C2"/>
    <w:pPr>
      <w:spacing w:after="0" w:line="240" w:lineRule="auto"/>
    </w:pPr>
    <w:rPr>
      <w:rFonts w:eastAsiaTheme="minorEastAsia"/>
      <w:color w:val="3A7C22" w:themeColor="accent6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affd">
    <w:name w:val="Light List"/>
    <w:basedOn w:val="a2"/>
    <w:uiPriority w:val="61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-20">
    <w:name w:val="Light List Accent 2"/>
    <w:basedOn w:val="a2"/>
    <w:uiPriority w:val="61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-30">
    <w:name w:val="Light List Accent 3"/>
    <w:basedOn w:val="a2"/>
    <w:uiPriority w:val="61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-40">
    <w:name w:val="Light List Accent 4"/>
    <w:basedOn w:val="a2"/>
    <w:uiPriority w:val="61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-50">
    <w:name w:val="Light List Accent 5"/>
    <w:basedOn w:val="a2"/>
    <w:uiPriority w:val="61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-60">
    <w:name w:val="Light List Accent 6"/>
    <w:basedOn w:val="a2"/>
    <w:uiPriority w:val="61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affe">
    <w:name w:val="Light Grid"/>
    <w:basedOn w:val="a2"/>
    <w:uiPriority w:val="62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-21">
    <w:name w:val="Light Grid Accent 2"/>
    <w:basedOn w:val="a2"/>
    <w:uiPriority w:val="62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-31">
    <w:name w:val="Light Grid Accent 3"/>
    <w:basedOn w:val="a2"/>
    <w:uiPriority w:val="62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-41">
    <w:name w:val="Light Grid Accent 4"/>
    <w:basedOn w:val="a2"/>
    <w:uiPriority w:val="62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-51">
    <w:name w:val="Light Grid Accent 5"/>
    <w:basedOn w:val="a2"/>
    <w:uiPriority w:val="62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-61">
    <w:name w:val="Light Grid Accent 6"/>
    <w:basedOn w:val="a2"/>
    <w:uiPriority w:val="62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14">
    <w:name w:val="Medium Shading 1"/>
    <w:basedOn w:val="a2"/>
    <w:uiPriority w:val="63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2"/>
    <w:uiPriority w:val="64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5">
    <w:name w:val="Medium List 1"/>
    <w:basedOn w:val="a2"/>
    <w:uiPriority w:val="65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1-20">
    <w:name w:val="Medium List 1 Accent 2"/>
    <w:basedOn w:val="a2"/>
    <w:uiPriority w:val="65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1-30">
    <w:name w:val="Medium List 1 Accent 3"/>
    <w:basedOn w:val="a2"/>
    <w:uiPriority w:val="65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1-40">
    <w:name w:val="Medium List 1 Accent 4"/>
    <w:basedOn w:val="a2"/>
    <w:uiPriority w:val="65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1-50">
    <w:name w:val="Medium List 1 Accent 5"/>
    <w:basedOn w:val="a2"/>
    <w:uiPriority w:val="65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1-60">
    <w:name w:val="Medium List 1 Accent 6"/>
    <w:basedOn w:val="a2"/>
    <w:uiPriority w:val="65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2b">
    <w:name w:val="Medium List 2"/>
    <w:basedOn w:val="a2"/>
    <w:uiPriority w:val="66"/>
    <w:rsid w:val="00FE20C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FE20C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FE20C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FE20C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FE20C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FE20C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FE20C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6">
    <w:name w:val="Medium Grid 1"/>
    <w:basedOn w:val="a2"/>
    <w:uiPriority w:val="67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1-21">
    <w:name w:val="Medium Grid 1 Accent 2"/>
    <w:basedOn w:val="a2"/>
    <w:uiPriority w:val="67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1-31">
    <w:name w:val="Medium Grid 1 Accent 3"/>
    <w:basedOn w:val="a2"/>
    <w:uiPriority w:val="67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1-41">
    <w:name w:val="Medium Grid 1 Accent 4"/>
    <w:basedOn w:val="a2"/>
    <w:uiPriority w:val="67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1-51">
    <w:name w:val="Medium Grid 1 Accent 5"/>
    <w:basedOn w:val="a2"/>
    <w:uiPriority w:val="67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1-61">
    <w:name w:val="Medium Grid 1 Accent 6"/>
    <w:basedOn w:val="a2"/>
    <w:uiPriority w:val="67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2c">
    <w:name w:val="Medium Grid 2"/>
    <w:basedOn w:val="a2"/>
    <w:uiPriority w:val="68"/>
    <w:rsid w:val="00FE20C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FE20C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FE20C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FE20C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FE20C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FE20C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FE20C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8">
    <w:name w:val="Medium Grid 3"/>
    <w:basedOn w:val="a2"/>
    <w:uiPriority w:val="69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3-2">
    <w:name w:val="Medium Grid 3 Accent 2"/>
    <w:basedOn w:val="a2"/>
    <w:uiPriority w:val="69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3-3">
    <w:name w:val="Medium Grid 3 Accent 3"/>
    <w:basedOn w:val="a2"/>
    <w:uiPriority w:val="69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3-4">
    <w:name w:val="Medium Grid 3 Accent 4"/>
    <w:basedOn w:val="a2"/>
    <w:uiPriority w:val="69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3-5">
    <w:name w:val="Medium Grid 3 Accent 5"/>
    <w:basedOn w:val="a2"/>
    <w:uiPriority w:val="69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3-6">
    <w:name w:val="Medium Grid 3 Accent 6"/>
    <w:basedOn w:val="a2"/>
    <w:uiPriority w:val="69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afff">
    <w:name w:val="Dark List"/>
    <w:basedOn w:val="a2"/>
    <w:uiPriority w:val="70"/>
    <w:rsid w:val="00FE20C2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FE20C2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-22">
    <w:name w:val="Dark List Accent 2"/>
    <w:basedOn w:val="a2"/>
    <w:uiPriority w:val="70"/>
    <w:rsid w:val="00FE20C2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-32">
    <w:name w:val="Dark List Accent 3"/>
    <w:basedOn w:val="a2"/>
    <w:uiPriority w:val="70"/>
    <w:rsid w:val="00FE20C2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-42">
    <w:name w:val="Dark List Accent 4"/>
    <w:basedOn w:val="a2"/>
    <w:uiPriority w:val="70"/>
    <w:rsid w:val="00FE20C2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-52">
    <w:name w:val="Dark List Accent 5"/>
    <w:basedOn w:val="a2"/>
    <w:uiPriority w:val="70"/>
    <w:rsid w:val="00FE20C2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-62">
    <w:name w:val="Dark List Accent 6"/>
    <w:basedOn w:val="a2"/>
    <w:uiPriority w:val="70"/>
    <w:rsid w:val="00FE20C2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afff0">
    <w:name w:val="Colorful Shading"/>
    <w:basedOn w:val="a2"/>
    <w:uiPriority w:val="71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-43">
    <w:name w:val="Colorful Shading Accent 4"/>
    <w:basedOn w:val="a2"/>
    <w:uiPriority w:val="71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f1">
    <w:name w:val="Colorful List"/>
    <w:basedOn w:val="a2"/>
    <w:uiPriority w:val="72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-24">
    <w:name w:val="Colorful List Accent 2"/>
    <w:basedOn w:val="a2"/>
    <w:uiPriority w:val="72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-34">
    <w:name w:val="Colorful List Accent 3"/>
    <w:basedOn w:val="a2"/>
    <w:uiPriority w:val="72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-44">
    <w:name w:val="Colorful List Accent 4"/>
    <w:basedOn w:val="a2"/>
    <w:uiPriority w:val="72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-54">
    <w:name w:val="Colorful List Accent 5"/>
    <w:basedOn w:val="a2"/>
    <w:uiPriority w:val="72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-64">
    <w:name w:val="Colorful List Accent 6"/>
    <w:basedOn w:val="a2"/>
    <w:uiPriority w:val="72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afff2">
    <w:name w:val="Colorful Grid"/>
    <w:basedOn w:val="a2"/>
    <w:uiPriority w:val="73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-25">
    <w:name w:val="Colorful Grid Accent 2"/>
    <w:basedOn w:val="a2"/>
    <w:uiPriority w:val="73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-35">
    <w:name w:val="Colorful Grid Accent 3"/>
    <w:basedOn w:val="a2"/>
    <w:uiPriority w:val="73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-45">
    <w:name w:val="Colorful Grid Accent 4"/>
    <w:basedOn w:val="a2"/>
    <w:uiPriority w:val="73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-55">
    <w:name w:val="Colorful Grid Accent 5"/>
    <w:basedOn w:val="a2"/>
    <w:uiPriority w:val="73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-65">
    <w:name w:val="Colorful Grid Accent 6"/>
    <w:basedOn w:val="a2"/>
    <w:uiPriority w:val="73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character" w:customStyle="1" w:styleId="a9">
    <w:name w:val="Абзац списка Знак"/>
    <w:aliases w:val="AC List 01 Знак,Bullet List Знак,FooterText Знак,numbered Знак,List Paragraph Знак"/>
    <w:link w:val="a8"/>
    <w:uiPriority w:val="34"/>
    <w:locked/>
    <w:rsid w:val="00472121"/>
    <w:rPr>
      <w:rFonts w:ascii="Times New Roman" w:eastAsia="Times New Roman" w:hAnsi="Times New Roman" w:cs="Times New Roman"/>
      <w:color w:val="000000"/>
      <w:sz w:val="28"/>
      <w:lang w:eastAsia="ru-RU"/>
    </w:rPr>
  </w:style>
  <w:style w:type="character" w:customStyle="1" w:styleId="qwen-markdown-text">
    <w:name w:val="qwen-markdown-text"/>
    <w:basedOn w:val="a1"/>
    <w:rsid w:val="00775B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5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0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7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1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2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6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8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1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5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5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1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8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8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1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84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0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6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3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8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0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9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1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8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7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7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1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2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2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1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7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76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3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9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1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7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9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7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7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9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5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1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1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2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9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1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0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3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7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32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9C23B6-DF62-4DFD-A2EE-61A39F1F3C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662</TotalTime>
  <Pages>55</Pages>
  <Words>5804</Words>
  <Characters>33087</Characters>
  <Application>Microsoft Office Word</Application>
  <DocSecurity>0</DocSecurity>
  <Lines>275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Trg Ytr</dc:creator>
  <cp:keywords/>
  <dc:description/>
  <cp:lastModifiedBy>sc. EDK</cp:lastModifiedBy>
  <cp:revision>26</cp:revision>
  <cp:lastPrinted>2026-04-12T19:26:00Z</cp:lastPrinted>
  <dcterms:created xsi:type="dcterms:W3CDTF">2026-04-11T19:56:00Z</dcterms:created>
  <dcterms:modified xsi:type="dcterms:W3CDTF">2026-04-12T20:42:00Z</dcterms:modified>
</cp:coreProperties>
</file>